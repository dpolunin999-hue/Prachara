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t>Система Прачары</w:t>
      </w:r>
    </w:p>
    <w:p>
      <w:pPr>
        <w:spacing w:after="360"/>
      </w:pPr>
      <w:r>
        <w:rPr>
          <w:rFonts w:ascii="Arial" w:hAnsi="Arial" w:eastAsia="Arial" w:cs="Arial"/>
          <w:color w:val="333333"/>
          <w:sz w:val="28"/>
        </w:rPr>
        <w:t>Практическое руководство для Центра, секретарей и команд юнитов</w:t>
      </w:r>
    </w:p>
    <w:p>
      <w:pPr>
        <w:spacing w:before="400" w:after="160"/>
      </w:pPr>
      <w:r>
        <w:rPr>
          <w:rFonts w:ascii="Arial" w:hAnsi="Arial" w:eastAsia="Arial" w:cs="Arial"/>
          <w:sz w:val="23"/>
        </w:rPr>
        <w:t>Документ объединяет актуальные материалы основного сайта в одну последовательную систему. Он помогает увидеть архитектуру Прачары целиком и быстро перейти от цели к роли, действию, шаблону и ожидаемому результату.</w:t>
      </w:r>
    </w:p>
    <w:p>
      <w:hyperlink r:id="rId10">
        <w:r>
          <w:rPr>
            <w:color w:val="1F5E4A"/>
            <w:u w:val="single"/>
            <w:rFonts w:ascii="Arial" w:hAnsi="Arial" w:eastAsia="Arial" w:cs="Arial"/>
          </w:rPr>
          <w:t>Открыть сайт Система Прачары</w:t>
        </w:r>
      </w:hyperlink>
    </w:p>
    <w:p>
      <w:pPr>
        <w:spacing w:before="560"/>
      </w:pPr>
      <w:r>
        <w:rPr>
          <w:rFonts w:ascii="Arial" w:hAnsi="Arial" w:eastAsia="Arial" w:cs="Arial"/>
          <w:color w:val="666666"/>
          <w:sz w:val="20"/>
        </w:rPr>
        <w:t>Дата сборки: 15.10.2026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</w:pPr>
      <w:r>
        <w:rPr>
          <w:rFonts w:ascii="Arial" w:hAnsi="Arial" w:eastAsia="Arial" w:cs="Arial"/>
          <w:b/>
          <w:sz w:val="22"/>
        </w:rPr>
        <w:t>Система Прачары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Реклама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Программы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Забота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Секретарь Прачары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Первые шаги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Найти материал</w:t>
      </w:r>
    </w:p>
    <w:p>
      <w:pPr>
        <w:spacing w:after="60"/>
      </w:pPr>
      <w:r>
        <w:rPr>
          <w:rFonts w:ascii="Arial" w:hAnsi="Arial" w:eastAsia="Arial" w:cs="Arial"/>
          <w:b/>
          <w:sz w:val="22"/>
        </w:rPr>
        <w:t>Архитектура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Организационная структура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Три блока Прачары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Путь человека</w:t>
      </w:r>
    </w:p>
    <w:p>
      <w:pPr>
        <w:spacing w:after="60"/>
      </w:pPr>
      <w:r>
        <w:rPr>
          <w:rFonts w:ascii="Arial" w:hAnsi="Arial" w:eastAsia="Arial" w:cs="Arial"/>
          <w:b/>
          <w:sz w:val="22"/>
        </w:rPr>
        <w:t>Центр Прачары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Направления Центра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Цикл развития системы</w:t>
      </w:r>
    </w:p>
    <w:p>
      <w:pPr>
        <w:spacing w:after="60"/>
      </w:pPr>
      <w:r>
        <w:rPr>
          <w:rFonts w:ascii="Arial" w:hAnsi="Arial" w:eastAsia="Arial" w:cs="Arial"/>
          <w:b/>
          <w:sz w:val="22"/>
        </w:rPr>
        <w:t>Юнит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Профиль развития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Карта задач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Управление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Инфраструктура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Формирование команды</w:t>
      </w:r>
    </w:p>
    <w:p>
      <w:pPr>
        <w:spacing w:after="60"/>
      </w:pPr>
      <w:r>
        <w:rPr>
          <w:rFonts w:ascii="Arial" w:hAnsi="Arial" w:eastAsia="Arial" w:cs="Arial"/>
          <w:b/>
          <w:sz w:val="22"/>
        </w:rPr>
        <w:t>Роли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Секретарь — первые действия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Секретарь — регулярная работа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Секретарь — развитие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Секретарь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Заботник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Контент-мейкер</w:t>
      </w:r>
    </w:p>
    <w:p>
      <w:pPr>
        <w:spacing w:after="60"/>
      </w:pPr>
      <w:r>
        <w:rPr>
          <w:rFonts w:ascii="Arial" w:hAnsi="Arial" w:eastAsia="Arial" w:cs="Arial"/>
          <w:b/>
          <w:sz w:val="22"/>
        </w:rPr>
        <w:t>Привлечение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Реклама — первые действия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Реклама — регулярная работа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Реклама — развитие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Обязанности рекламы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Методы привлечения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Гипотезы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Учёт и цели рекламы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Понятные страницы юнита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Система Сито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Avito — первый шаг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Группы города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Продвижение через личный бренд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Партнёрства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Передача контакта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Парсинг для Сита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Платные методы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Таргетированная реклама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Контекстная реклама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Офлайн и визитки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Сайт и поиск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Система привлечения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Правила общения с аудиторией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Контент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Съёмка на встрече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Идеи публикаций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Подготовить и выложить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Кто отвечает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Ритм и результат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Разные соцсети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Монтаж видео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Вход из рекламы</w:t>
      </w:r>
    </w:p>
    <w:p>
      <w:pPr>
        <w:spacing w:after="60"/>
      </w:pPr>
      <w:r>
        <w:rPr>
          <w:rFonts w:ascii="Arial" w:hAnsi="Arial" w:eastAsia="Arial" w:cs="Arial"/>
          <w:b/>
          <w:sz w:val="22"/>
        </w:rPr>
        <w:t>Первый опыт</w:t>
      </w:r>
    </w:p>
    <w:p>
      <w:pPr>
        <w:spacing w:after="60"/>
      </w:pPr>
      <w:r>
        <w:rPr>
          <w:rFonts w:ascii="Arial" w:hAnsi="Arial" w:eastAsia="Arial" w:cs="Arial"/>
          <w:b/>
          <w:sz w:val="22"/>
        </w:rPr>
        <w:t>Забота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 чего начать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Ведение человека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Инструменты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Приложение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Чат сообщества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Полезные материалы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Статусы и сообщения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Регулярная работа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Система заботы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Чек-лист новичка</w:t>
      </w:r>
    </w:p>
    <w:p>
      <w:pPr>
        <w:spacing w:after="60"/>
      </w:pPr>
      <w:r>
        <w:rPr>
          <w:rFonts w:ascii="Arial" w:hAnsi="Arial" w:eastAsia="Arial" w:cs="Arial"/>
          <w:b/>
          <w:sz w:val="22"/>
        </w:rPr>
        <w:t>Программы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Программы — первые действия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Программы — регулярная работа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Программы — развитие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Обязанности ответственного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Виды программ и сценарии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Анонс и афиша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Общая регистрация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Качество программ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Знакомство и внимание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Коллективная медитация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Асана-класс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Дхарма деха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Йога Нидра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Садхана Шивир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Тематическая лекция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Тематическое занятие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Философская встреча и чтение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Сатсанг и вопросы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Киртан и совместная практика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Кино или совместный просмотр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Театр или культурный выход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Прогулка или поход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Неформальная встреча сообщества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Карма-йога и совместное дело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Ретрит или многодневный выезд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Каталог программ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Стандарт коллективной практики</w:t>
      </w:r>
    </w:p>
    <w:p>
      <w:pPr>
        <w:spacing w:after="60"/>
      </w:pPr>
      <w:r>
        <w:rPr>
          <w:rFonts w:ascii="Arial" w:hAnsi="Arial" w:eastAsia="Arial" w:cs="Arial"/>
          <w:b/>
          <w:sz w:val="22"/>
        </w:rPr>
        <w:t>Обучение прачарщиков</w:t>
      </w:r>
    </w:p>
    <w:p>
      <w:pPr>
        <w:spacing w:after="60"/>
      </w:pPr>
      <w:r>
        <w:rPr>
          <w:rFonts w:ascii="Arial" w:hAnsi="Arial" w:eastAsia="Arial" w:cs="Arial"/>
          <w:b/>
          <w:sz w:val="22"/>
        </w:rPr>
        <w:t>Метрики</w:t>
      </w:r>
    </w:p>
    <w:p>
      <w:pPr>
        <w:spacing w:after="60"/>
      </w:pPr>
      <w:r>
        <w:rPr>
          <w:rFonts w:ascii="Arial" w:hAnsi="Arial" w:eastAsia="Arial" w:cs="Arial"/>
          <w:b/>
          <w:sz w:val="22"/>
        </w:rPr>
        <w:t>База знаний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Обзор системы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Структура базы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Источники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Бэклог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Шаблон решения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Оформление материалов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План развития сайта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Рабочие ссылки города</w:t>
      </w:r>
    </w:p>
    <w:p>
      <w:pPr>
        <w:spacing w:after="40"/>
        <w:ind w:left="369"/>
      </w:pPr>
      <w:r>
        <w:rPr>
          <w:rFonts w:ascii="Arial" w:hAnsi="Arial" w:eastAsia="Arial" w:cs="Arial"/>
          <w:sz w:val="20"/>
        </w:rPr>
        <w:t>Архитектура интерактивной методички</w:t>
      </w:r>
    </w:p>
    <w:p>
      <w:pPr>
        <w:pStyle w:val="Heading1"/>
        <w:pageBreakBefore/>
      </w:pPr>
      <w:r>
        <w:t>Система Прачары</w:t>
      </w:r>
    </w:p>
    <w:p>
      <w:pPr>
        <w:pStyle w:val="Heading2"/>
      </w:pPr>
      <w:r>
        <w:t>Реклама</w:t>
      </w:r>
    </w:p>
    <w:p>
      <w:r>
        <w:rPr>
          <w:rFonts w:ascii="Arial" w:hAnsi="Arial" w:eastAsia="Arial" w:cs="Arial"/>
          <w:b/>
          <w:i w:val="0"/>
        </w:rPr>
        <w:t>Получайте новые обращения и помогайте человеку сделать первый шаг к занятиям.</w:t>
      </w:r>
    </w:p>
    <w:p>
      <w:pPr>
        <w:pStyle w:val="Heading3"/>
      </w:pPr>
      <w:r>
        <w:t>Что сделать сейчас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1">
        <w:r>
          <w:rPr>
            <w:color w:val="1F5E4A"/>
            <w:u w:val="single"/>
            <w:rFonts w:ascii="Arial" w:hAnsi="Arial" w:eastAsia="Arial" w:cs="Arial"/>
          </w:rPr>
          <w:t>Проверить действующую рекламу Актуальны ли объявления, можно ли записаться, передаются ли обращения заботнику?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2">
        <w:r>
          <w:rPr>
            <w:color w:val="1F5E4A"/>
            <w:u w:val="single"/>
            <w:rFonts w:ascii="Arial" w:hAnsi="Arial" w:eastAsia="Arial" w:cs="Arial"/>
          </w:rPr>
          <w:t>Выбрать действие для привлечения Разместить объявление, договориться с группой или попробовать другой метод.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3">
        <w:r>
          <w:rPr>
            <w:color w:val="1F5E4A"/>
            <w:u w:val="single"/>
            <w:rFonts w:ascii="Arial" w:hAnsi="Arial" w:eastAsia="Arial" w:cs="Arial"/>
          </w:rPr>
          <w:t>Посмотреть результаты Обращения, регистрации и первые приходы: что приносит людей?</w:t>
        </w:r>
      </w:hyperlink>
    </w:p>
    <w:p>
      <w:pPr>
        <w:pStyle w:val="Heading4"/>
      </w:pPr>
      <w:r>
        <w:t>Первоначальная настройка</w:t>
      </w:r>
    </w:p>
    <w:p>
      <w:r>
        <w:rPr>
          <w:rFonts w:ascii="Arial" w:hAnsi="Arial" w:eastAsia="Arial" w:cs="Arial"/>
          <w:b w:val="0"/>
          <w:i w:val="0"/>
        </w:rPr>
        <w:t>Впервые отвечаете за этот блок? Проверьте, что всё готово к работе.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Получите доступ к группе ВКонтакте, каналу Telegram и Avito.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Проверьте </w:t>
      </w:r>
      <w:hyperlink r:id="rId14">
        <w:r>
          <w:rPr>
            <w:color w:val="1F5E4A"/>
            <w:u w:val="single"/>
            <w:rFonts w:ascii="Arial" w:hAnsi="Arial" w:eastAsia="Arial" w:cs="Arial"/>
          </w:rPr>
          <w:t>описание сообщества и способ записаться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Договоритесь, кто </w:t>
      </w:r>
      <w:hyperlink r:id="rId15">
        <w:r>
          <w:rPr>
            <w:color w:val="1F5E4A"/>
            <w:u w:val="single"/>
            <w:rFonts w:ascii="Arial" w:hAnsi="Arial" w:eastAsia="Arial" w:cs="Arial"/>
          </w:rPr>
          <w:t>принимает обращения и передаёт их заботнику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hyperlink r:id="rId16">
        <w:r>
          <w:rPr>
            <w:color w:val="1F5E4A"/>
            <w:u w:val="single"/>
            <w:rFonts w:ascii="Arial" w:hAnsi="Arial" w:eastAsia="Arial" w:cs="Arial"/>
          </w:rPr>
          <w:t>Открыть инструкцию по настройке</w:t>
        </w:r>
      </w:hyperlink>
    </w:p>
    <w:p>
      <w:pPr>
        <w:pStyle w:val="Heading3"/>
      </w:pPr>
      <w:r>
        <w:t>Инструкции и инструменты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2">
        <w:r>
          <w:rPr>
            <w:color w:val="1F5E4A"/>
            <w:u w:val="single"/>
            <w:rFonts w:ascii="Arial" w:hAnsi="Arial" w:eastAsia="Arial" w:cs="Arial"/>
          </w:rPr>
          <w:t>Методы привлечения Сито, Avito, группы, партнёрства и другие способы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7">
        <w:r>
          <w:rPr>
            <w:color w:val="1F5E4A"/>
            <w:u w:val="single"/>
            <w:rFonts w:ascii="Arial" w:hAnsi="Arial" w:eastAsia="Arial" w:cs="Arial"/>
          </w:rPr>
          <w:t>Контент Жизнь сообщества, доверие и план публикаций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8">
        <w:r>
          <w:rPr>
            <w:color w:val="1F5E4A"/>
            <w:u w:val="single"/>
            <w:rFonts w:ascii="Arial" w:hAnsi="Arial" w:eastAsia="Arial" w:cs="Arial"/>
          </w:rPr>
          <w:t>Гипотезы Пробовать идеи и сохранять результат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3">
        <w:r>
          <w:rPr>
            <w:color w:val="1F5E4A"/>
            <w:u w:val="single"/>
            <w:rFonts w:ascii="Arial" w:hAnsi="Arial" w:eastAsia="Arial" w:cs="Arial"/>
          </w:rPr>
          <w:t>Учёт и цели Обращения, регистрации и первые приходы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9">
        <w:r>
          <w:rPr>
            <w:color w:val="1F5E4A"/>
            <w:u w:val="single"/>
            <w:rFonts w:ascii="Arial" w:hAnsi="Arial" w:eastAsia="Arial" w:cs="Arial"/>
          </w:rPr>
          <w:t>Обязанности ответственного Поддерживать работу и развивать направление</w:t>
        </w:r>
      </w:hyperlink>
    </w:p>
    <w:p>
      <w:pPr>
        <w:keepNext/>
      </w:pPr>
      <w:r>
        <w:rPr>
          <w:rFonts w:ascii="Arial" w:hAnsi="Arial" w:eastAsia="Arial" w:cs="Arial"/>
          <w:b w:val="0"/>
          <w:i w:val="0"/>
        </w:rPr>
        <w:t>Передавайте контакт заботнику или ответственному, назначенному командой.</w:t>
      </w:r>
    </w:p>
    <w:p>
      <w:pPr>
        <w:spacing w:before="120"/>
      </w:pPr>
      <w:hyperlink r:id="rId20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Программы</w:t>
      </w:r>
    </w:p>
    <w:p>
      <w:r>
        <w:rPr>
          <w:rFonts w:ascii="Arial" w:hAnsi="Arial" w:eastAsia="Arial" w:cs="Arial"/>
          <w:b/>
          <w:i w:val="0"/>
        </w:rPr>
        <w:t>Организуйте регулярные и дополнительные встречи, чтобы люди практиковали и общались.</w:t>
      </w:r>
    </w:p>
    <w:p>
      <w:pPr>
        <w:pStyle w:val="Heading3"/>
      </w:pPr>
      <w:r>
        <w:t>Что сделать сейчас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21">
        <w:r>
          <w:rPr>
            <w:color w:val="1F5E4A"/>
            <w:u w:val="single"/>
            <w:rFonts w:ascii="Arial" w:hAnsi="Arial" w:eastAsia="Arial" w:cs="Arial"/>
          </w:rPr>
          <w:t>Проверить ближайшую встречу Определены ли ведущий, место и время? Готов ли анонс?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22">
        <w:r>
          <w:rPr>
            <w:color w:val="1F5E4A"/>
            <w:u w:val="single"/>
            <w:rFonts w:ascii="Arial" w:hAnsi="Arial" w:eastAsia="Arial" w:cs="Arial"/>
          </w:rPr>
          <w:t>Запланировать дополнительную встречу Кино, поход на природу, концерт или другой совместный досуг.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23">
        <w:r>
          <w:rPr>
            <w:color w:val="1F5E4A"/>
            <w:u w:val="single"/>
            <w:rFonts w:ascii="Arial" w:hAnsi="Arial" w:eastAsia="Arial" w:cs="Arial"/>
          </w:rPr>
          <w:t>Подготовить проведение Подготовка, сценарий и учёт участников — по порядку.</w:t>
        </w:r>
      </w:hyperlink>
    </w:p>
    <w:p>
      <w:pPr>
        <w:pStyle w:val="Heading4"/>
      </w:pPr>
      <w:r>
        <w:t>Первоначальная настройка</w:t>
      </w:r>
    </w:p>
    <w:p>
      <w:r>
        <w:rPr>
          <w:rFonts w:ascii="Arial" w:hAnsi="Arial" w:eastAsia="Arial" w:cs="Arial"/>
          <w:b w:val="0"/>
          <w:i w:val="0"/>
        </w:rPr>
        <w:t>Впервые отвечаете за этот блок? Проверьте, что всё готово к работе.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Получите доступ к календарю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общей форме регистрации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Подготовьте </w:t>
      </w:r>
      <w:hyperlink r:id="rId25">
        <w:r>
          <w:rPr>
            <w:color w:val="1F5E4A"/>
            <w:u w:val="single"/>
            <w:rFonts w:ascii="Arial" w:hAnsi="Arial" w:eastAsia="Arial" w:cs="Arial"/>
          </w:rPr>
          <w:t>чат участников</w:t>
        </w:r>
      </w:hyperlink>
      <w:r>
        <w:rPr>
          <w:rFonts w:ascii="Arial" w:hAnsi="Arial" w:eastAsia="Arial" w:cs="Arial"/>
          <w:b w:val="0"/>
          <w:i w:val="0"/>
        </w:rPr>
        <w:t xml:space="preserve"> и ссылку для приглашения.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Убедитесь, что еженедельная встреча запланирована.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Запланируйте дополнительную встречу: например, раз в месяц кино, поход на природу или концерт. Ритм выбирайте по возможностям города.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Договоритесь с ведущими и заботником о подготовке и учёте участников.</w:t>
      </w:r>
    </w:p>
    <w:p>
      <w:hyperlink r:id="rId26">
        <w:r>
          <w:rPr>
            <w:color w:val="1F5E4A"/>
            <w:u w:val="single"/>
            <w:rFonts w:ascii="Arial" w:hAnsi="Arial" w:eastAsia="Arial" w:cs="Arial"/>
          </w:rPr>
          <w:t>Открыть инструкцию по настройке</w:t>
        </w:r>
      </w:hyperlink>
    </w:p>
    <w:p>
      <w:pPr>
        <w:pStyle w:val="Heading3"/>
      </w:pPr>
      <w:r>
        <w:t>Инструкции и инструменты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27">
        <w:r>
          <w:rPr>
            <w:color w:val="1F5E4A"/>
            <w:u w:val="single"/>
            <w:rFonts w:ascii="Arial" w:hAnsi="Arial" w:eastAsia="Arial" w:cs="Arial"/>
          </w:rPr>
          <w:t>Обязанности ответственного Что поддерживать и развивать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программ и досуга Регулярные занятия и периодические дополнительные встречи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29">
        <w:r>
          <w:rPr>
            <w:color w:val="1F5E4A"/>
            <w:u w:val="single"/>
            <w:rFonts w:ascii="Arial" w:hAnsi="Arial" w:eastAsia="Arial" w:cs="Arial"/>
          </w:rPr>
          <w:t>Виды программ и сценарии Выбрать формат и узнать, как провести встречу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и афиша Подготовить приглашение за 5–3 дня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21">
        <w:r>
          <w:rPr>
            <w:color w:val="1F5E4A"/>
            <w:u w:val="single"/>
            <w:rFonts w:ascii="Arial" w:hAnsi="Arial" w:eastAsia="Arial" w:cs="Arial"/>
          </w:rPr>
          <w:t>Подготовить и завершить встречу Место, ведущий, регистрация и учёт участников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31">
        <w:r>
          <w:rPr>
            <w:color w:val="1F5E4A"/>
            <w:u w:val="single"/>
            <w:rFonts w:ascii="Arial" w:hAnsi="Arial" w:eastAsia="Arial" w:cs="Arial"/>
          </w:rPr>
          <w:t>Чат участников Связь между встречами и готовое приглашение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32">
        <w:r>
          <w:rPr>
            <w:color w:val="1F5E4A"/>
            <w:u w:val="single"/>
            <w:rFonts w:ascii="Arial" w:hAnsi="Arial" w:eastAsia="Arial" w:cs="Arial"/>
          </w:rPr>
          <w:t>Качество программ Внимание к людям и улучшения</w:t>
        </w:r>
      </w:hyperlink>
    </w:p>
    <w:p>
      <w:pPr>
        <w:keepNext/>
      </w:pPr>
      <w:r>
        <w:rPr>
          <w:rFonts w:ascii="Arial" w:hAnsi="Arial" w:eastAsia="Arial" w:cs="Arial"/>
          <w:b w:val="0"/>
          <w:i w:val="0"/>
        </w:rPr>
        <w:t>Назначайте ведущих и делегируйте подготовку. Следите за качеством встреч и учётом всех участников.</w:t>
      </w:r>
    </w:p>
    <w:p>
      <w:pPr>
        <w:spacing w:before="120"/>
      </w:pPr>
      <w:hyperlink r:id="rId33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Забота</w:t>
      </w:r>
    </w:p>
    <w:p>
      <w:r>
        <w:rPr>
          <w:rFonts w:ascii="Arial" w:hAnsi="Arial" w:eastAsia="Arial" w:cs="Arial"/>
          <w:b/>
          <w:i w:val="0"/>
        </w:rPr>
        <w:t>Помогайте человеку чувствовать тепло, поддержку и желание продолжать практику.</w:t>
      </w:r>
    </w:p>
    <w:p>
      <w:pPr>
        <w:pStyle w:val="Heading3"/>
      </w:pPr>
      <w:r>
        <w:t>Что сделать сейчас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Посмотреть, кому написать В приложении откройте «Забота»: обращения, приглашения и обещанные сообщения.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35">
        <w:r>
          <w:rPr>
            <w:color w:val="1F5E4A"/>
            <w:u w:val="single"/>
            <w:rFonts w:ascii="Arial" w:hAnsi="Arial" w:eastAsia="Arial" w:cs="Arial"/>
          </w:rPr>
          <w:t>Выбрать следующий шаг для человека Первое обращение, первая встреча, повторное посещение или перерыв.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36">
        <w:r>
          <w:rPr>
            <w:color w:val="1F5E4A"/>
            <w:u w:val="single"/>
            <w:rFonts w:ascii="Arial" w:hAnsi="Arial" w:eastAsia="Arial" w:cs="Arial"/>
          </w:rPr>
          <w:t>Подобрать полезный материал Найдите ответ по запросу человека и скопируйте ссылку.</w:t>
        </w:r>
      </w:hyperlink>
    </w:p>
    <w:p>
      <w:pPr>
        <w:pStyle w:val="Heading4"/>
      </w:pPr>
      <w:r>
        <w:t>Первоначальная настройка</w:t>
      </w:r>
    </w:p>
    <w:p>
      <w:r>
        <w:rPr>
          <w:rFonts w:ascii="Arial" w:hAnsi="Arial" w:eastAsia="Arial" w:cs="Arial"/>
          <w:b w:val="0"/>
          <w:i w:val="0"/>
        </w:rPr>
        <w:t>Впервые отвечаете за этот блок? Проверьте, что всё готово к работе.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Получите </w:t>
      </w:r>
      <w:hyperlink r:id="rId37">
        <w:r>
          <w:rPr>
            <w:color w:val="1F5E4A"/>
            <w:u w:val="single"/>
            <w:rFonts w:ascii="Arial" w:hAnsi="Arial" w:eastAsia="Arial" w:cs="Arial"/>
          </w:rPr>
          <w:t>доступ к приложению</w:t>
        </w:r>
      </w:hyperlink>
      <w:r>
        <w:rPr>
          <w:rFonts w:ascii="Arial" w:hAnsi="Arial" w:eastAsia="Arial" w:cs="Arial"/>
          <w:b w:val="0"/>
          <w:i w:val="0"/>
        </w:rPr>
        <w:t xml:space="preserve"> и выберите свой город.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Подготовьте </w:t>
      </w:r>
      <w:hyperlink r:id="rId25">
        <w:r>
          <w:rPr>
            <w:color w:val="1F5E4A"/>
            <w:u w:val="single"/>
            <w:rFonts w:ascii="Arial" w:hAnsi="Arial" w:eastAsia="Arial" w:cs="Arial"/>
          </w:rPr>
          <w:t>чат сообщества</w:t>
        </w:r>
      </w:hyperlink>
      <w:r>
        <w:rPr>
          <w:rFonts w:ascii="Arial" w:hAnsi="Arial" w:eastAsia="Arial" w:cs="Arial"/>
          <w:b w:val="0"/>
          <w:i w:val="0"/>
        </w:rPr>
        <w:t>: расписание, контакт и правила без спама.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Уточните ближайшую встречу и договоритесь, как получать </w:t>
      </w:r>
      <w:hyperlink r:id="rId15">
        <w:r>
          <w:rPr>
            <w:color w:val="1F5E4A"/>
            <w:u w:val="single"/>
            <w:rFonts w:ascii="Arial" w:hAnsi="Arial" w:eastAsia="Arial" w:cs="Arial"/>
          </w:rPr>
          <w:t>контакты из рекламы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hyperlink r:id="rId38">
        <w:r>
          <w:rPr>
            <w:color w:val="1F5E4A"/>
            <w:u w:val="single"/>
            <w:rFonts w:ascii="Arial" w:hAnsi="Arial" w:eastAsia="Arial" w:cs="Arial"/>
          </w:rPr>
          <w:t>Открыть инструкцию по настройке</w:t>
        </w:r>
      </w:hyperlink>
    </w:p>
    <w:p>
      <w:pPr>
        <w:pStyle w:val="Heading3"/>
      </w:pPr>
      <w:r>
        <w:t>Инструкции и инструменты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35">
        <w:r>
          <w:rPr>
            <w:color w:val="1F5E4A"/>
            <w:u w:val="single"/>
            <w:rFonts w:ascii="Arial" w:hAnsi="Arial" w:eastAsia="Arial" w:cs="Arial"/>
          </w:rPr>
          <w:t>Ведение человека От обращения до регулярной практики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39">
        <w:r>
          <w:rPr>
            <w:color w:val="1F5E4A"/>
            <w:u w:val="single"/>
            <w:rFonts w:ascii="Arial" w:hAnsi="Arial" w:eastAsia="Arial" w:cs="Arial"/>
          </w:rPr>
          <w:t>Инструменты заботы Приложение, чат и готовые действия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36">
        <w:r>
          <w:rPr>
            <w:color w:val="1F5E4A"/>
            <w:u w:val="single"/>
            <w:rFonts w:ascii="Arial" w:hAnsi="Arial" w:eastAsia="Arial" w:cs="Arial"/>
          </w:rPr>
          <w:t>Полезные материалы Курсы, видео и книги с копированием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40">
        <w:r>
          <w:rPr>
            <w:color w:val="1F5E4A"/>
            <w:u w:val="single"/>
            <w:rFonts w:ascii="Arial" w:hAnsi="Arial" w:eastAsia="Arial" w:cs="Arial"/>
          </w:rPr>
          <w:t>Регулярная работа Кому написать и что проверить</w:t>
        </w:r>
      </w:hyperlink>
    </w:p>
    <w:p>
      <w:pPr>
        <w:keepNext/>
      </w:pPr>
      <w:r>
        <w:rPr>
          <w:rFonts w:ascii="Arial" w:hAnsi="Arial" w:eastAsia="Arial" w:cs="Arial"/>
          <w:b w:val="0"/>
          <w:i w:val="0"/>
        </w:rPr>
        <w:t>Сначала ведите свой блок. Помогайте по запросу и сохраняйте свободу выбора человека.</w:t>
      </w:r>
    </w:p>
    <w:p>
      <w:pPr>
        <w:spacing w:before="120"/>
      </w:pPr>
      <w:hyperlink r:id="rId41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Секретарь Прачары</w:t>
      </w:r>
    </w:p>
    <w:p>
      <w:pPr>
        <w:pStyle w:val="Heading3"/>
      </w:pPr>
      <w:r>
        <w:t>Идея</w:t>
      </w:r>
    </w:p>
    <w:p>
      <w:r>
        <w:rPr>
          <w:rFonts w:ascii="Arial" w:hAnsi="Arial" w:eastAsia="Arial" w:cs="Arial"/>
          <w:b w:val="0"/>
          <w:i w:val="0"/>
        </w:rPr>
        <w:t>Помогайте команде действовать согласованно, чтобы Прачара росла.</w:t>
      </w:r>
    </w:p>
    <w:p>
      <w:pPr>
        <w:pStyle w:val="Heading4"/>
      </w:pPr>
      <w:r>
        <w:t>Смысл направления</w:t>
      </w:r>
    </w:p>
    <w:p>
      <w:r>
        <w:rPr>
          <w:rFonts w:ascii="Arial" w:hAnsi="Arial" w:eastAsia="Arial" w:cs="Arial"/>
          <w:b w:val="0"/>
          <w:i w:val="0"/>
        </w:rPr>
        <w:t>Секретарь отвечает не за выполнение всех задач лично, а за работу всей системы Прачары юнита.</w:t>
      </w:r>
    </w:p>
    <w:p>
      <w:pPr>
        <w:pStyle w:val="Heading3"/>
      </w:pPr>
      <w:r>
        <w:t>Конечный результат</w:t>
      </w:r>
    </w:p>
    <w:p>
      <w:r>
        <w:rPr>
          <w:rFonts w:ascii="Arial" w:hAnsi="Arial" w:eastAsia="Arial" w:cs="Arial"/>
          <w:b/>
          <w:i w:val="0"/>
        </w:rPr>
        <w:t>Реклама, программы и забота связаны; команда знает ближайшие действия, ответственных и ожидаемый результат.</w:t>
      </w:r>
    </w:p>
    <w:p>
      <w:pPr>
        <w:pStyle w:val="Heading3"/>
      </w:pPr>
      <w:r>
        <w:t>Регулярные задачи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42">
        <w:r>
          <w:rPr>
            <w:color w:val="1F5E4A"/>
            <w:u w:val="single"/>
            <w:rFonts w:ascii="Arial" w:hAnsi="Arial" w:eastAsia="Arial" w:cs="Arial"/>
          </w:rPr>
          <w:t>Задачи команды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43">
        <w:r>
          <w:rPr>
            <w:color w:val="1F5E4A"/>
            <w:u w:val="single"/>
            <w:rFonts w:ascii="Arial" w:hAnsi="Arial" w:eastAsia="Arial" w:cs="Arial"/>
          </w:rPr>
          <w:t>Разбор команды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44">
        <w:r>
          <w:rPr>
            <w:color w:val="1F5E4A"/>
            <w:u w:val="single"/>
            <w:rFonts w:ascii="Arial" w:hAnsi="Arial" w:eastAsia="Arial" w:cs="Arial"/>
          </w:rPr>
          <w:t>Рост · месяц</w:t>
        </w:r>
      </w:hyperlink>
    </w:p>
    <w:p>
      <w:pPr>
        <w:pStyle w:val="Heading4"/>
      </w:pPr>
      <w:r>
        <w:t>Обязательный минимум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Назначены ответственные за рекламу, программы и заботу.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Есть календарь встреч и общий список ближайших задач со сроками.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Согласованы передачи между направлениями: обращение, встреча, сопровождение.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Команда регулярно разбирает результаты.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У каждого направления есть одно понятное усиление на текущий месяц.</w:t>
      </w:r>
    </w:p>
    <w:p>
      <w:pPr>
        <w:pStyle w:val="Heading3"/>
      </w:pPr>
      <w:r>
        <w:t>Порядок работы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45">
        <w:r>
          <w:rPr>
            <w:color w:val="1F5E4A"/>
            <w:u w:val="single"/>
            <w:rFonts w:ascii="Arial" w:hAnsi="Arial" w:eastAsia="Arial" w:cs="Arial"/>
          </w:rPr>
          <w:t>С чего начать — первые действия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46">
        <w:r>
          <w:rPr>
            <w:color w:val="1F5E4A"/>
            <w:u w:val="single"/>
            <w:rFonts w:ascii="Arial" w:hAnsi="Arial" w:eastAsia="Arial" w:cs="Arial"/>
          </w:rPr>
          <w:t>Регулярная работа — поддерживать обязательный минимум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44">
        <w:r>
          <w:rPr>
            <w:color w:val="1F5E4A"/>
            <w:u w:val="single"/>
            <w:rFonts w:ascii="Arial" w:hAnsi="Arial" w:eastAsia="Arial" w:cs="Arial"/>
          </w:rPr>
          <w:t>Развитие блока — одно усиление на месяц</w:t>
        </w:r>
      </w:hyperlink>
    </w:p>
    <w:p>
      <w:pPr>
        <w:pStyle w:val="Heading3"/>
      </w:pPr>
      <w:r>
        <w:t>Карта системы</w:t>
      </w:r>
    </w:p>
    <w:p>
      <w:pPr>
        <w:pStyle w:val="Heading3"/>
      </w:pPr>
      <w:r>
        <w:t>Основные области работы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Команда</w:t>
      </w:r>
    </w:p>
    <w:p>
      <w:r>
        <w:rPr>
          <w:rFonts w:ascii="Arial" w:hAnsi="Arial" w:eastAsia="Arial" w:cs="Arial"/>
          <w:b w:val="0"/>
          <w:i w:val="0"/>
        </w:rPr>
        <w:t>Определить ответственности, найти людей, распределить направления и развивать прачарщиков.</w:t>
      </w:r>
    </w:p>
    <w:p>
      <w:hyperlink r:id="rId47">
        <w:r>
          <w:rPr>
            <w:color w:val="1F5E4A"/>
            <w:u w:val="single"/>
            <w:rFonts w:ascii="Arial" w:hAnsi="Arial" w:eastAsia="Arial" w:cs="Arial"/>
          </w:rPr>
          <w:t>Формирование команды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Управление направлениями</w:t>
      </w:r>
    </w:p>
    <w:p>
      <w:r>
        <w:rPr>
          <w:rFonts w:ascii="Arial" w:hAnsi="Arial" w:eastAsia="Arial" w:cs="Arial"/>
          <w:b w:val="0"/>
          <w:i w:val="0"/>
        </w:rPr>
        <w:t>Видеть состояние рекламы, программ и заботы, не забирая все задачи себе.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Показатели</w:t>
      </w:r>
    </w:p>
    <w:p>
      <w:r>
        <w:rPr>
          <w:rFonts w:ascii="Arial" w:hAnsi="Arial" w:eastAsia="Arial" w:cs="Arial"/>
          <w:b w:val="0"/>
          <w:i w:val="0"/>
        </w:rPr>
        <w:t>Сколько людей обратилось, пришло, продолжает и где возникает узкое место.</w:t>
      </w:r>
    </w:p>
    <w:p>
      <w:hyperlink r:id="rId48">
        <w:r>
          <w:rPr>
            <w:color w:val="1F5E4A"/>
            <w:u w:val="single"/>
            <w:rFonts w:ascii="Arial" w:hAnsi="Arial" w:eastAsia="Arial" w:cs="Arial"/>
          </w:rPr>
          <w:t>Открыть систему показателей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Целевые действия</w:t>
      </w:r>
    </w:p>
    <w:p>
      <w:r>
        <w:rPr>
          <w:rFonts w:ascii="Arial" w:hAnsi="Arial" w:eastAsia="Arial" w:cs="Arial"/>
          <w:b w:val="0"/>
          <w:i w:val="0"/>
        </w:rPr>
        <w:t>Показатели → узкое место → действие → ответственный → выполнение → разбор.</w:t>
      </w:r>
    </w:p>
    <w:p>
      <w:hyperlink r:id="rId42">
        <w:r>
          <w:rPr>
            <w:color w:val="1F5E4A"/>
            <w:u w:val="single"/>
            <w:rFonts w:ascii="Arial" w:hAnsi="Arial" w:eastAsia="Arial" w:cs="Arial"/>
          </w:rPr>
          <w:t>Открыть алгоритм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Созвоны команды</w:t>
      </w:r>
    </w:p>
    <w:p>
      <w:r>
        <w:rPr>
          <w:rFonts w:ascii="Arial" w:hAnsi="Arial" w:eastAsia="Arial" w:cs="Arial"/>
          <w:b w:val="0"/>
          <w:i w:val="0"/>
        </w:rPr>
        <w:t>Короткий регулярный разбор результатов и план до следующей встречи.</w:t>
      </w:r>
    </w:p>
    <w:p>
      <w:hyperlink r:id="rId43">
        <w:r>
          <w:rPr>
            <w:color w:val="1F5E4A"/>
            <w:u w:val="single"/>
            <w:rFonts w:ascii="Arial" w:hAnsi="Arial" w:eastAsia="Arial" w:cs="Arial"/>
          </w:rPr>
          <w:t>Открыть структуру созвона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Развитие команды</w:t>
      </w:r>
    </w:p>
    <w:p>
      <w:r>
        <w:rPr>
          <w:rFonts w:ascii="Arial" w:hAnsi="Arial" w:eastAsia="Arial" w:cs="Arial"/>
          <w:b w:val="0"/>
          <w:i w:val="0"/>
        </w:rPr>
        <w:t>Обучение, инструменты, маркетинг, ИИ, обмен опытом и культура Прачары.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Развитие юнита</w:t>
      </w:r>
    </w:p>
    <w:p>
      <w:r>
        <w:rPr>
          <w:rFonts w:ascii="Arial" w:hAnsi="Arial" w:eastAsia="Arial" w:cs="Arial"/>
          <w:b w:val="0"/>
          <w:i w:val="0"/>
        </w:rPr>
        <w:t>Диагностика, слабые места, регулярность мероприятий и последовательное усиление системы.</w:t>
      </w:r>
    </w:p>
    <w:p>
      <w:hyperlink r:id="rId49">
        <w:r>
          <w:rPr>
            <w:color w:val="1F5E4A"/>
            <w:u w:val="single"/>
            <w:rFonts w:ascii="Arial" w:hAnsi="Arial" w:eastAsia="Arial" w:cs="Arial"/>
          </w:rPr>
          <w:t>Профиль развития юнита</w:t>
        </w:r>
      </w:hyperlink>
    </w:p>
    <w:p>
      <w:pPr>
        <w:pStyle w:val="Heading3"/>
      </w:pPr>
      <w:r>
        <w:t>Целевые действия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Посмотреть показатели движения людей.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Найти одно главное узкое место.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Выбрать от одного до трёх действий, которые сильнее всего влияют на него.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Для каждого действия определить ответственного, срок и ожидаемый результат.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На следующем созвоне разобрать факт и решить, что изменить.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Пример</w:t>
      </w:r>
    </w:p>
    <w:p>
      <w:r>
        <w:rPr>
          <w:rFonts w:ascii="Arial" w:hAnsi="Arial" w:eastAsia="Arial" w:cs="Arial"/>
          <w:b/>
          <w:i w:val="0"/>
        </w:rPr>
        <w:t>Факт:</w:t>
      </w:r>
      <w:r>
        <w:rPr>
          <w:rFonts w:ascii="Arial" w:hAnsi="Arial" w:eastAsia="Arial" w:cs="Arial"/>
          <w:b w:val="0"/>
          <w:i w:val="0"/>
        </w:rPr>
        <w:t xml:space="preserve"> много обращений, мало первых посещений.</w:t>
      </w:r>
    </w:p>
    <w:p>
      <w:r>
        <w:rPr>
          <w:rFonts w:ascii="Arial" w:hAnsi="Arial" w:eastAsia="Arial" w:cs="Arial"/>
          <w:b/>
          <w:i w:val="0"/>
        </w:rPr>
        <w:t>Узкое место:</w:t>
      </w:r>
      <w:r>
        <w:rPr>
          <w:rFonts w:ascii="Arial" w:hAnsi="Arial" w:eastAsia="Arial" w:cs="Arial"/>
          <w:b w:val="0"/>
          <w:i w:val="0"/>
        </w:rPr>
        <w:t xml:space="preserve"> человеку непонятно, что будет на встрече.</w:t>
      </w:r>
    </w:p>
    <w:p>
      <w:r>
        <w:rPr>
          <w:rFonts w:ascii="Arial" w:hAnsi="Arial" w:eastAsia="Arial" w:cs="Arial"/>
          <w:b/>
          <w:i w:val="0"/>
        </w:rPr>
        <w:t>Действие:</w:t>
      </w:r>
      <w:r>
        <w:rPr>
          <w:rFonts w:ascii="Arial" w:hAnsi="Arial" w:eastAsia="Arial" w:cs="Arial"/>
          <w:b w:val="0"/>
          <w:i w:val="0"/>
        </w:rPr>
        <w:t xml:space="preserve"> добавить короткое описание формата в ответы и анонсы.</w:t>
      </w:r>
    </w:p>
    <w:p>
      <w:r>
        <w:rPr>
          <w:rFonts w:ascii="Arial" w:hAnsi="Arial" w:eastAsia="Arial" w:cs="Arial"/>
          <w:b/>
          <w:i w:val="0"/>
        </w:rPr>
        <w:t>Ответственные:</w:t>
      </w:r>
      <w:r>
        <w:rPr>
          <w:rFonts w:ascii="Arial" w:hAnsi="Arial" w:eastAsia="Arial" w:cs="Arial"/>
          <w:b w:val="0"/>
          <w:i w:val="0"/>
        </w:rPr>
        <w:t xml:space="preserve"> заботник и контент-мейкер.</w:t>
      </w:r>
    </w:p>
    <w:p>
      <w:r>
        <w:rPr>
          <w:rFonts w:ascii="Arial" w:hAnsi="Arial" w:eastAsia="Arial" w:cs="Arial"/>
          <w:b/>
          <w:i w:val="0"/>
        </w:rPr>
        <w:t>Проверка:</w:t>
      </w:r>
      <w:r>
        <w:rPr>
          <w:rFonts w:ascii="Arial" w:hAnsi="Arial" w:eastAsia="Arial" w:cs="Arial"/>
          <w:b w:val="0"/>
          <w:i w:val="0"/>
        </w:rPr>
        <w:t xml:space="preserve"> доля пришедших среди новых обращений за две недели.</w:t>
      </w:r>
    </w:p>
    <w:p>
      <w:pPr>
        <w:pStyle w:val="Heading3"/>
      </w:pPr>
      <w:r>
        <w:t>Созвон команды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Структура созвона на 30–45 минут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Что сделали с прошлого созвона?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Какие появились новые обращения и люди?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Сколько человек пришло и сколько продолжает?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Где возникли сложности или узкие места?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Что делаем до следующего созвона?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6. Кто отвечает и какой результат ожидаем?</w:t>
      </w:r>
    </w:p>
    <w:p>
      <w:pPr>
        <w:pStyle w:val="Heading4"/>
      </w:pPr>
      <w:r>
        <w:t>Что сделать сейчас</w:t>
      </w:r>
    </w:p>
    <w:p>
      <w:r>
        <w:rPr>
          <w:rFonts w:ascii="Arial" w:hAnsi="Arial" w:eastAsia="Arial" w:cs="Arial"/>
          <w:b w:val="0"/>
          <w:i w:val="0"/>
        </w:rPr>
        <w:t>Выберите одно узкое место системы юнита и назначьте одно измеримое действие с ответственным и сроком проверки.</w:t>
      </w:r>
    </w:p>
    <w:p>
      <w:pPr>
        <w:pStyle w:val="Heading3"/>
      </w:pPr>
      <w:r>
        <w:t>Рабочие материалы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50">
        <w:r>
          <w:rPr>
            <w:color w:val="1F5E4A"/>
            <w:u w:val="single"/>
            <w:rFonts w:ascii="Arial" w:hAnsi="Arial" w:eastAsia="Arial" w:cs="Arial"/>
          </w:rPr>
          <w:t>Карта задач юнита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51">
        <w:r>
          <w:rPr>
            <w:color w:val="1F5E4A"/>
            <w:u w:val="single"/>
            <w:rFonts w:ascii="Arial" w:hAnsi="Arial" w:eastAsia="Arial" w:cs="Arial"/>
          </w:rPr>
          <w:t>Управление юнитом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52">
        <w:r>
          <w:rPr>
            <w:color w:val="1F5E4A"/>
            <w:u w:val="single"/>
            <w:rFonts w:ascii="Arial" w:hAnsi="Arial" w:eastAsia="Arial" w:cs="Arial"/>
          </w:rPr>
          <w:t>Описание роли секретаря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53">
        <w:r>
          <w:rPr>
            <w:color w:val="1F5E4A"/>
            <w:u w:val="single"/>
            <w:rFonts w:ascii="Arial" w:hAnsi="Arial" w:eastAsia="Arial" w:cs="Arial"/>
          </w:rPr>
          <w:t>Инфраструктура юнита</w:t>
        </w:r>
      </w:hyperlink>
    </w:p>
    <w:p>
      <w:pPr>
        <w:keepNext/>
      </w:pPr>
      <w:hyperlink r:id="rId54">
        <w:r>
          <w:rPr>
            <w:color w:val="1F5E4A"/>
            <w:u w:val="single"/>
            <w:rFonts w:ascii="Arial" w:hAnsi="Arial" w:eastAsia="Arial" w:cs="Arial"/>
          </w:rPr>
          <w:t>← Вернуться на главную</w:t>
        </w:r>
      </w:hyperlink>
    </w:p>
    <w:p>
      <w:pPr>
        <w:spacing w:before="120"/>
      </w:pPr>
      <w:hyperlink r:id="rId55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Первые шаги</w:t>
      </w:r>
    </w:p>
    <w:p>
      <w:r>
        <w:rPr>
          <w:rFonts w:ascii="Arial" w:hAnsi="Arial" w:eastAsia="Arial" w:cs="Arial"/>
          <w:b w:val="0"/>
          <w:i w:val="0"/>
        </w:rPr>
        <w:t>Вам не нужно сразу знать всю базу. Сначала поймите общий путь человека, затем выберите одну посильную функцию рядом с опытной командой.</w:t>
      </w:r>
    </w:p>
    <w:p>
      <w:pPr>
        <w:pStyle w:val="Heading3"/>
      </w:pPr>
      <w:r>
        <w:t>С чего начать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Прочитайте </w:t>
      </w:r>
      <w:hyperlink r:id="rId56">
        <w:r>
          <w:rPr>
            <w:color w:val="1F5E4A"/>
            <w:u w:val="single"/>
            <w:rFonts w:ascii="Arial" w:hAnsi="Arial" w:eastAsia="Arial" w:cs="Arial"/>
          </w:rPr>
          <w:t>обзор системы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Посмотрите </w:t>
      </w:r>
      <w:hyperlink r:id="rId57">
        <w:r>
          <w:rPr>
            <w:color w:val="1F5E4A"/>
            <w:u w:val="single"/>
            <w:rFonts w:ascii="Arial" w:hAnsi="Arial" w:eastAsia="Arial" w:cs="Arial"/>
          </w:rPr>
          <w:t>три блока Прачары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58">
        <w:r>
          <w:rPr>
            <w:color w:val="1F5E4A"/>
            <w:u w:val="single"/>
            <w:rFonts w:ascii="Arial" w:hAnsi="Arial" w:eastAsia="Arial" w:cs="Arial"/>
          </w:rPr>
          <w:t>путь человека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Обсудите с секретарём юнита одну конкретную задачу из </w:t>
      </w:r>
      <w:hyperlink r:id="rId50">
        <w:r>
          <w:rPr>
            <w:color w:val="1F5E4A"/>
            <w:u w:val="single"/>
            <w:rFonts w:ascii="Arial" w:hAnsi="Arial" w:eastAsia="Arial" w:cs="Arial"/>
          </w:rPr>
          <w:t>карты задач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3"/>
      </w:pPr>
      <w:r>
        <w:t>Какие документы прочитать затем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47">
        <w:r>
          <w:rPr>
            <w:color w:val="1F5E4A"/>
            <w:u w:val="single"/>
            <w:rFonts w:ascii="Arial" w:hAnsi="Arial" w:eastAsia="Arial" w:cs="Arial"/>
          </w:rPr>
          <w:t>Формирование команды</w:t>
        </w:r>
      </w:hyperlink>
      <w:r>
        <w:rPr>
          <w:rFonts w:ascii="Arial" w:hAnsi="Arial" w:eastAsia="Arial" w:cs="Arial"/>
          <w:b w:val="0"/>
          <w:i w:val="0"/>
        </w:rPr>
        <w:t xml:space="preserve"> — как можно включаться постепенно.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59">
        <w:r>
          <w:rPr>
            <w:color w:val="1F5E4A"/>
            <w:u w:val="single"/>
            <w:rFonts w:ascii="Arial" w:hAnsi="Arial" w:eastAsia="Arial" w:cs="Arial"/>
          </w:rPr>
          <w:t>Система обучения</w:t>
        </w:r>
      </w:hyperlink>
      <w:r>
        <w:rPr>
          <w:rFonts w:ascii="Arial" w:hAnsi="Arial" w:eastAsia="Arial" w:cs="Arial"/>
          <w:b w:val="0"/>
          <w:i w:val="0"/>
        </w:rPr>
        <w:t xml:space="preserve"> — обучение по роли и задаче.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52">
        <w:r>
          <w:rPr>
            <w:color w:val="1F5E4A"/>
            <w:u w:val="single"/>
            <w:rFonts w:ascii="Arial" w:hAnsi="Arial" w:eastAsia="Arial" w:cs="Arial"/>
          </w:rPr>
          <w:t>Роли</w:t>
        </w:r>
      </w:hyperlink>
      <w:r>
        <w:rPr>
          <w:rFonts w:ascii="Arial" w:hAnsi="Arial" w:eastAsia="Arial" w:cs="Arial"/>
          <w:b w:val="0"/>
          <w:i w:val="0"/>
        </w:rPr>
        <w:t xml:space="preserve"> — ориентир по распределению ответственности.</w:t>
      </w:r>
    </w:p>
    <w:p>
      <w:pPr>
        <w:pStyle w:val="Heading3"/>
      </w:pPr>
      <w:r>
        <w:t>Основные задачи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Понять цель выбранной функции и договориться о первом результате.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Выполнить небольшую задачу вместе с командой.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Рассказать, что получилось и что было трудно.</w:t>
      </w:r>
    </w:p>
    <w:p>
      <w:pPr>
        <w:pStyle w:val="Heading3"/>
      </w:pPr>
      <w:r>
        <w:t>Куда дальше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 xml:space="preserve">Когда задача станет понятнее, откройте маршрут </w:t>
      </w:r>
      <w:hyperlink r:id="rId41">
        <w:r>
          <w:rPr>
            <w:color w:val="1F5E4A"/>
            <w:u w:val="single"/>
            <w:rFonts w:ascii="Arial" w:hAnsi="Arial" w:eastAsia="Arial" w:cs="Arial"/>
          </w:rPr>
          <w:t>заботника</w:t>
        </w:r>
      </w:hyperlink>
      <w:r>
        <w:rPr>
          <w:rFonts w:ascii="Arial" w:hAnsi="Arial" w:eastAsia="Arial" w:cs="Arial"/>
          <w:b w:val="0"/>
          <w:i w:val="0"/>
        </w:rPr>
        <w:t xml:space="preserve">, </w:t>
      </w:r>
      <w:hyperlink r:id="rId20">
        <w:r>
          <w:rPr>
            <w:color w:val="1F5E4A"/>
            <w:u w:val="single"/>
            <w:rFonts w:ascii="Arial" w:hAnsi="Arial" w:eastAsia="Arial" w:cs="Arial"/>
          </w:rPr>
          <w:t>контента</w:t>
        </w:r>
      </w:hyperlink>
      <w:r>
        <w:rPr>
          <w:rFonts w:ascii="Arial" w:hAnsi="Arial" w:eastAsia="Arial" w:cs="Arial"/>
          <w:b w:val="0"/>
          <w:i w:val="0"/>
        </w:rPr>
        <w:t xml:space="preserve"> или </w:t>
      </w:r>
      <w:hyperlink r:id="rId33">
        <w:r>
          <w:rPr>
            <w:color w:val="1F5E4A"/>
            <w:u w:val="single"/>
            <w:rFonts w:ascii="Arial" w:hAnsi="Arial" w:eastAsia="Arial" w:cs="Arial"/>
          </w:rPr>
          <w:t>программ</w:t>
        </w:r>
      </w:hyperlink>
      <w:r>
        <w:rPr>
          <w:rFonts w:ascii="Arial" w:hAnsi="Arial" w:eastAsia="Arial" w:cs="Arial"/>
          <w:b w:val="0"/>
          <w:i w:val="0"/>
        </w:rPr>
        <w:t xml:space="preserve"> по вашему направлению.</w:t>
      </w:r>
    </w:p>
    <w:p>
      <w:pPr>
        <w:spacing w:before="120"/>
      </w:pPr>
      <w:hyperlink r:id="rId60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Найти материал</w:t>
      </w:r>
    </w:p>
    <w:p>
      <w:r>
        <w:rPr>
          <w:rFonts w:ascii="Arial" w:hAnsi="Arial" w:eastAsia="Arial" w:cs="Arial"/>
          <w:b w:val="0"/>
          <w:i w:val="0"/>
        </w:rPr>
        <w:t>Выберите раздел по задаче или воспользуйтесь поиском вверху сайта. Название роли, программы или этапа пути человека обычно приводит к нужному документу.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Нужен материал по...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Открыть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Устройству системы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hyperlink r:id="rId61">
              <w:r>
                <w:rPr>
                  <w:color w:val="1F5E4A"/>
                  <w:u w:val="single"/>
                  <w:rFonts w:ascii="Arial" w:hAnsi="Arial" w:eastAsia="Arial" w:cs="Arial"/>
                </w:rPr>
                <w:t>Организационная структура</w:t>
              </w:r>
            </w:hyperlink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Работе юнита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hyperlink r:id="rId50">
              <w:r>
                <w:rPr>
                  <w:color w:val="1F5E4A"/>
                  <w:u w:val="single"/>
                  <w:rFonts w:ascii="Arial" w:hAnsi="Arial" w:eastAsia="Arial" w:cs="Arial"/>
                </w:rPr>
                <w:t>Карта задач</w:t>
              </w:r>
            </w:hyperlink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Ролям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hyperlink r:id="rId52">
              <w:r>
                <w:rPr>
                  <w:color w:val="1F5E4A"/>
                  <w:u w:val="single"/>
                  <w:rFonts w:ascii="Arial" w:hAnsi="Arial" w:eastAsia="Arial" w:cs="Arial"/>
                </w:rPr>
                <w:t>Секретарь</w:t>
              </w:r>
            </w:hyperlink>
            <w:r>
              <w:rPr>
                <w:rFonts w:ascii="Arial" w:hAnsi="Arial" w:eastAsia="Arial" w:cs="Arial"/>
                <w:b w:val="0"/>
                <w:i w:val="0"/>
                <w:sz w:val="18"/>
              </w:rPr>
              <w:t xml:space="preserve">, </w:t>
            </w:r>
            <w:hyperlink r:id="rId62">
              <w:r>
                <w:rPr>
                  <w:color w:val="1F5E4A"/>
                  <w:u w:val="single"/>
                  <w:rFonts w:ascii="Arial" w:hAnsi="Arial" w:eastAsia="Arial" w:cs="Arial"/>
                </w:rPr>
                <w:t>заботник</w:t>
              </w:r>
            </w:hyperlink>
            <w:r>
              <w:rPr>
                <w:rFonts w:ascii="Arial" w:hAnsi="Arial" w:eastAsia="Arial" w:cs="Arial"/>
                <w:b w:val="0"/>
                <w:i w:val="0"/>
                <w:sz w:val="18"/>
              </w:rPr>
              <w:t xml:space="preserve">, </w:t>
            </w:r>
            <w:hyperlink r:id="rId63">
              <w:r>
                <w:rPr>
                  <w:color w:val="1F5E4A"/>
                  <w:u w:val="single"/>
                  <w:rFonts w:ascii="Arial" w:hAnsi="Arial" w:eastAsia="Arial" w:cs="Arial"/>
                </w:rPr>
                <w:t>контент</w:t>
              </w:r>
            </w:hyperlink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Привлечению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hyperlink r:id="rId64">
              <w:r>
                <w:rPr>
                  <w:color w:val="1F5E4A"/>
                  <w:u w:val="single"/>
                  <w:rFonts w:ascii="Arial" w:hAnsi="Arial" w:eastAsia="Arial" w:cs="Arial"/>
                </w:rPr>
                <w:t>Система привлечения</w:t>
              </w:r>
            </w:hyperlink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Первой встрече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hyperlink r:id="rId65">
              <w:r>
                <w:rPr>
                  <w:color w:val="1F5E4A"/>
                  <w:u w:val="single"/>
                  <w:rFonts w:ascii="Arial" w:hAnsi="Arial" w:eastAsia="Arial" w:cs="Arial"/>
                </w:rPr>
                <w:t>Первый опыт</w:t>
              </w:r>
            </w:hyperlink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Сопровождению человека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hyperlink r:id="rId66">
              <w:r>
                <w:rPr>
                  <w:color w:val="1F5E4A"/>
                  <w:u w:val="single"/>
                  <w:rFonts w:ascii="Arial" w:hAnsi="Arial" w:eastAsia="Arial" w:cs="Arial"/>
                </w:rPr>
                <w:t>Система заботы</w:t>
              </w:r>
            </w:hyperlink>
            <w:r>
              <w:rPr>
                <w:rFonts w:ascii="Arial" w:hAnsi="Arial" w:eastAsia="Arial" w:cs="Arial"/>
                <w:b w:val="0"/>
                <w:i w:val="0"/>
                <w:sz w:val="18"/>
              </w:rPr>
              <w:t xml:space="preserve"> и </w:t>
            </w:r>
            <w:hyperlink r:id="rId67">
              <w:r>
                <w:rPr>
                  <w:color w:val="1F5E4A"/>
                  <w:u w:val="single"/>
                  <w:rFonts w:ascii="Arial" w:hAnsi="Arial" w:eastAsia="Arial" w:cs="Arial"/>
                </w:rPr>
                <w:t>чек-лист</w:t>
              </w:r>
            </w:hyperlink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Форматам встреч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hyperlink r:id="rId68">
              <w:r>
                <w:rPr>
                  <w:color w:val="1F5E4A"/>
                  <w:u w:val="single"/>
                  <w:rFonts w:ascii="Arial" w:hAnsi="Arial" w:eastAsia="Arial" w:cs="Arial"/>
                </w:rPr>
                <w:t>Каталог программ</w:t>
              </w:r>
            </w:hyperlink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Обучению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hyperlink r:id="rId59">
              <w:r>
                <w:rPr>
                  <w:color w:val="1F5E4A"/>
                  <w:u w:val="single"/>
                  <w:rFonts w:ascii="Arial" w:hAnsi="Arial" w:eastAsia="Arial" w:cs="Arial"/>
                </w:rPr>
                <w:t>Система обучения</w:t>
              </w:r>
            </w:hyperlink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Результатам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hyperlink r:id="rId48">
              <w:r>
                <w:rPr>
                  <w:color w:val="1F5E4A"/>
                  <w:u w:val="single"/>
                  <w:rFonts w:ascii="Arial" w:hAnsi="Arial" w:eastAsia="Arial" w:cs="Arial"/>
                </w:rPr>
                <w:t>Система показателей</w:t>
              </w:r>
            </w:hyperlink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Развитию базы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hyperlink r:id="rId69">
              <w:r>
                <w:rPr>
                  <w:color w:val="1F5E4A"/>
                  <w:u w:val="single"/>
                  <w:rFonts w:ascii="Arial" w:hAnsi="Arial" w:eastAsia="Arial" w:cs="Arial"/>
                </w:rPr>
                <w:t>Структура базы знаний</w:t>
              </w:r>
            </w:hyperlink>
          </w:p>
        </w:tc>
      </w:tr>
    </w:tbl>
    <w:p/>
    <w:p>
      <w:pPr>
        <w:keepNext/>
      </w:pPr>
      <w:r>
        <w:rPr>
          <w:rFonts w:ascii="Arial" w:hAnsi="Arial" w:eastAsia="Arial" w:cs="Arial"/>
          <w:b w:val="0"/>
          <w:i w:val="0"/>
        </w:rPr>
        <w:t xml:space="preserve">Если материала пока нет, зафиксируйте потребность в </w:t>
      </w:r>
      <w:hyperlink r:id="rId70">
        <w:r>
          <w:rPr>
            <w:color w:val="1F5E4A"/>
            <w:u w:val="single"/>
            <w:rFonts w:ascii="Arial" w:hAnsi="Arial" w:eastAsia="Arial" w:cs="Arial"/>
          </w:rPr>
          <w:t>бэклоге системы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71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1"/>
        <w:pageBreakBefore/>
      </w:pPr>
      <w:r>
        <w:t>Архитектура</w:t>
      </w:r>
    </w:p>
    <w:p>
      <w:pPr>
        <w:pStyle w:val="Heading2"/>
      </w:pPr>
      <w:r>
        <w:t>Организационная структура</w:t>
      </w:r>
    </w:p>
    <w:p>
      <w:pPr>
        <w:pStyle w:val="Heading3"/>
      </w:pPr>
      <w:r>
        <w:t>1. Центр Департамента Прачары</w:t>
      </w:r>
    </w:p>
    <w:p>
      <w:r>
        <w:rPr>
          <w:rFonts w:ascii="Arial" w:hAnsi="Arial" w:eastAsia="Arial" w:cs="Arial"/>
          <w:b/>
          <w:i w:val="0"/>
        </w:rPr>
        <w:t>Назначение:</w:t>
      </w:r>
      <w:r>
        <w:rPr>
          <w:rFonts w:ascii="Arial" w:hAnsi="Arial" w:eastAsia="Arial" w:cs="Arial"/>
          <w:b w:val="0"/>
          <w:i w:val="0"/>
        </w:rPr>
        <w:t xml:space="preserve"> создавать, систематизировать и развивать единую систему Прачары.</w:t>
      </w:r>
    </w:p>
    <w:p>
      <w:pPr>
        <w:pStyle w:val="Heading4"/>
      </w:pPr>
      <w:r>
        <w:t>Основные функции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разработка методик;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разработка инструментов;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разработка программ;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обучение прачарщиков;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развитие системы привлечения;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развитие системы первого опыта;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развитие системы заботы;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сбор лучших практик;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внедрение разработок в юниты;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сбор обратной связи;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постоянное улучшение системы.</w:t>
      </w:r>
    </w:p>
    <w:p>
      <w:pPr>
        <w:pStyle w:val="Heading3"/>
      </w:pPr>
      <w:r>
        <w:t>2. Секретари Прачары в юнитах</w:t>
      </w:r>
    </w:p>
    <w:p>
      <w:r>
        <w:rPr>
          <w:rFonts w:ascii="Arial" w:hAnsi="Arial" w:eastAsia="Arial" w:cs="Arial"/>
          <w:b/>
          <w:i w:val="0"/>
        </w:rPr>
        <w:t>Назначение:</w:t>
      </w:r>
      <w:r>
        <w:rPr>
          <w:rFonts w:ascii="Arial" w:hAnsi="Arial" w:eastAsia="Arial" w:cs="Arial"/>
          <w:b w:val="0"/>
          <w:i w:val="0"/>
        </w:rPr>
        <w:t xml:space="preserve"> организовывать и координировать работу Прачары в своём юните.</w:t>
      </w:r>
    </w:p>
    <w:p>
      <w:pPr>
        <w:pStyle w:val="Heading4"/>
      </w:pPr>
      <w:r>
        <w:t>Основные задачи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понимать все направления работы юнита;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видеть, какие направления закрыты, а какие нет;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распределять функции;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находить и вдохновлять людей;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организовывать выполнение задач;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использовать инструменты Центра;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следить за результатом;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передавать обратную связь в Центр.</w:t>
      </w:r>
    </w:p>
    <w:p>
      <w:pPr>
        <w:pStyle w:val="Heading3"/>
      </w:pPr>
      <w:r>
        <w:t>3. Команды юнитов</w:t>
      </w:r>
    </w:p>
    <w:p>
      <w:r>
        <w:rPr>
          <w:rFonts w:ascii="Arial" w:hAnsi="Arial" w:eastAsia="Arial" w:cs="Arial"/>
          <w:b/>
          <w:i w:val="0"/>
        </w:rPr>
        <w:t>Назначение:</w:t>
      </w:r>
      <w:r>
        <w:rPr>
          <w:rFonts w:ascii="Arial" w:hAnsi="Arial" w:eastAsia="Arial" w:cs="Arial"/>
          <w:b w:val="0"/>
          <w:i w:val="0"/>
        </w:rPr>
        <w:t xml:space="preserve"> реализовывать систему Прачары на практике.</w:t>
      </w:r>
    </w:p>
    <w:p>
      <w:pPr>
        <w:pStyle w:val="Heading4"/>
      </w:pPr>
      <w:r>
        <w:t>Возможные функции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контент;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привлечение;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работа с обращениями;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забота;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проведение программ;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обучение медитации;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киртан;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карма-йога;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учёт людей;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другие функции юнита.</w:t>
      </w:r>
    </w:p>
    <w:p>
      <w:pPr>
        <w:pStyle w:val="Heading3"/>
      </w:pPr>
      <w:r>
        <w:t>Принцип распределения</w:t>
      </w:r>
    </w:p>
    <w:p>
      <w:r>
        <w:rPr>
          <w:rFonts w:ascii="Arial" w:hAnsi="Arial" w:eastAsia="Arial" w:cs="Arial"/>
          <w:b/>
          <w:i w:val="0"/>
        </w:rPr>
        <w:t>Функции фиксированы, люди гибки.</w:t>
      </w:r>
    </w:p>
    <w:p>
      <w:r>
        <w:rPr>
          <w:rFonts w:ascii="Arial" w:hAnsi="Arial" w:eastAsia="Arial" w:cs="Arial"/>
          <w:b w:val="0"/>
          <w:i w:val="0"/>
        </w:rPr>
        <w:t>Один человек может совмещать несколько функций. Если на функцию пока нет человека, она остаётся видимой как незакрытая.</w:t>
      </w:r>
    </w:p>
    <w:p>
      <w:pPr>
        <w:pStyle w:val="Heading3"/>
      </w:pPr>
      <w:r>
        <w:t>Схема</w:t>
      </w:r>
    </w:p>
    <w:p>
      <w:r>
        <w:rPr>
          <w:rFonts w:ascii="Arial" w:hAnsi="Arial" w:eastAsia="Arial" w:cs="Arial"/>
          <w:b/>
          <w:i w:val="0"/>
        </w:rPr>
        <w:t>ЦЕНТР → СЕКРЕТАРИ → КОМАНДЫ → ЛЮДИ</w:t>
      </w:r>
    </w:p>
    <w:p>
      <w:r>
        <w:rPr>
          <w:rFonts w:ascii="Arial" w:hAnsi="Arial" w:eastAsia="Arial" w:cs="Arial"/>
          <w:b w:val="0"/>
          <w:i w:val="0"/>
        </w:rPr>
        <w:t>Обратная связь:</w:t>
      </w:r>
    </w:p>
    <w:p>
      <w:r>
        <w:rPr>
          <w:rFonts w:ascii="Arial" w:hAnsi="Arial" w:eastAsia="Arial" w:cs="Arial"/>
          <w:b/>
          <w:i w:val="0"/>
        </w:rPr>
        <w:t>ОПЫТ И ОБРАТНАЯ СВЯЗЬ → СЕКРЕТАРИ → ЦЕНТР</w:t>
      </w:r>
    </w:p>
    <w:p>
      <w:pPr>
        <w:keepNext/>
        <w:ind w:left="369"/>
      </w:pPr>
      <w:r>
        <w:rPr>
          <w:rFonts w:ascii="Arial" w:hAnsi="Arial" w:eastAsia="Arial" w:cs="Arial"/>
          <w:b w:val="0"/>
          <w:i/>
        </w:rPr>
        <w:t>Центр создаёт систему. Юниты реализуют её. Практика помогает системе становиться лучше.</w:t>
      </w:r>
    </w:p>
    <w:p>
      <w:pPr>
        <w:spacing w:before="120"/>
      </w:pPr>
      <w:hyperlink r:id="rId72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Три блока Прачары</w:t>
      </w:r>
    </w:p>
    <w:p>
      <w:r>
        <w:rPr>
          <w:rFonts w:ascii="Arial" w:hAnsi="Arial" w:eastAsia="Arial" w:cs="Arial"/>
          <w:b w:val="0"/>
          <w:i w:val="0"/>
        </w:rPr>
        <w:t>Ответственный в первую очередь поддерживает и развивает свой блок. Между направлениями согласуются передача контакта, проведение встречи и сопровождение человека. Каждый месяц у блока есть одно понятное усиление; секретарь помогает команде согласовать и разобрать результат.</w:t>
      </w:r>
    </w:p>
    <w:p>
      <w:pPr>
        <w:pStyle w:val="Heading3"/>
      </w:pPr>
      <w:r>
        <w:t>1. Привлечение</w:t>
      </w:r>
    </w:p>
    <w:p>
      <w:pPr>
        <w:pStyle w:val="Heading4"/>
      </w:pPr>
      <w:r>
        <w:t>Задача</w:t>
      </w:r>
    </w:p>
    <w:p>
      <w:r>
        <w:rPr>
          <w:rFonts w:ascii="Arial" w:hAnsi="Arial" w:eastAsia="Arial" w:cs="Arial"/>
          <w:b w:val="0"/>
          <w:i w:val="0"/>
        </w:rPr>
        <w:t>Сделать так, чтобы человек узнал о сообществе, заинтересовался и вышел на контакт или решил прийти.</w:t>
      </w:r>
    </w:p>
    <w:p>
      <w:pPr>
        <w:pStyle w:val="Heading4"/>
      </w:pPr>
      <w:r>
        <w:t>Инструменты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реклама;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бесплатные каналы;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Avito;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социальные сети;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SMM;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контент;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упаковка соцсетей;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личный бренд практикующих;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рекомендации;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партнёрства;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офлайн-привлечение.</w:t>
      </w:r>
    </w:p>
    <w:p>
      <w:pPr>
        <w:pStyle w:val="Heading4"/>
      </w:pPr>
      <w:r>
        <w:t>Обязательный минимум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действующее сообщество юнита во ВКонтакте, где понятно, кто вы, что проходит в городе и как связаться;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действующее объявление на Avito с приглашением на практику или ближайшую программу;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канал Telegram с понятным предложением, материалами и способом связи.</w:t>
      </w:r>
    </w:p>
    <w:p>
      <w:r>
        <w:rPr>
          <w:rFonts w:ascii="Arial" w:hAnsi="Arial" w:eastAsia="Arial" w:cs="Arial"/>
          <w:b w:val="0"/>
          <w:i w:val="0"/>
        </w:rPr>
        <w:t>Темп проверки гипотез выбирается по ресурсу города; пример — один тест в месяц, при возможности чаще. Считаются обращения, регистрации и первые приходы. Контент и SMM поддерживают доверие к сообществу.</w:t>
      </w:r>
    </w:p>
    <w:p>
      <w:r>
        <w:rPr>
          <w:rFonts w:ascii="Arial" w:hAnsi="Arial" w:eastAsia="Arial" w:cs="Arial"/>
          <w:b w:val="0"/>
          <w:i w:val="0"/>
        </w:rPr>
        <w:t xml:space="preserve">Подробности и готовый шаблон находятся в разделе </w:t>
      </w:r>
      <w:hyperlink r:id="rId64">
        <w:r>
          <w:rPr>
            <w:color w:val="1F5E4A"/>
            <w:u w:val="single"/>
            <w:rFonts w:ascii="Arial" w:hAnsi="Arial" w:eastAsia="Arial" w:cs="Arial"/>
          </w:rPr>
          <w:t>«Система привлечения»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Результат</w:t>
      </w:r>
    </w:p>
    <w:p>
      <w:r>
        <w:rPr>
          <w:rFonts w:ascii="Arial" w:hAnsi="Arial" w:eastAsia="Arial" w:cs="Arial"/>
          <w:b/>
          <w:i w:val="0"/>
        </w:rPr>
        <w:t>Узнал → заинтересовался → написал / решил прийти.</w:t>
      </w:r>
    </w:p>
    <w:p>
      <w:pPr>
        <w:pStyle w:val="Heading3"/>
      </w:pPr>
      <w:r>
        <w:t>2. Первый опыт</w:t>
      </w:r>
    </w:p>
    <w:p>
      <w:pPr>
        <w:pStyle w:val="Heading4"/>
      </w:pPr>
      <w:r>
        <w:t>Задача</w:t>
      </w:r>
    </w:p>
    <w:p>
      <w:r>
        <w:rPr>
          <w:rFonts w:ascii="Arial" w:hAnsi="Arial" w:eastAsia="Arial" w:cs="Arial"/>
          <w:b w:val="0"/>
          <w:i w:val="0"/>
        </w:rPr>
        <w:t>Дать человеку хороший первый опыт практики и общения.</w:t>
      </w:r>
    </w:p>
    <w:p>
      <w:pPr>
        <w:pStyle w:val="Heading4"/>
      </w:pPr>
      <w:r>
        <w:t>Сюда входит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подготовка пространства;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коллективная и ведомая медитация;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знакомство и понимание запроса;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асаны;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лекции и интерактивы;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обучение медитации;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киртан;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философский диалог;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чаепитие;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ответы на вопросы;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понятный следующий шаг.</w:t>
      </w:r>
    </w:p>
    <w:p>
      <w:pPr>
        <w:pStyle w:val="Heading4"/>
      </w:pPr>
      <w:r>
        <w:t>Минимум</w:t>
      </w:r>
    </w:p>
    <w:p>
      <w:r>
        <w:rPr>
          <w:rFonts w:ascii="Arial" w:hAnsi="Arial" w:eastAsia="Arial" w:cs="Arial"/>
          <w:b w:val="0"/>
          <w:i w:val="0"/>
        </w:rPr>
        <w:t>Не менее одной коллективной медитации в неделю как базовой точки присутствия юнита. Кроме еженедельной коллективной медитации, планируйте дополнительные программы и неформальные встречи. Количество и период команда города выбирает сама; одна встреча в месяц — пример ориентира. Организатор назначает ведущих и ответственных, готовит анонс за 5–3 дня и проверяет, что все участники внесены в приложение заботы.</w:t>
      </w:r>
    </w:p>
    <w:p>
      <w:pPr>
        <w:pStyle w:val="Heading4"/>
      </w:pPr>
      <w:r>
        <w:t>Результат</w:t>
      </w:r>
    </w:p>
    <w:p>
      <w:r>
        <w:rPr>
          <w:rFonts w:ascii="Arial" w:hAnsi="Arial" w:eastAsia="Arial" w:cs="Arial"/>
          <w:b/>
          <w:i w:val="0"/>
        </w:rPr>
        <w:t>Пришёл → попробовал → получил опыт → хочет продолжить.</w:t>
      </w:r>
    </w:p>
    <w:p>
      <w:pPr>
        <w:pStyle w:val="Heading3"/>
      </w:pPr>
      <w:r>
        <w:t>3. Забота и ведение</w:t>
      </w:r>
    </w:p>
    <w:p>
      <w:pPr>
        <w:pStyle w:val="Heading4"/>
      </w:pPr>
      <w:r>
        <w:t>Задача</w:t>
      </w:r>
    </w:p>
    <w:p>
      <w:r>
        <w:rPr>
          <w:rFonts w:ascii="Arial" w:hAnsi="Arial" w:eastAsia="Arial" w:cs="Arial"/>
          <w:b w:val="0"/>
          <w:i w:val="0"/>
        </w:rPr>
        <w:t>Помочь человеку остаться в контакте, начать практиковать и углубляться.</w:t>
      </w:r>
    </w:p>
    <w:p>
      <w:pPr>
        <w:pStyle w:val="Heading4"/>
      </w:pPr>
      <w:r>
        <w:t>Сюда входит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общение после первого контакта;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приглашения;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понимание запроса;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материалы, книги, курсы, видео;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обучение медитации;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ответы на вопросы;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повторные приглашения;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знакомство с практикующими;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регулярная практика;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личный урок;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углубление;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инициация;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сообщество;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карма-йога.</w:t>
      </w:r>
    </w:p>
    <w:p>
      <w:pPr>
        <w:pStyle w:val="Heading4"/>
      </w:pPr>
      <w:r>
        <w:t>Обязательный минимум</w:t>
      </w:r>
    </w:p>
    <w:p>
      <w:r>
        <w:rPr>
          <w:rFonts w:ascii="Arial" w:hAnsi="Arial" w:eastAsia="Arial" w:cs="Arial"/>
          <w:b w:val="0"/>
          <w:i w:val="0"/>
        </w:rPr>
        <w:t>У юнита должны быть приложение для учёта пути человека и чат для новичков и практикующих в доступной людям социальной сети или мессенджере. В приложении фиксируются запрос, ответственный, следующий шаг и дата связи.</w:t>
      </w:r>
    </w:p>
    <w:p>
      <w:r>
        <w:rPr>
          <w:rFonts w:ascii="Arial" w:hAnsi="Arial" w:eastAsia="Arial" w:cs="Arial"/>
          <w:b w:val="0"/>
          <w:i w:val="0"/>
        </w:rPr>
        <w:t>Каждый месяц выбирается одно улучшение заботы: чат, учёт, материалы или передача между ролями.</w:t>
      </w:r>
    </w:p>
    <w:p>
      <w:r>
        <w:rPr>
          <w:rFonts w:ascii="Arial" w:hAnsi="Arial" w:eastAsia="Arial" w:cs="Arial"/>
          <w:b w:val="0"/>
          <w:i w:val="0"/>
        </w:rPr>
        <w:t>В чате можно: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проводить опросы о времени коллективных медитаций и других программ;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публиковать важные объявления и полезные материалы;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поддерживать контакт между встречами.</w:t>
      </w:r>
    </w:p>
    <w:p>
      <w:r>
        <w:rPr>
          <w:rFonts w:ascii="Arial" w:hAnsi="Arial" w:eastAsia="Arial" w:cs="Arial"/>
          <w:b w:val="0"/>
          <w:i w:val="0"/>
        </w:rPr>
        <w:t>Чат нельзя превращать в поток рекламы и сообщений без пользы. Если сейчас не хватает сил на активное ведение, чат всё равно создаётся, а ответственный периодически проверяет его и публикует только действительно важное.</w:t>
      </w:r>
    </w:p>
    <w:p>
      <w:pPr>
        <w:pStyle w:val="Heading4"/>
      </w:pPr>
      <w:r>
        <w:t>Результат</w:t>
      </w:r>
    </w:p>
    <w:p>
      <w:pPr>
        <w:keepNext/>
      </w:pPr>
      <w:r>
        <w:rPr>
          <w:rFonts w:ascii="Arial" w:hAnsi="Arial" w:eastAsia="Arial" w:cs="Arial"/>
          <w:b/>
          <w:i w:val="0"/>
        </w:rPr>
        <w:t>Связь → регулярная практика → углубление → инициация → сообщество.</w:t>
      </w:r>
    </w:p>
    <w:p>
      <w:pPr>
        <w:spacing w:before="120"/>
      </w:pPr>
      <w:hyperlink r:id="rId73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Путь человека</w:t>
      </w:r>
    </w:p>
    <w:p>
      <w:pPr>
        <w:pStyle w:val="Heading3"/>
      </w:pPr>
      <w:r>
        <w:t>Общая цепочка</w:t>
      </w:r>
    </w:p>
    <w:p>
      <w:r>
        <w:rPr>
          <w:rFonts w:ascii="Arial" w:hAnsi="Arial" w:eastAsia="Arial" w:cs="Arial"/>
          <w:b/>
          <w:i w:val="0"/>
        </w:rPr>
        <w:t>Узнал → Заинтересовался → Пришёл → Хочет научиться → Начал практиковать → Хочет углубляться → Инициация → Сообщество / Садхана</w:t>
      </w:r>
    </w:p>
    <w:p>
      <w:pPr>
        <w:pStyle w:val="Heading3"/>
      </w:pPr>
      <w:r>
        <w:t>Укрупнённая карта</w:t>
      </w:r>
    </w:p>
    <w:p>
      <w:pPr>
        <w:pStyle w:val="Heading4"/>
      </w:pPr>
      <w:r>
        <w:t>1. Привлечение</w:t>
      </w:r>
    </w:p>
    <w:p>
      <w:r>
        <w:rPr>
          <w:rFonts w:ascii="Arial" w:hAnsi="Arial" w:eastAsia="Arial" w:cs="Arial"/>
          <w:b w:val="0"/>
          <w:i w:val="0"/>
        </w:rPr>
        <w:t>Узнал → заинтересовался.</w:t>
      </w:r>
    </w:p>
    <w:p>
      <w:pPr>
        <w:pStyle w:val="Heading4"/>
      </w:pPr>
      <w:r>
        <w:t>2. Первый опыт</w:t>
      </w:r>
    </w:p>
    <w:p>
      <w:r>
        <w:rPr>
          <w:rFonts w:ascii="Arial" w:hAnsi="Arial" w:eastAsia="Arial" w:cs="Arial"/>
          <w:b w:val="0"/>
          <w:i w:val="0"/>
        </w:rPr>
        <w:t>Пришёл → попробовал → получил первое впечатление.</w:t>
      </w:r>
    </w:p>
    <w:p>
      <w:pPr>
        <w:pStyle w:val="Heading4"/>
      </w:pPr>
      <w:r>
        <w:t>3. Начало практики</w:t>
      </w:r>
    </w:p>
    <w:p>
      <w:r>
        <w:rPr>
          <w:rFonts w:ascii="Arial" w:hAnsi="Arial" w:eastAsia="Arial" w:cs="Arial"/>
          <w:b w:val="0"/>
          <w:i w:val="0"/>
        </w:rPr>
        <w:t>Хочет научиться → учится → начинает практиковать регулярно.</w:t>
      </w:r>
    </w:p>
    <w:p>
      <w:pPr>
        <w:pStyle w:val="Heading4"/>
      </w:pPr>
      <w:r>
        <w:t>4. Углубление и сообщество</w:t>
      </w:r>
    </w:p>
    <w:p>
      <w:r>
        <w:rPr>
          <w:rFonts w:ascii="Arial" w:hAnsi="Arial" w:eastAsia="Arial" w:cs="Arial"/>
          <w:b w:val="0"/>
          <w:i w:val="0"/>
        </w:rPr>
        <w:t>Углубляется → получает личный урок / инициацию → включается в садхану, сообщество и служение.</w:t>
      </w:r>
    </w:p>
    <w:p>
      <w:pPr>
        <w:pStyle w:val="Heading3"/>
      </w:pPr>
      <w:r>
        <w:t>Принцип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Человека не «проталкивают» по этапам. Задача Прачары — понять его запрос, дать полезный опыт, показать следующий естественный шаг и создать условия для движения.</w:t>
      </w:r>
    </w:p>
    <w:p>
      <w:pPr>
        <w:spacing w:before="120"/>
      </w:pPr>
      <w:hyperlink r:id="rId74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1"/>
        <w:pageBreakBefore/>
      </w:pPr>
      <w:r>
        <w:t>Центр Прачары</w:t>
      </w:r>
    </w:p>
    <w:p>
      <w:pPr>
        <w:pStyle w:val="Heading2"/>
      </w:pPr>
      <w:r>
        <w:t>Направления Центра</w:t>
      </w:r>
    </w:p>
    <w:p>
      <w:pPr>
        <w:pStyle w:val="Heading3"/>
      </w:pPr>
      <w:r>
        <w:t>1. Стратегия и развитие</w:t>
      </w:r>
    </w:p>
    <w:p>
      <w:r>
        <w:rPr>
          <w:rFonts w:ascii="Arial" w:hAnsi="Arial" w:eastAsia="Arial" w:cs="Arial"/>
          <w:b w:val="0"/>
          <w:i w:val="0"/>
        </w:rPr>
        <w:t>Общая архитектура, приоритеты, развитие, масштабирование, гипотезы.</w:t>
      </w:r>
    </w:p>
    <w:p>
      <w:pPr>
        <w:pStyle w:val="Heading3"/>
      </w:pPr>
      <w:r>
        <w:t>2. Методология Прачары</w:t>
      </w:r>
    </w:p>
    <w:p>
      <w:r>
        <w:rPr>
          <w:rFonts w:ascii="Arial" w:hAnsi="Arial" w:eastAsia="Arial" w:cs="Arial"/>
          <w:b w:val="0"/>
          <w:i w:val="0"/>
        </w:rPr>
        <w:t>Процессы, стандарты, чек-листы, методики, правила внедрения.</w:t>
      </w:r>
    </w:p>
    <w:p>
      <w:pPr>
        <w:pStyle w:val="Heading3"/>
      </w:pPr>
      <w:r>
        <w:t>3. Привлечение и маркетинг</w:t>
      </w:r>
    </w:p>
    <w:p>
      <w:r>
        <w:rPr>
          <w:rFonts w:ascii="Arial" w:hAnsi="Arial" w:eastAsia="Arial" w:cs="Arial"/>
          <w:b w:val="0"/>
          <w:i w:val="0"/>
        </w:rPr>
        <w:t>Реклама, бесплатные каналы, Avito, партнёрства, офлайн, упаковка, каналы привлечения.</w:t>
      </w:r>
    </w:p>
    <w:p>
      <w:pPr>
        <w:pStyle w:val="Heading3"/>
      </w:pPr>
      <w:r>
        <w:t>4. Контент и SMM</w:t>
      </w:r>
    </w:p>
    <w:p>
      <w:r>
        <w:rPr>
          <w:rFonts w:ascii="Arial" w:hAnsi="Arial" w:eastAsia="Arial" w:cs="Arial"/>
          <w:b w:val="0"/>
          <w:i w:val="0"/>
        </w:rPr>
        <w:t>Система контента, соцсети, контент-планы, личные страницы, фото, видео, шаблоны, обучение контент-мейкеров.</w:t>
      </w:r>
    </w:p>
    <w:p>
      <w:pPr>
        <w:pStyle w:val="Heading3"/>
      </w:pPr>
      <w:r>
        <w:t>5. Работа с новичками и забота</w:t>
      </w:r>
    </w:p>
    <w:p>
      <w:r>
        <w:rPr>
          <w:rFonts w:ascii="Arial" w:hAnsi="Arial" w:eastAsia="Arial" w:cs="Arial"/>
          <w:b w:val="0"/>
          <w:i w:val="0"/>
        </w:rPr>
        <w:t>Первое сообщение, первый приход, сопровождение, возврат, обучение, движение до инициации.</w:t>
      </w:r>
    </w:p>
    <w:p>
      <w:pPr>
        <w:pStyle w:val="Heading3"/>
      </w:pPr>
      <w:r>
        <w:t>6. Обучение прачарщиков</w:t>
      </w:r>
    </w:p>
    <w:p>
      <w:r>
        <w:rPr>
          <w:rFonts w:ascii="Arial" w:hAnsi="Arial" w:eastAsia="Arial" w:cs="Arial"/>
          <w:b w:val="0"/>
          <w:i w:val="0"/>
        </w:rPr>
        <w:t>Вводное обучение, обучение по ролям, методические материалы, практика, развитие компетенций.</w:t>
      </w:r>
    </w:p>
    <w:p>
      <w:pPr>
        <w:pStyle w:val="Heading3"/>
      </w:pPr>
      <w:r>
        <w:t>7. Инструменты и системы</w:t>
      </w:r>
    </w:p>
    <w:p>
      <w:r>
        <w:rPr>
          <w:rFonts w:ascii="Arial" w:hAnsi="Arial" w:eastAsia="Arial" w:cs="Arial"/>
          <w:b w:val="0"/>
          <w:i w:val="0"/>
        </w:rPr>
        <w:t>Шаблоны, базы, таблицы, автоматизация, цифровая инфраструктура.</w:t>
      </w:r>
    </w:p>
    <w:p>
      <w:pPr>
        <w:pStyle w:val="Heading3"/>
      </w:pPr>
      <w:r>
        <w:t>8. Аналитика и эффективность</w:t>
      </w:r>
    </w:p>
    <w:p>
      <w:r>
        <w:rPr>
          <w:rFonts w:ascii="Arial" w:hAnsi="Arial" w:eastAsia="Arial" w:cs="Arial"/>
          <w:b w:val="0"/>
          <w:i w:val="0"/>
        </w:rPr>
        <w:t>Ключевые показатели, конверсии, посещаемость, движение людей, эффективность каналов.</w:t>
      </w:r>
    </w:p>
    <w:p>
      <w:pPr>
        <w:pStyle w:val="Heading3"/>
      </w:pPr>
      <w:r>
        <w:t>9. База знаний и материалов</w:t>
      </w:r>
    </w:p>
    <w:p>
      <w:r>
        <w:rPr>
          <w:rFonts w:ascii="Arial" w:hAnsi="Arial" w:eastAsia="Arial" w:cs="Arial"/>
          <w:b w:val="0"/>
          <w:i w:val="0"/>
        </w:rPr>
        <w:t>Методики, чек-листы, скрипты, кейсы, контент, программы, FAQ, лучшие практики.</w:t>
      </w:r>
    </w:p>
    <w:p>
      <w:pPr>
        <w:pStyle w:val="Heading3"/>
      </w:pPr>
      <w:r>
        <w:t>10. Коммуникация с регионами</w:t>
      </w:r>
    </w:p>
    <w:p>
      <w:r>
        <w:rPr>
          <w:rFonts w:ascii="Arial" w:hAnsi="Arial" w:eastAsia="Arial" w:cs="Arial"/>
          <w:b w:val="0"/>
          <w:i w:val="0"/>
        </w:rPr>
        <w:t>Связь с секретарями, сбор обратной связи, внедрение, выявление проблем, распространение удачных решений.</w:t>
      </w:r>
    </w:p>
    <w:p>
      <w:pPr>
        <w:pStyle w:val="Heading3"/>
      </w:pPr>
      <w:r>
        <w:t>Важно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Каждое направление в перспективе должно иметь ответственного, даже если сейчас не все позиции заполнены.</w:t>
      </w:r>
    </w:p>
    <w:p>
      <w:pPr>
        <w:spacing w:before="120"/>
      </w:pPr>
      <w:hyperlink r:id="rId75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Цикл развития системы</w:t>
      </w:r>
    </w:p>
    <w:p>
      <w:r>
        <w:rPr>
          <w:rFonts w:ascii="Arial" w:hAnsi="Arial" w:eastAsia="Arial" w:cs="Arial"/>
          <w:b/>
          <w:i w:val="0"/>
        </w:rPr>
        <w:t>Разработка → Внедрение → Практика в юнитах → Обратная связь → Анализ → Улучшение → Обновлённый стандарт</w:t>
      </w:r>
    </w:p>
    <w:p>
      <w:r>
        <w:rPr>
          <w:rFonts w:ascii="Arial" w:hAnsi="Arial" w:eastAsia="Arial" w:cs="Arial"/>
          <w:b w:val="0"/>
          <w:i w:val="0"/>
        </w:rPr>
        <w:t>Новая идея может быть разработана Центром, прийти из практики юнита, быть заимствована из уже работающего опыта или появиться как ответ на проблему.</w:t>
      </w:r>
    </w:p>
    <w:p>
      <w:pPr>
        <w:pStyle w:val="Heading3"/>
      </w:pPr>
      <w:r>
        <w:t>Рабочая логика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понять идею;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оценить применимость;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встроить в систему;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применить в юнитах;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получить обратную связь;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6. доработать.</w:t>
      </w:r>
    </w:p>
    <w:p>
      <w:pPr>
        <w:pStyle w:val="Heading3"/>
      </w:pPr>
      <w:r>
        <w:t>Продукт Центра</w:t>
      </w:r>
    </w:p>
    <w:p>
      <w:r>
        <w:rPr>
          <w:rFonts w:ascii="Arial" w:hAnsi="Arial" w:eastAsia="Arial" w:cs="Arial"/>
          <w:b w:val="0"/>
          <w:i w:val="0"/>
        </w:rPr>
        <w:t>Каждое направление стремится создавать готовые продукты: чек-листы, инструкции, программы, шаблоны, скрипты, курсы, базы, регламенты, наборы материалов.</w:t>
      </w:r>
    </w:p>
    <w:p>
      <w:pPr>
        <w:pStyle w:val="Heading3"/>
      </w:pPr>
      <w:r>
        <w:t>Критерий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 xml:space="preserve">Прачарщик должен быстро понять: </w:t>
      </w:r>
      <w:r>
        <w:rPr>
          <w:rFonts w:ascii="Arial" w:hAnsi="Arial" w:eastAsia="Arial" w:cs="Arial"/>
          <w:b/>
          <w:i w:val="0"/>
        </w:rPr>
        <w:t>что делать, как делать и какой результат должен быть.</w:t>
      </w:r>
    </w:p>
    <w:p>
      <w:pPr>
        <w:spacing w:before="120"/>
      </w:pPr>
      <w:hyperlink r:id="rId76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1"/>
        <w:pageBreakBefore/>
      </w:pPr>
      <w:r>
        <w:t>Юнит</w:t>
      </w:r>
    </w:p>
    <w:p>
      <w:pPr>
        <w:pStyle w:val="Heading2"/>
      </w:pPr>
      <w:r>
        <w:t>Профиль развития</w:t>
      </w:r>
    </w:p>
    <w:p>
      <w:r>
        <w:rPr>
          <w:rFonts w:ascii="Arial" w:hAnsi="Arial" w:eastAsia="Arial" w:cs="Arial"/>
          <w:b w:val="0"/>
          <w:i w:val="0"/>
        </w:rPr>
        <w:t>Профиль показывает, где юнит находится сейчас и что является ближайшим шагом. Он нужен, чтобы секретарь и команда видели картину целиком и не тратили силы на то, что сейчас не главное.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Как пользоваться</w:t>
      </w:r>
    </w:p>
    <w:p>
      <w:r>
        <w:rPr>
          <w:rFonts w:ascii="Arial" w:hAnsi="Arial" w:eastAsia="Arial" w:cs="Arial"/>
          <w:b w:val="0"/>
          <w:i w:val="0"/>
        </w:rPr>
        <w:t xml:space="preserve">Пройдите по восьми направлениям и отметьте честную стадию по каждому. Ориентируйтесь на то, что происходит </w:t>
      </w:r>
      <w:r>
        <w:rPr>
          <w:rFonts w:ascii="Arial" w:hAnsi="Arial" w:eastAsia="Arial" w:cs="Arial"/>
          <w:b/>
          <w:i w:val="0"/>
        </w:rPr>
        <w:t>регулярно</w:t>
      </w:r>
      <w:r>
        <w:rPr>
          <w:rFonts w:ascii="Arial" w:hAnsi="Arial" w:eastAsia="Arial" w:cs="Arial"/>
          <w:b w:val="0"/>
          <w:i w:val="0"/>
        </w:rPr>
        <w:t>, а не на разовые случаи.</w:t>
      </w:r>
    </w:p>
    <w:p>
      <w:pPr>
        <w:pStyle w:val="Heading3"/>
      </w:pPr>
      <w:r>
        <w:t>Восемь направлений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  <w:cantSplit/>
        </w:trPr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Направление</w:t>
            </w:r>
          </w:p>
        </w:tc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Команда и управление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Кто держит работу и как распределены функции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Коммуникация и привлечение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Как люди узнают о юните и выходят на контакт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Первый опыт и регулярные программы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Что человек получает, когда приходит впервые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Забота и путь человека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Что происходит после первой встречи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Сообщество и служение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ли у людей принадлежность и общее дело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Инфраструктура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Помещение, оборудование, каналы связи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Обучение и качество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Умеет ли команда то, что делает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Учёт, показатели и обратная связь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Видно ли, что меняется, и доходит ли опыт до Центра</w:t>
            </w:r>
          </w:p>
        </w:tc>
      </w:tr>
    </w:tbl>
    <w:p/>
    <w:p>
      <w:pPr>
        <w:pStyle w:val="Heading3"/>
      </w:pPr>
      <w:r>
        <w:t>Четыре стадии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  <w:cantSplit/>
        </w:trPr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Стадия</w:t>
            </w:r>
          </w:p>
        </w:tc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Название</w:t>
            </w:r>
          </w:p>
        </w:tc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Признак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Отсутствует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Направление не ведётся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Рабочий минимум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Что-то делается, но нерегулярно и держится на одном человеке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Регулярно и устойчиво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Работа идёт постоянно, есть понятный порядок, не зависит от одного человека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Развито и измеряется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результат в цифрах, свои материалы, опыт можно передать другим</w:t>
            </w:r>
          </w:p>
        </w:tc>
      </w:tr>
    </w:tbl>
    <w:p/>
    <w:p>
      <w:pPr>
        <w:spacing w:before="120" w:after="60"/>
      </w:pPr>
      <w:r>
        <w:rPr>
          <w:rFonts w:ascii="Arial" w:hAnsi="Arial" w:eastAsia="Arial" w:cs="Arial"/>
          <w:b/>
        </w:rPr>
        <w:t>Не выводите средний балл</w:t>
      </w:r>
    </w:p>
    <w:p>
      <w:r>
        <w:rPr>
          <w:rFonts w:ascii="Arial" w:hAnsi="Arial" w:eastAsia="Arial" w:cs="Arial"/>
          <w:b w:val="0"/>
          <w:i w:val="0"/>
        </w:rPr>
        <w:t>Один общий балл скрывает главное — где юнит силён и что его ограничивает. Смотрите на профиль целиком: сильные направления опираются на слабое, и именно слабое обычно тормозит всё остальное.</w:t>
      </w:r>
    </w:p>
    <w:p>
      <w:pPr>
        <w:pStyle w:val="Heading3"/>
      </w:pPr>
      <w:r>
        <w:t>Как выглядит профиль</w:t>
      </w:r>
    </w:p>
    <w:p>
      <w:r>
        <w:rPr>
          <w:rFonts w:ascii="Arial" w:hAnsi="Arial" w:eastAsia="Arial" w:cs="Arial"/>
          <w:b w:val="0"/>
          <w:i w:val="0"/>
        </w:rPr>
        <w:t>Пример профиля небольшого юнита:</w:t>
      </w:r>
    </w:p>
    <w:p>
      <w:r>
        <w:rPr>
          <w:rFonts w:ascii="Arial" w:hAnsi="Arial" w:eastAsia="Arial" w:cs="Arial"/>
          <w:b w:val="0"/>
          <w:i/>
        </w:rPr>
        <w:t>Схема доступна в интерактивной версии сайта.</w:t>
      </w:r>
    </w:p>
    <w:p>
      <w:r>
        <w:rPr>
          <w:rFonts w:ascii="Arial" w:hAnsi="Arial" w:eastAsia="Arial" w:cs="Arial"/>
          <w:b w:val="0"/>
          <w:i w:val="0"/>
        </w:rPr>
        <w:t>Чтение профиля: команда и забота отстают, обучение не ведётся. Ближайший шаг — не реклама, а забота: без второго прихода привлечение тратится впустую.</w:t>
      </w:r>
    </w:p>
    <w:p>
      <w:pPr>
        <w:pStyle w:val="Heading3"/>
      </w:pPr>
      <w:r>
        <w:t>Ориентиры по направлениям</w:t>
      </w:r>
    </w:p>
    <w:p>
      <w:r>
        <w:rPr>
          <w:rFonts w:ascii="Arial" w:hAnsi="Arial" w:eastAsia="Arial" w:cs="Arial"/>
          <w:b w:val="0"/>
          <w:i w:val="0"/>
        </w:rPr>
        <w:t>Ниже — наблюдаемые признаки по стадиям. Они помогают договориться о словах и не спорить о формулировках.</w:t>
      </w:r>
    </w:p>
    <w:p>
      <w:pPr>
        <w:pStyle w:val="Heading4"/>
      </w:pPr>
      <w:r>
        <w:t>1. Команда и управление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Стадия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Признак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Нет человека, который держит работу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один ведущий; функции распределяются по ситуации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2–3 помощника с понятными зонами: программа, анонсы, пространство, учёт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Роли закреплены, есть замена на случай отсутствия, решения фиксируются</w:t>
            </w:r>
          </w:p>
        </w:tc>
      </w:tr>
    </w:tbl>
    <w:p/>
    <w:p>
      <w:pPr>
        <w:pStyle w:val="Heading4"/>
      </w:pPr>
      <w:r>
        <w:t>2. Коммуникация и привлечение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Стадия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Признак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Люди приходят случайно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канал и чат; анонсы выходят нерегулярно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Анонсы выходят по расписанию, есть постоянный канал и понятная информация для новичка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Работает несколько источников, видно, откуда приходят люди</w:t>
            </w:r>
          </w:p>
        </w:tc>
      </w:tr>
    </w:tbl>
    <w:p/>
    <w:p>
      <w:pPr>
        <w:pStyle w:val="Heading4"/>
      </w:pPr>
      <w:r>
        <w:t>3. Первый опыт и регулярные программы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Стадия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Признак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Встречи не проводятся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Встречи бывают, подготовка зависит от настроения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регулярная коллективная практика по стандарту, новичка встречают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Стандарт выполняется стабильно, есть разбор после программы и улучшения</w:t>
            </w:r>
          </w:p>
        </w:tc>
      </w:tr>
    </w:tbl>
    <w:p/>
    <w:p>
      <w:pPr>
        <w:pStyle w:val="Heading4"/>
      </w:pPr>
      <w:r>
        <w:t>4. Забота и путь человека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Стадия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Признак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После встречи никто не пишет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Отвечают тем, кто сам написал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контакт после первой встречи, человека ведут к следующему шагу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Видно путь каждого человека и переходы между этапами</w:t>
            </w:r>
          </w:p>
        </w:tc>
      </w:tr>
    </w:tbl>
    <w:p/>
    <w:p>
      <w:pPr>
        <w:pStyle w:val="Heading4"/>
      </w:pPr>
      <w:r>
        <w:t>5. Сообщество и служение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Стадия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Признак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Люди приходят только на практику и не знают друг друга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общий чат и чаепитие после программ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совместные активности помимо практики, люди знакомы между собой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регулярное служение и проекты, которые ведут сами участники</w:t>
            </w:r>
          </w:p>
        </w:tc>
      </w:tr>
    </w:tbl>
    <w:p/>
    <w:p>
      <w:pPr>
        <w:pStyle w:val="Heading4"/>
      </w:pPr>
      <w:r>
        <w:t>6. Инфраструктура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Стадия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Признак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Нет места для встреч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Встречи проходят на дому или в разово арендуемом помещении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постоянное помещение с базовыми удобствами и настроенным оборудованием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своё пространство, инвентарь и запас на развитие</w:t>
            </w:r>
          </w:p>
        </w:tc>
      </w:tr>
    </w:tbl>
    <w:p/>
    <w:p>
      <w:pPr>
        <w:pStyle w:val="Heading4"/>
      </w:pPr>
      <w:r>
        <w:t>7. Обучение и качество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Стадия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Признак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Никто специально не учится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Участники смотрят материалы и перенимают опыт друг у друга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Команда прошла базовое обучение и знает стандарты программ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Есть свой план обучения, наставничество и подготовка новых ведущих</w:t>
            </w:r>
          </w:p>
        </w:tc>
      </w:tr>
    </w:tbl>
    <w:p/>
    <w:p>
      <w:pPr>
        <w:pStyle w:val="Heading4"/>
      </w:pPr>
      <w:r>
        <w:t>8. Учёт, показатели и обратная связь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Стадия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Признак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Ничего не записывается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Ведутся списки людей и отметки посещений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Считаются основные показатели, результаты обсуждаются с командой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Показатели сравниваются с целями, гипотезы проверяются, опыт уходит в Центр</w:t>
            </w:r>
          </w:p>
        </w:tc>
      </w:tr>
    </w:tbl>
    <w:p/>
    <w:p>
      <w:pPr>
        <w:pStyle w:val="Heading3"/>
      </w:pPr>
      <w:r>
        <w:t>Что делать с профилем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Определите стадию по каждому направлению на сегодня.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Найдите </w:t>
      </w:r>
      <w:r>
        <w:rPr>
          <w:rFonts w:ascii="Arial" w:hAnsi="Arial" w:eastAsia="Arial" w:cs="Arial"/>
          <w:b/>
          <w:i w:val="0"/>
        </w:rPr>
        <w:t>ближайшее ограничение</w:t>
      </w:r>
      <w:r>
        <w:rPr>
          <w:rFonts w:ascii="Arial" w:hAnsi="Arial" w:eastAsia="Arial" w:cs="Arial"/>
          <w:b w:val="0"/>
          <w:i w:val="0"/>
        </w:rPr>
        <w:t xml:space="preserve"> — направление, которое тормозит остальные.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Выберите </w:t>
      </w:r>
      <w:r>
        <w:rPr>
          <w:rFonts w:ascii="Arial" w:hAnsi="Arial" w:eastAsia="Arial" w:cs="Arial"/>
          <w:b/>
          <w:i w:val="0"/>
        </w:rPr>
        <w:t>один шаг</w:t>
      </w:r>
      <w:r>
        <w:rPr>
          <w:rFonts w:ascii="Arial" w:hAnsi="Arial" w:eastAsia="Arial" w:cs="Arial"/>
          <w:b w:val="0"/>
          <w:i w:val="0"/>
        </w:rPr>
        <w:t xml:space="preserve"> на 2–4 недели, который поднимает именно его.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Повторите профиль через месяц и сравните.</w:t>
      </w:r>
    </w:p>
    <w:p>
      <w:r>
        <w:rPr>
          <w:rFonts w:ascii="Arial" w:hAnsi="Arial" w:eastAsia="Arial" w:cs="Arial"/>
          <w:b w:val="0"/>
          <w:i w:val="0"/>
        </w:rPr>
        <w:t xml:space="preserve">Показатели для целей описаны в </w:t>
      </w:r>
      <w:hyperlink r:id="rId48">
        <w:r>
          <w:rPr>
            <w:color w:val="1F5E4A"/>
            <w:u w:val="single"/>
            <w:rFonts w:ascii="Arial" w:hAnsi="Arial" w:eastAsia="Arial" w:cs="Arial"/>
          </w:rPr>
          <w:t>системе показателей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3"/>
      </w:pPr>
      <w:r>
        <w:t>Статус</w:t>
      </w:r>
    </w:p>
    <w:p>
      <w:r>
        <w:rPr>
          <w:rFonts w:ascii="Arial" w:hAnsi="Arial" w:eastAsia="Arial" w:cs="Arial"/>
          <w:b w:val="0"/>
          <w:i w:val="0"/>
        </w:rPr>
        <w:t>Профиль собран на основе методички для представителей и переработан под систему Прачары: вместо общего рейтинга из 12 уровней используется компактный профиль по восьми направлениям и четырём стадиям.</w:t>
      </w:r>
    </w:p>
    <w:p>
      <w:r>
        <w:rPr>
          <w:rFonts w:ascii="Arial" w:hAnsi="Arial" w:eastAsia="Arial" w:cs="Arial"/>
          <w:b w:val="0"/>
          <w:i w:val="0"/>
        </w:rPr>
        <w:t xml:space="preserve">Часть признаков из источника описывает масштаб и ресурсы города, а не движение людей к практике. Такие признаки </w:t>
      </w:r>
      <w:r>
        <w:rPr>
          <w:rFonts w:ascii="Arial" w:hAnsi="Arial" w:eastAsia="Arial" w:cs="Arial"/>
          <w:b/>
          <w:i w:val="0"/>
        </w:rPr>
        <w:t>не считаются обязательной нормой</w:t>
      </w:r>
      <w:r>
        <w:rPr>
          <w:rFonts w:ascii="Arial" w:hAnsi="Arial" w:eastAsia="Arial" w:cs="Arial"/>
          <w:b w:val="0"/>
          <w:i w:val="0"/>
        </w:rPr>
        <w:t xml:space="preserve"> для малого юнита: большой центр — не цель сама по себе.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ТРЕБУЕТ РЕШЕНИЯ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Обязательность отдельных признаков, требования к статусам и обучению команды утверждаются отдельно. До решения профиль используется как рабочий ориентир.</w:t>
      </w:r>
    </w:p>
    <w:p>
      <w:pPr>
        <w:spacing w:before="120"/>
      </w:pPr>
      <w:hyperlink r:id="rId77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Карта задач</w:t>
      </w:r>
    </w:p>
    <w:p>
      <w:pPr>
        <w:pStyle w:val="Heading3"/>
      </w:pPr>
      <w:r>
        <w:t>1. Привлечение</w:t>
      </w:r>
    </w:p>
    <w:p>
      <w:r>
        <w:rPr>
          <w:rFonts w:ascii="Arial" w:hAnsi="Arial" w:eastAsia="Arial" w:cs="Arial"/>
          <w:b w:val="0"/>
          <w:i w:val="0"/>
        </w:rPr>
        <w:t>Реклама, бесплатные каналы, Avito, соцсети, личные страницы, рекомендации, партнёрства, офлайн-продвижение.</w:t>
      </w:r>
    </w:p>
    <w:p>
      <w:pPr>
        <w:pStyle w:val="Heading3"/>
      </w:pPr>
      <w:r>
        <w:t>2. Контент и SMM</w:t>
      </w:r>
    </w:p>
    <w:p>
      <w:r>
        <w:rPr>
          <w:rFonts w:ascii="Arial" w:hAnsi="Arial" w:eastAsia="Arial" w:cs="Arial"/>
          <w:b w:val="0"/>
          <w:i w:val="0"/>
        </w:rPr>
        <w:t>Публикации, фото, видео, сторис, анонсы, жизнь юнита, личные истории, отзывы, контент-банк.</w:t>
      </w:r>
    </w:p>
    <w:p>
      <w:pPr>
        <w:pStyle w:val="Heading3"/>
      </w:pPr>
      <w:r>
        <w:t>3. Работа с обращениями</w:t>
      </w:r>
    </w:p>
    <w:p>
      <w:r>
        <w:rPr>
          <w:rFonts w:ascii="Arial" w:hAnsi="Arial" w:eastAsia="Arial" w:cs="Arial"/>
          <w:b w:val="0"/>
          <w:i w:val="0"/>
        </w:rPr>
        <w:t>Ответы, выяснение запроса, приглашение, напоминание, фиксация контакта.</w:t>
      </w:r>
    </w:p>
    <w:p>
      <w:pPr>
        <w:pStyle w:val="Heading3"/>
      </w:pPr>
      <w:r>
        <w:t>4. Забота</w:t>
      </w:r>
    </w:p>
    <w:p>
      <w:r>
        <w:rPr>
          <w:rFonts w:ascii="Arial" w:hAnsi="Arial" w:eastAsia="Arial" w:cs="Arial"/>
          <w:b w:val="0"/>
          <w:i w:val="0"/>
        </w:rPr>
        <w:t>Сопровождение, сообщения после встречи, повторные приглашения, поддержка практики, ответы, материалы, обучение, углубление.</w:t>
      </w:r>
    </w:p>
    <w:p>
      <w:pPr>
        <w:pStyle w:val="Heading3"/>
      </w:pPr>
      <w:r>
        <w:t>5. Программы</w:t>
      </w:r>
    </w:p>
    <w:p>
      <w:r>
        <w:rPr>
          <w:rFonts w:ascii="Arial" w:hAnsi="Arial" w:eastAsia="Arial" w:cs="Arial"/>
          <w:b w:val="0"/>
          <w:i w:val="0"/>
        </w:rPr>
        <w:t>Коллективная медитация, лекции, асаны, интерактивы, обучение, киртан, чаепитие, обсуждения, интенсивы, ретриты.</w:t>
      </w:r>
    </w:p>
    <w:p>
      <w:pPr>
        <w:pStyle w:val="Heading3"/>
      </w:pPr>
      <w:r>
        <w:t>6. Обучение и углубление</w:t>
      </w:r>
    </w:p>
    <w:p>
      <w:r>
        <w:rPr>
          <w:rFonts w:ascii="Arial" w:hAnsi="Arial" w:eastAsia="Arial" w:cs="Arial"/>
          <w:b w:val="0"/>
          <w:i w:val="0"/>
        </w:rPr>
        <w:t>Базовое обучение, курсы, личный урок, философия, литература, подготовка к инициации.</w:t>
      </w:r>
    </w:p>
    <w:p>
      <w:pPr>
        <w:pStyle w:val="Heading3"/>
      </w:pPr>
      <w:r>
        <w:t>7. Сообщество</w:t>
      </w:r>
    </w:p>
    <w:p>
      <w:r>
        <w:rPr>
          <w:rFonts w:ascii="Arial" w:hAnsi="Arial" w:eastAsia="Arial" w:cs="Arial"/>
          <w:b w:val="0"/>
          <w:i w:val="0"/>
        </w:rPr>
        <w:t>Знакомство людей, общение, совместные активности, походы, встречи, чувство принадлежности.</w:t>
      </w:r>
    </w:p>
    <w:p>
      <w:pPr>
        <w:pStyle w:val="Heading3"/>
      </w:pPr>
      <w:r>
        <w:t>8. Карма-йога и социальная деятельность</w:t>
      </w:r>
    </w:p>
    <w:p>
      <w:r>
        <w:rPr>
          <w:rFonts w:ascii="Arial" w:hAnsi="Arial" w:eastAsia="Arial" w:cs="Arial"/>
          <w:b w:val="0"/>
          <w:i w:val="0"/>
        </w:rPr>
        <w:t>Служение, благотворительность, социальные проекты, вовлечение практикующих.</w:t>
      </w:r>
    </w:p>
    <w:p>
      <w:pPr>
        <w:pStyle w:val="Heading3"/>
      </w:pPr>
      <w:r>
        <w:t>9. Учёт и аналитика</w:t>
      </w:r>
    </w:p>
    <w:p>
      <w:r>
        <w:rPr>
          <w:rFonts w:ascii="Arial" w:hAnsi="Arial" w:eastAsia="Arial" w:cs="Arial"/>
          <w:b w:val="0"/>
          <w:i w:val="0"/>
        </w:rPr>
        <w:t>База людей, новые обращения, новые посетители, повторные посещения, регулярные практикующие, показатели программ.</w:t>
      </w:r>
    </w:p>
    <w:p>
      <w:pPr>
        <w:pStyle w:val="Heading3"/>
      </w:pPr>
      <w:r>
        <w:t>10. Команда</w:t>
      </w:r>
    </w:p>
    <w:p>
      <w:r>
        <w:rPr>
          <w:rFonts w:ascii="Arial" w:hAnsi="Arial" w:eastAsia="Arial" w:cs="Arial"/>
          <w:b w:val="0"/>
          <w:i w:val="0"/>
        </w:rPr>
        <w:t>Поиск людей, распределение функций, обучение, поддержка, задачи, обратная связь.</w:t>
      </w:r>
    </w:p>
    <w:p>
      <w:pPr>
        <w:pStyle w:val="Heading3"/>
      </w:pPr>
      <w:r>
        <w:t>11. Партнёрства</w:t>
      </w:r>
    </w:p>
    <w:p>
      <w:r>
        <w:rPr>
          <w:rFonts w:ascii="Arial" w:hAnsi="Arial" w:eastAsia="Arial" w:cs="Arial"/>
          <w:b w:val="0"/>
          <w:i w:val="0"/>
        </w:rPr>
        <w:t>Площадки, совместные мероприятия, дружественные сообщества, локальные организации.</w:t>
      </w:r>
    </w:p>
    <w:p>
      <w:pPr>
        <w:pStyle w:val="Heading3"/>
      </w:pPr>
      <w:r>
        <w:t>12. Инфраструктура</w:t>
      </w:r>
    </w:p>
    <w:p>
      <w:r>
        <w:rPr>
          <w:rFonts w:ascii="Arial" w:hAnsi="Arial" w:eastAsia="Arial" w:cs="Arial"/>
          <w:b w:val="0"/>
          <w:i w:val="0"/>
        </w:rPr>
        <w:t>Помещение, материалы, оборудование, цифровые каналы, чаты, хранение контента.</w:t>
      </w:r>
    </w:p>
    <w:p>
      <w:pPr>
        <w:pStyle w:val="Heading3"/>
      </w:pPr>
      <w:r>
        <w:t>Статус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Карта рабочая и будет дополняться. Роли должны выводиться из реальных задач этой карты.</w:t>
      </w:r>
    </w:p>
    <w:p>
      <w:pPr>
        <w:spacing w:before="120"/>
      </w:pPr>
      <w:hyperlink r:id="rId78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Управление</w:t>
      </w:r>
    </w:p>
    <w:p>
      <w:pPr>
        <w:pStyle w:val="Heading3"/>
      </w:pPr>
      <w:r>
        <w:t>Алгоритм секретаря Прачары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Увидеть текущую ситуацию.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Увидеть все направления работы.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Увидеть доступных людей.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Определить приоритет.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Распределить функции.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6. Предложить и вдохновить.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7. Дать инструмент или обучение.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8. Организовать выполнение: что, кто, когда, какой результат.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9. Проверить результат.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10. Собрать обратную связь.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11. Повторить цикл.</w:t>
      </w:r>
    </w:p>
    <w:p>
      <w:pPr>
        <w:pStyle w:val="Heading3"/>
      </w:pPr>
      <w:r>
        <w:t>Принцип</w:t>
      </w:r>
    </w:p>
    <w:p>
      <w:r>
        <w:rPr>
          <w:rFonts w:ascii="Arial" w:hAnsi="Arial" w:eastAsia="Arial" w:cs="Arial"/>
          <w:b w:val="0"/>
          <w:i w:val="0"/>
        </w:rPr>
        <w:t>Секретарь не обязан делать всё сам. Его задача — видеть систему, незакрытые функции, помогать людям включаться и доводить задачи до результата.</w:t>
      </w:r>
    </w:p>
    <w:p>
      <w:pPr>
        <w:pStyle w:val="Heading3"/>
      </w:pPr>
      <w:r>
        <w:t>Еженедельный цикл</w:t>
      </w:r>
    </w:p>
    <w:p>
      <w:r>
        <w:rPr>
          <w:rFonts w:ascii="Arial" w:hAnsi="Arial" w:eastAsia="Arial" w:cs="Arial"/>
          <w:b w:val="0"/>
          <w:i w:val="0"/>
        </w:rPr>
        <w:t>Основной рабочий ритм — регулярный созвон секретарей. Сохраняется уже принятая система из пяти вопросов.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Каждый созвон должен завершаться конкретной задачей, ответственным, сроком, ожидаемым результатом и проверкой на следующем созвоне.</w:t>
      </w:r>
    </w:p>
    <w:p>
      <w:pPr>
        <w:spacing w:before="120"/>
      </w:pPr>
      <w:hyperlink r:id="rId79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Инфраструктура</w:t>
      </w:r>
    </w:p>
    <w:p>
      <w:pPr>
        <w:pStyle w:val="Heading3"/>
      </w:pPr>
      <w:r>
        <w:t>Цифровая инфраструктура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хотя бы одна активная социальная площадка;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VK-сообщество;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Telegram-канал;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Telegram-чат;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чат для новичков или практикующих;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личные страницы активных прачарщиков;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Avito-объявление;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карты и локальные сервисы;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база людей;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рабочий чат команды;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хранилище контента.</w:t>
      </w:r>
    </w:p>
    <w:p>
      <w:pPr>
        <w:pStyle w:val="Heading4"/>
      </w:pPr>
      <w:r>
        <w:t>Обязательный минимум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сообщество юнита во ВКонтакте;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объявление на Avito;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чат для новичков и практикующих в доступной людям социальной сети или мессенджере.</w:t>
      </w:r>
    </w:p>
    <w:p>
      <w:r>
        <w:rPr>
          <w:rFonts w:ascii="Arial" w:hAnsi="Arial" w:eastAsia="Arial" w:cs="Arial"/>
          <w:b w:val="0"/>
          <w:i w:val="0"/>
        </w:rPr>
        <w:t>Даже если команда пока не может вести чат активно, он должен существовать как понятный и регулярно проверяемый канал связи.</w:t>
      </w:r>
    </w:p>
    <w:p>
      <w:pPr>
        <w:pStyle w:val="Heading3"/>
      </w:pPr>
      <w:r>
        <w:t>Материальная инфраструктура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помещение;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коврики;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подушки;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литература;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визитки;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афиши;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музыкальные инструменты;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оборудование для программ;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фото/видео оборудование при наличии;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чай и всё для гостеприимства.</w:t>
      </w:r>
    </w:p>
    <w:p>
      <w:pPr>
        <w:pStyle w:val="Heading3"/>
      </w:pPr>
      <w:r>
        <w:t>Минимальный принцип</w:t>
      </w:r>
    </w:p>
    <w:p>
      <w:r>
        <w:rPr>
          <w:rFonts w:ascii="Arial" w:hAnsi="Arial" w:eastAsia="Arial" w:cs="Arial"/>
          <w:b w:val="0"/>
          <w:i w:val="0"/>
        </w:rPr>
        <w:t>У юнита должны быть понятный способ найти его, связаться, место для практики, базовые материалы и канал регулярного контакта.</w:t>
      </w:r>
    </w:p>
    <w:p>
      <w:pPr>
        <w:pStyle w:val="Heading3"/>
      </w:pPr>
      <w:r>
        <w:t>Статус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Этот цифровой минимум принят как стартовый. Остальной обязательный минимум для разных типов юнитов ещё требует утверждения.</w:t>
      </w:r>
    </w:p>
    <w:p>
      <w:pPr>
        <w:spacing w:before="120"/>
      </w:pPr>
      <w:hyperlink r:id="rId80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Формирование команды</w:t>
      </w:r>
    </w:p>
    <w:p>
      <w:pPr>
        <w:pStyle w:val="Heading3"/>
      </w:pPr>
      <w:r>
        <w:t>Главный принцип</w:t>
      </w:r>
    </w:p>
    <w:p>
      <w:r>
        <w:rPr>
          <w:rFonts w:ascii="Arial" w:hAnsi="Arial" w:eastAsia="Arial" w:cs="Arial"/>
          <w:b/>
          <w:i w:val="0"/>
        </w:rPr>
        <w:t>Функции фиксированы, люди гибки.</w:t>
      </w:r>
    </w:p>
    <w:p>
      <w:r>
        <w:rPr>
          <w:rFonts w:ascii="Arial" w:hAnsi="Arial" w:eastAsia="Arial" w:cs="Arial"/>
          <w:b w:val="0"/>
          <w:i w:val="0"/>
        </w:rPr>
        <w:t>В маленьком юните один человек может совмещать несколько функций.</w:t>
      </w:r>
    </w:p>
    <w:p>
      <w:pPr>
        <w:pStyle w:val="Heading3"/>
      </w:pPr>
      <w:r>
        <w:t>Алгоритм</w:t>
      </w:r>
    </w:p>
    <w:p>
      <w:r>
        <w:rPr>
          <w:rFonts w:ascii="Arial" w:hAnsi="Arial" w:eastAsia="Arial" w:cs="Arial"/>
          <w:b/>
          <w:i w:val="0"/>
        </w:rPr>
        <w:t>Потребность → Человек → Предложение → Вдохновение → Согласие → Объяснение функции → Инструмент / обучение → Старт → Поддержка → Ответственность за результат</w:t>
      </w:r>
    </w:p>
    <w:p>
      <w:pPr>
        <w:pStyle w:val="Heading3"/>
      </w:pPr>
      <w:r>
        <w:t>Если человека нет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функция остаётся видимой;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никто не назначается насильно;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временно её берёт тот, кто способен;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секретарь продолжает искать возможность закрыть направление.</w:t>
      </w:r>
    </w:p>
    <w:p>
      <w:pPr>
        <w:pStyle w:val="Heading3"/>
      </w:pPr>
      <w:r>
        <w:t>Формат роли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цель;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зона ответственности;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задачи;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минимальный результат;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взаимодействие;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6. инструменты;</w:t>
      </w:r>
    </w:p>
    <w:p>
      <w:pPr>
        <w:pStyle w:val="BulletText"/>
        <w:keepNext/>
      </w:pPr>
      <w:r>
        <w:rPr>
          <w:rFonts w:ascii="Arial" w:hAnsi="Arial" w:eastAsia="Arial" w:cs="Arial"/>
          <w:b w:val="0"/>
          <w:i w:val="0"/>
        </w:rPr>
        <w:t>7. отчётность.</w:t>
      </w:r>
    </w:p>
    <w:p>
      <w:pPr>
        <w:spacing w:before="120"/>
      </w:pPr>
      <w:hyperlink r:id="rId81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1"/>
        <w:pageBreakBefore/>
      </w:pPr>
      <w:r>
        <w:t>Роли</w:t>
      </w:r>
    </w:p>
    <w:p>
      <w:pPr>
        <w:pStyle w:val="Heading2"/>
      </w:pPr>
      <w:r>
        <w:t>Секретарь — первые действия</w:t>
      </w:r>
    </w:p>
    <w:p>
      <w:hyperlink r:id="rId55">
        <w:r>
          <w:rPr>
            <w:color w:val="1F5E4A"/>
            <w:u w:val="single"/>
            <w:rFonts w:ascii="Arial" w:hAnsi="Arial" w:eastAsia="Arial" w:cs="Arial"/>
          </w:rPr>
          <w:t>← Секретарь</w:t>
        </w:r>
      </w:hyperlink>
    </w:p>
    <w:p>
      <w:pPr>
        <w:pStyle w:val="Heading3"/>
      </w:pPr>
      <w:r>
        <w:t>Сделать сначала</w:t>
      </w:r>
    </w:p>
    <w:p>
      <w:r>
        <w:rPr>
          <w:rFonts w:ascii="Arial" w:hAnsi="Arial" w:eastAsia="Arial" w:cs="Arial"/>
          <w:b/>
          <w:i w:val="0"/>
        </w:rPr>
        <w:t>Первый результат:</w:t>
      </w:r>
      <w:r>
        <w:rPr>
          <w:rFonts w:ascii="Arial" w:hAnsi="Arial" w:eastAsia="Arial" w:cs="Arial"/>
          <w:b w:val="0"/>
          <w:i w:val="0"/>
        </w:rPr>
        <w:t xml:space="preserve"> Связать рекламу, программы и заботу вокруг ближайшей встречи.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Назначьте ответственного за каждое направление. Один человек может совмещать роли. </w:t>
      </w:r>
      <w:hyperlink r:id="rId82">
        <w:r>
          <w:rPr>
            <w:color w:val="1F5E4A"/>
            <w:u w:val="single"/>
            <w:rFonts w:ascii="Arial" w:hAnsi="Arial" w:eastAsia="Arial" w:cs="Arial"/>
          </w:rPr>
          <w:t>Инструкция: Распределить ответственность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Согласуйте ближайшую программу: кто проводит, кого приглашаем и кто сопровождает. </w:t>
      </w:r>
      <w:hyperlink r:id="rId23">
        <w:r>
          <w:rPr>
            <w:color w:val="1F5E4A"/>
            <w:u w:val="single"/>
            <w:rFonts w:ascii="Arial" w:hAnsi="Arial" w:eastAsia="Arial" w:cs="Arial"/>
          </w:rPr>
          <w:t>Инструкция: Согласовать встречу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Запишите по одной ближайшей задаче на направление: действие, ответственный, срок, ожидаемый результат. </w:t>
      </w:r>
      <w:hyperlink r:id="rId42">
        <w:r>
          <w:rPr>
            <w:color w:val="1F5E4A"/>
            <w:u w:val="single"/>
            <w:rFonts w:ascii="Arial" w:hAnsi="Arial" w:eastAsia="Arial" w:cs="Arial"/>
          </w:rPr>
          <w:t>Инструкция: Зафиксировать задачи</w:t>
        </w:r>
      </w:hyperlink>
    </w:p>
    <w:p>
      <w:pPr>
        <w:pStyle w:val="BulletText"/>
        <w:keepNext/>
      </w:pPr>
      <w:r>
        <w:rPr>
          <w:rFonts w:ascii="Arial" w:hAnsi="Arial" w:eastAsia="Arial" w:cs="Arial"/>
          <w:b w:val="0"/>
          <w:i w:val="0"/>
        </w:rPr>
        <w:t xml:space="preserve">4. Договоритесь о следующем разборе: что выполнено, сколько людей обратилось и пришло, какой следующий шаг. </w:t>
      </w:r>
      <w:hyperlink r:id="rId43">
        <w:r>
          <w:rPr>
            <w:color w:val="1F5E4A"/>
            <w:u w:val="single"/>
            <w:rFonts w:ascii="Arial" w:hAnsi="Arial" w:eastAsia="Arial" w:cs="Arial"/>
          </w:rPr>
          <w:t>Инструкция: Провести разбор</w:t>
        </w:r>
      </w:hyperlink>
    </w:p>
    <w:p>
      <w:pPr>
        <w:spacing w:before="120"/>
      </w:pPr>
      <w:hyperlink r:id="rId45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Секретарь — регулярная работа</w:t>
      </w:r>
    </w:p>
    <w:p>
      <w:hyperlink r:id="rId55">
        <w:r>
          <w:rPr>
            <w:color w:val="1F5E4A"/>
            <w:u w:val="single"/>
            <w:rFonts w:ascii="Arial" w:hAnsi="Arial" w:eastAsia="Arial" w:cs="Arial"/>
          </w:rPr>
          <w:t>← Секретарь</w:t>
        </w:r>
      </w:hyperlink>
    </w:p>
    <w:p>
      <w:r>
        <w:rPr>
          <w:rFonts w:ascii="Arial" w:hAnsi="Arial" w:eastAsia="Arial" w:cs="Arial"/>
          <w:b w:val="0"/>
          <w:i w:val="0"/>
        </w:rPr>
        <w:t>На регулярном созвоне сверяйте задачи и путь человека от обращения до продолжения практики. Выбирайте одно узкое место и одно действие для его улучшения.</w:t>
      </w:r>
    </w:p>
    <w:p>
      <w:pPr>
        <w:keepNext/>
      </w:pPr>
      <w:r>
        <w:rPr>
          <w:rFonts w:ascii="Arial" w:hAnsi="Arial" w:eastAsia="Arial" w:cs="Arial"/>
          <w:b/>
          <w:i w:val="0"/>
        </w:rPr>
        <w:t>Переходите дальше, когда:</w:t>
      </w:r>
      <w:r>
        <w:rPr>
          <w:rFonts w:ascii="Arial" w:hAnsi="Arial" w:eastAsia="Arial" w:cs="Arial"/>
          <w:b w:val="0"/>
          <w:i w:val="0"/>
        </w:rPr>
        <w:t xml:space="preserve"> этот минимум повторяется, команда знает свои задачи и человек получает понятное продолжение.</w:t>
      </w:r>
    </w:p>
    <w:p>
      <w:pPr>
        <w:spacing w:before="120"/>
      </w:pPr>
      <w:hyperlink r:id="rId46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Секретарь — развитие</w:t>
      </w:r>
    </w:p>
    <w:p>
      <w:hyperlink r:id="rId55">
        <w:r>
          <w:rPr>
            <w:color w:val="1F5E4A"/>
            <w:u w:val="single"/>
            <w:rFonts w:ascii="Arial" w:hAnsi="Arial" w:eastAsia="Arial" w:cs="Arial"/>
          </w:rPr>
          <w:t>← Секретарь</w:t>
        </w:r>
      </w:hyperlink>
    </w:p>
    <w:p>
      <w:r>
        <w:rPr>
          <w:rFonts w:ascii="Arial" w:hAnsi="Arial" w:eastAsia="Arial" w:cs="Arial"/>
          <w:b w:val="0"/>
          <w:i w:val="0"/>
        </w:rPr>
        <w:t>В начале месяца согласуйте по одному усилению каждого блока: рекламная гипотеза, план дополнительных программ в ритме города, улучшение заботы. В конце месяца вместе разберите результат и выберите следующий шаг. Обучайте команду и усиливайте слабое направление. Подключайте новые инструменты и форматы по готовности людей, фиксируйте удачные решения и передавайте опыт другим юнитам.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Это рабочий ориентир этапов; выбирайте темп по возможностям юнита. Не нужно включать все инструменты сразу.</w:t>
      </w:r>
    </w:p>
    <w:p>
      <w:pPr>
        <w:spacing w:before="120"/>
      </w:pPr>
      <w:hyperlink r:id="rId44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Секретарь</w:t>
      </w:r>
    </w:p>
    <w:p>
      <w:pPr>
        <w:pStyle w:val="Heading3"/>
      </w:pPr>
      <w:r>
        <w:t>Цель</w:t>
      </w:r>
    </w:p>
    <w:p>
      <w:r>
        <w:rPr>
          <w:rFonts w:ascii="Arial" w:hAnsi="Arial" w:eastAsia="Arial" w:cs="Arial"/>
          <w:b w:val="0"/>
          <w:i w:val="0"/>
        </w:rPr>
        <w:t>Организовать целостную работу Прачары в юните.</w:t>
      </w:r>
    </w:p>
    <w:p>
      <w:pPr>
        <w:pStyle w:val="Heading3"/>
      </w:pPr>
      <w:r>
        <w:t>Зона ответственности</w:t>
      </w:r>
    </w:p>
    <w:p>
      <w:r>
        <w:rPr>
          <w:rFonts w:ascii="Arial" w:hAnsi="Arial" w:eastAsia="Arial" w:cs="Arial"/>
          <w:b w:val="0"/>
          <w:i w:val="0"/>
        </w:rPr>
        <w:t>Видеть систему, определять приоритеты, видеть незакрытые направления, распределять функции, собирать команду, организовывать выполнение, использовать инструменты Центра, контролировать результат, передавать обратную связь.</w:t>
      </w:r>
    </w:p>
    <w:p>
      <w:pPr>
        <w:pStyle w:val="Heading3"/>
      </w:pPr>
      <w:r>
        <w:t>Минимальный результат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понятны активные и незакрытые направления;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назначены ответственные там, где это возможно;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есть конкретные задачи;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есть регулярные программы;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ведётся работа с людьми;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есть обратная связь и показатели.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Если команда маленькая, секретарь может лично выполнять часть функций, но продолжает видеть систему целиком.</w:t>
      </w:r>
    </w:p>
    <w:p>
      <w:pPr>
        <w:spacing w:before="120"/>
      </w:pPr>
      <w:hyperlink r:id="rId83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Заботник</w:t>
      </w:r>
    </w:p>
    <w:p>
      <w:pPr>
        <w:pStyle w:val="Heading3"/>
      </w:pPr>
      <w:r>
        <w:t>Цель</w:t>
      </w:r>
    </w:p>
    <w:p>
      <w:r>
        <w:rPr>
          <w:rFonts w:ascii="Arial" w:hAnsi="Arial" w:eastAsia="Arial" w:cs="Arial"/>
          <w:b w:val="0"/>
          <w:i w:val="0"/>
        </w:rPr>
        <w:t>Сопровождать человека от первого обращения до устойчивого включения в практику и движения к инициации.</w:t>
      </w:r>
    </w:p>
    <w:p>
      <w:pPr>
        <w:pStyle w:val="Heading3"/>
      </w:pPr>
      <w:r>
        <w:t>Когда начинается забота</w:t>
      </w:r>
    </w:p>
    <w:p>
      <w:r>
        <w:rPr>
          <w:rFonts w:ascii="Arial" w:hAnsi="Arial" w:eastAsia="Arial" w:cs="Arial"/>
          <w:b w:val="0"/>
          <w:i w:val="0"/>
        </w:rPr>
        <w:t>С первого контакта в социальных сетях или другом канале.</w:t>
      </w:r>
    </w:p>
    <w:p>
      <w:pPr>
        <w:pStyle w:val="Heading3"/>
      </w:pPr>
      <w:r>
        <w:t>Зона ответственности</w:t>
      </w:r>
    </w:p>
    <w:p>
      <w:r>
        <w:rPr>
          <w:rFonts w:ascii="Arial" w:hAnsi="Arial" w:eastAsia="Arial" w:cs="Arial"/>
          <w:b w:val="0"/>
          <w:i w:val="0"/>
        </w:rPr>
        <w:t>Первое сообщение, понимание запроса, приглашение, встреча новичка, контакт после программы, повторное приглашение, помощь в начале практики, материалы, ответы, поддержка, связь с сообществом, движение к углублению.</w:t>
      </w:r>
    </w:p>
    <w:p>
      <w:pPr>
        <w:pStyle w:val="Heading3"/>
      </w:pPr>
      <w:r>
        <w:t>Минимальный результат</w:t>
      </w:r>
    </w:p>
    <w:p>
      <w:r>
        <w:rPr>
          <w:rFonts w:ascii="Arial" w:hAnsi="Arial" w:eastAsia="Arial" w:cs="Arial"/>
          <w:b w:val="0"/>
          <w:i w:val="0"/>
        </w:rPr>
        <w:t>После первого этапа человек понимает, куда прийти, получил ответ, чувствует человеческое внимание и знает следующий шаг.</w:t>
      </w:r>
    </w:p>
    <w:p>
      <w:r>
        <w:rPr>
          <w:rFonts w:ascii="Arial" w:hAnsi="Arial" w:eastAsia="Arial" w:cs="Arial"/>
          <w:b w:val="0"/>
          <w:i w:val="0"/>
        </w:rPr>
        <w:t>После первого посещения его контакт сохранён, запрос понятен, ему написали и пригласили снова.</w:t>
      </w:r>
    </w:p>
    <w:p>
      <w:pPr>
        <w:keepNext/>
      </w:pPr>
      <w:r>
        <w:rPr>
          <w:rFonts w:ascii="Arial" w:hAnsi="Arial" w:eastAsia="Arial" w:cs="Arial"/>
          <w:b/>
          <w:i w:val="0"/>
        </w:rPr>
        <w:t>Понять запрос → дать полезное → предложить следующий шаг.</w:t>
      </w:r>
    </w:p>
    <w:p>
      <w:pPr>
        <w:spacing w:before="120"/>
      </w:pPr>
      <w:hyperlink r:id="rId84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Контент-мейкер</w:t>
      </w:r>
    </w:p>
    <w:p>
      <w:pPr>
        <w:pStyle w:val="Heading3"/>
        <w:spacing w:after="40" w:line="252" w:lineRule="auto"/>
      </w:pPr>
      <w:r>
        <w:t>Цель</w:t>
      </w:r>
    </w:p>
    <w:p>
      <w:pPr>
        <w:spacing w:after="40" w:line="252" w:lineRule="auto"/>
      </w:pPr>
      <w:r>
        <w:rPr>
          <w:rFonts w:ascii="Arial" w:hAnsi="Arial" w:eastAsia="Arial" w:cs="Arial"/>
          <w:b w:val="0"/>
          <w:i w:val="0"/>
        </w:rPr>
        <w:t>Наращивать лояльность: укреплять доверие и расположение к сообществу, показывать живую жизнь юнита и помогать людям познакомиться с практикой.</w:t>
      </w:r>
    </w:p>
    <w:p>
      <w:pPr>
        <w:spacing w:after="40" w:line="252" w:lineRule="auto"/>
      </w:pPr>
      <w:r>
        <w:rPr>
          <w:rFonts w:ascii="Arial" w:hAnsi="Arial" w:eastAsia="Arial" w:cs="Arial"/>
          <w:b w:val="0"/>
          <w:i w:val="0"/>
        </w:rPr>
        <w:t xml:space="preserve">Человек узнаёт ведущих, представляет атмосферу и понимает, как прийти. </w:t>
      </w:r>
      <w:hyperlink r:id="rId17">
        <w:r>
          <w:rPr>
            <w:color w:val="1F5E4A"/>
            <w:u w:val="single"/>
            <w:rFonts w:ascii="Arial" w:hAnsi="Arial" w:eastAsia="Arial" w:cs="Arial"/>
          </w:rPr>
          <w:t>Контент в разделе рекламы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3"/>
        <w:spacing w:after="40" w:line="252" w:lineRule="auto"/>
      </w:pPr>
      <w:r>
        <w:t>Зона ответственности</w:t>
      </w:r>
    </w:p>
    <w:p>
      <w:pPr>
        <w:spacing w:after="40" w:line="252" w:lineRule="auto"/>
      </w:pPr>
      <w:r>
        <w:rPr>
          <w:rFonts w:ascii="Arial" w:hAnsi="Arial" w:eastAsia="Arial" w:cs="Arial"/>
          <w:b w:val="0"/>
          <w:i w:val="0"/>
        </w:rPr>
        <w:t xml:space="preserve">Соцсети, фото, видео, публикации, истории, отзывы и контент о жизни юнита. Организатор программы готовит анонс; контент и реклама могут помочь с публикацией и распространением. </w:t>
      </w:r>
      <w:hyperlink r:id="rId17">
        <w:r>
          <w:rPr>
            <w:color w:val="1F5E4A"/>
            <w:u w:val="single"/>
            <w:rFonts w:ascii="Arial" w:hAnsi="Arial" w:eastAsia="Arial" w:cs="Arial"/>
          </w:rPr>
          <w:t>Контент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after="40" w:line="252" w:lineRule="auto"/>
      </w:pPr>
      <w:r>
        <w:rPr>
          <w:rFonts w:ascii="Arial" w:hAnsi="Arial" w:eastAsia="Arial" w:cs="Arial"/>
          <w:b w:val="0"/>
          <w:i w:val="0"/>
        </w:rPr>
        <w:t xml:space="preserve">На каждой встрече организуйте </w:t>
      </w:r>
      <w:hyperlink r:id="rId85">
        <w:r>
          <w:rPr>
            <w:color w:val="1F5E4A"/>
            <w:u w:val="single"/>
            <w:rFonts w:ascii="Arial" w:hAnsi="Arial" w:eastAsia="Arial" w:cs="Arial"/>
          </w:rPr>
          <w:t>сбор живого контента</w:t>
        </w:r>
      </w:hyperlink>
      <w:r>
        <w:rPr>
          <w:rFonts w:ascii="Arial" w:hAnsi="Arial" w:eastAsia="Arial" w:cs="Arial"/>
          <w:b w:val="0"/>
          <w:i w:val="0"/>
        </w:rPr>
        <w:t>: предложите общую фотографию желающим, соберите фото и видео по формату программы и передайте согласованные материалы для публикации. Заранее распределите съёмку с ведущим и организатором; при совмещении функций подключите рекламщика.</w:t>
      </w:r>
    </w:p>
    <w:p>
      <w:pPr>
        <w:spacing w:after="40" w:line="252" w:lineRule="auto"/>
      </w:pPr>
      <w:r>
        <w:rPr>
          <w:rFonts w:ascii="Arial" w:hAnsi="Arial" w:eastAsia="Arial" w:cs="Arial"/>
          <w:b w:val="0"/>
          <w:i w:val="0"/>
        </w:rPr>
        <w:t>Если задач много, выделите отдельного ответственного за контент. Он следит, чтобы материалы собирались, сохранялись и доходили до публикации. Съёмку, подписи и размещение можно распределять между участниками.</w:t>
      </w:r>
    </w:p>
    <w:p>
      <w:pPr>
        <w:spacing w:after="40" w:line="252" w:lineRule="auto"/>
      </w:pPr>
      <w:r>
        <w:rPr>
          <w:rFonts w:ascii="Arial" w:hAnsi="Arial" w:eastAsia="Arial" w:cs="Arial"/>
          <w:b w:val="0"/>
          <w:i w:val="0"/>
        </w:rPr>
        <w:t xml:space="preserve">Достаточно телефона и внимания к встречам. Фото или короткий видеофрагмент с пояснением уже могут стать публикацией. </w:t>
      </w:r>
      <w:hyperlink r:id="rId86">
        <w:r>
          <w:rPr>
            <w:color w:val="1F5E4A"/>
            <w:u w:val="single"/>
            <w:rFonts w:ascii="Arial" w:hAnsi="Arial" w:eastAsia="Arial" w:cs="Arial"/>
          </w:rPr>
          <w:t>Распределение работы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87">
        <w:r>
          <w:rPr>
            <w:color w:val="1F5E4A"/>
            <w:u w:val="single"/>
            <w:rFonts w:ascii="Arial" w:hAnsi="Arial" w:eastAsia="Arial" w:cs="Arial"/>
          </w:rPr>
          <w:t>План на месяц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3"/>
        <w:spacing w:after="40" w:line="252" w:lineRule="auto"/>
      </w:pPr>
      <w:r>
        <w:t>Минимальный результат</w:t>
      </w:r>
    </w:p>
    <w:p>
      <w:pPr>
        <w:keepNext/>
        <w:spacing w:after="40" w:line="252" w:lineRule="auto"/>
      </w:pPr>
      <w:r>
        <w:rPr>
          <w:rFonts w:ascii="Arial" w:hAnsi="Arial" w:eastAsia="Arial" w:cs="Arial"/>
          <w:b w:val="0"/>
          <w:i w:val="0"/>
        </w:rPr>
        <w:t>Человек, открывший страницу юнита, понимает: кто вы, что здесь происходит, что можно прийти на практику, когда и куда прийти, как связаться.</w:t>
      </w:r>
    </w:p>
    <w:p>
      <w:pPr>
        <w:spacing w:before="120"/>
      </w:pPr>
      <w:hyperlink r:id="rId88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1"/>
        <w:pageBreakBefore/>
      </w:pPr>
      <w:r>
        <w:t>Привлечение</w:t>
      </w:r>
    </w:p>
    <w:p>
      <w:pPr>
        <w:pStyle w:val="Heading2"/>
      </w:pPr>
      <w:r>
        <w:t>Реклама — первые действия</w:t>
      </w:r>
    </w:p>
    <w:p>
      <w:hyperlink r:id="rId20">
        <w:r>
          <w:rPr>
            <w:color w:val="1F5E4A"/>
            <w:u w:val="single"/>
            <w:rFonts w:ascii="Arial" w:hAnsi="Arial" w:eastAsia="Arial" w:cs="Arial"/>
          </w:rPr>
          <w:t>← В рекламу</w:t>
        </w:r>
      </w:hyperlink>
    </w:p>
    <w:p>
      <w:r>
        <w:rPr>
          <w:rFonts w:ascii="Arial" w:hAnsi="Arial" w:eastAsia="Arial" w:cs="Arial"/>
          <w:b/>
          <w:i w:val="0"/>
        </w:rPr>
        <w:t>Минимум юнита:</w:t>
      </w:r>
      <w:r>
        <w:rPr>
          <w:rFonts w:ascii="Arial" w:hAnsi="Arial" w:eastAsia="Arial" w:cs="Arial"/>
          <w:b w:val="0"/>
          <w:i w:val="0"/>
        </w:rPr>
        <w:t xml:space="preserve"> группа ВКонтакте, канал Telegram и актуальное объявление Avito. Человек понимает предложение и может написать или зарегистрироваться.</w:t>
      </w:r>
    </w:p>
    <w:p>
      <w:r>
        <w:rPr>
          <w:rFonts w:ascii="Arial" w:hAnsi="Arial" w:eastAsia="Arial" w:cs="Arial"/>
          <w:b w:val="0"/>
          <w:i w:val="0"/>
        </w:rPr>
        <w:t xml:space="preserve">Если непонятно, с чего начать, откройте </w:t>
      </w:r>
      <w:hyperlink r:id="rId89">
        <w:r>
          <w:rPr>
            <w:color w:val="1F5E4A"/>
            <w:u w:val="single"/>
            <w:rFonts w:ascii="Arial" w:hAnsi="Arial" w:eastAsia="Arial" w:cs="Arial"/>
          </w:rPr>
          <w:t>простую инструкцию Avito</w:t>
        </w:r>
      </w:hyperlink>
      <w:r>
        <w:rPr>
          <w:rFonts w:ascii="Arial" w:hAnsi="Arial" w:eastAsia="Arial" w:cs="Arial"/>
          <w:b w:val="0"/>
          <w:i w:val="0"/>
        </w:rPr>
        <w:t>: там первый шаг и заготовка текста.</w:t>
      </w:r>
    </w:p>
    <w:p>
      <w:pPr>
        <w:pStyle w:val="Heading4"/>
      </w:pPr>
      <w:r>
        <w:t>Подготовить понятные страницы</w:t>
      </w:r>
    </w:p>
    <w:p>
      <w:r>
        <w:rPr>
          <w:rFonts w:ascii="Arial" w:hAnsi="Arial" w:eastAsia="Arial" w:cs="Arial"/>
          <w:b w:val="0"/>
          <w:i w:val="0"/>
        </w:rPr>
        <w:t>Проверьте группу ВКонтакте и канал Telegram: кто вы, что даёте, город, ближайшая встреча, реальные материалы и способ связаться. Подробную упаковку ещё разработаем; сейчас достаточно понятного входа.</w:t>
      </w:r>
    </w:p>
    <w:p>
      <w:hyperlink r:id="rId14">
        <w:r>
          <w:rPr>
            <w:color w:val="1F5E4A"/>
            <w:u w:val="single"/>
            <w:rFonts w:ascii="Arial" w:hAnsi="Arial" w:eastAsia="Arial" w:cs="Arial"/>
          </w:rPr>
          <w:t>Рабочая заготовка страниц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Опубликовать объявление</w:t>
      </w:r>
    </w:p>
    <w:p>
      <w:r>
        <w:rPr>
          <w:rFonts w:ascii="Arial" w:hAnsi="Arial" w:eastAsia="Arial" w:cs="Arial"/>
          <w:b w:val="0"/>
          <w:i w:val="0"/>
        </w:rPr>
        <w:t xml:space="preserve">Уточните у организатора формат, дату, место и условия. Откройте </w:t>
      </w:r>
      <w:hyperlink r:id="rId89">
        <w:r>
          <w:rPr>
            <w:color w:val="1F5E4A"/>
            <w:u w:val="single"/>
            <w:rFonts w:ascii="Arial" w:hAnsi="Arial" w:eastAsia="Arial" w:cs="Arial"/>
          </w:rPr>
          <w:t>Avito</w:t>
        </w:r>
      </w:hyperlink>
      <w:r>
        <w:rPr>
          <w:rFonts w:ascii="Arial" w:hAnsi="Arial" w:eastAsia="Arial" w:cs="Arial"/>
          <w:b w:val="0"/>
          <w:i w:val="0"/>
        </w:rPr>
        <w:t>, заполните поля и проверьте результат с телефона.</w:t>
      </w:r>
    </w:p>
    <w:p>
      <w:pPr>
        <w:pStyle w:val="Heading4"/>
      </w:pPr>
      <w:r>
        <w:t>Назначить ответственного за обращения</w:t>
      </w:r>
    </w:p>
    <w:p>
      <w:r>
        <w:rPr>
          <w:rFonts w:ascii="Arial" w:hAnsi="Arial" w:eastAsia="Arial" w:cs="Arial"/>
          <w:b w:val="0"/>
          <w:i w:val="0"/>
        </w:rPr>
        <w:t>Обычно отвечает заботник. Если в городе другой порядок, договоритесь, кто проверяет каждый канал и передаёт контакт. Каждое обращение должно получить ответ.</w:t>
      </w:r>
    </w:p>
    <w:p>
      <w:hyperlink r:id="rId15">
        <w:r>
          <w:rPr>
            <w:color w:val="1F5E4A"/>
            <w:u w:val="single"/>
            <w:rFonts w:ascii="Arial" w:hAnsi="Arial" w:eastAsia="Arial" w:cs="Arial"/>
          </w:rPr>
          <w:t>Передача контакта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Выбрать один доступный метод</w:t>
      </w:r>
    </w:p>
    <w:p>
      <w:r>
        <w:rPr>
          <w:rFonts w:ascii="Arial" w:hAnsi="Arial" w:eastAsia="Arial" w:cs="Arial"/>
          <w:b w:val="0"/>
          <w:i w:val="0"/>
        </w:rPr>
        <w:t xml:space="preserve">Готовы использовать личную страницу — начните с </w:t>
      </w:r>
      <w:hyperlink r:id="rId90">
        <w:r>
          <w:rPr>
            <w:color w:val="1F5E4A"/>
            <w:u w:val="single"/>
            <w:rFonts w:ascii="Arial" w:hAnsi="Arial" w:eastAsia="Arial" w:cs="Arial"/>
          </w:rPr>
          <w:t>«Сита»</w:t>
        </w:r>
      </w:hyperlink>
      <w:r>
        <w:rPr>
          <w:rFonts w:ascii="Arial" w:hAnsi="Arial" w:eastAsia="Arial" w:cs="Arial"/>
          <w:b w:val="0"/>
          <w:i w:val="0"/>
        </w:rPr>
        <w:t>. Если этот вариант не подходит, выберите Avito или группы города. Записывайте источник обращения и продолжайте работающий способ.</w:t>
      </w:r>
    </w:p>
    <w:p>
      <w:pPr>
        <w:keepNext/>
      </w:pPr>
      <w:hyperlink r:id="rId12">
        <w:r>
          <w:rPr>
            <w:color w:val="1F5E4A"/>
            <w:u w:val="single"/>
            <w:rFonts w:ascii="Arial" w:hAnsi="Arial" w:eastAsia="Arial" w:cs="Arial"/>
          </w:rPr>
          <w:t>Список методов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9">
        <w:r>
          <w:rPr>
            <w:color w:val="1F5E4A"/>
            <w:u w:val="single"/>
            <w:rFonts w:ascii="Arial" w:hAnsi="Arial" w:eastAsia="Arial" w:cs="Arial"/>
          </w:rPr>
          <w:t>Обязанности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16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Реклама — регулярная работа</w:t>
      </w:r>
    </w:p>
    <w:p>
      <w:hyperlink r:id="rId20">
        <w:r>
          <w:rPr>
            <w:color w:val="1F5E4A"/>
            <w:u w:val="single"/>
            <w:rFonts w:ascii="Arial" w:hAnsi="Arial" w:eastAsia="Arial" w:cs="Arial"/>
          </w:rPr>
          <w:t>← В рекламу</w:t>
        </w:r>
      </w:hyperlink>
    </w:p>
    <w:p>
      <w:r>
        <w:rPr>
          <w:rFonts w:ascii="Arial" w:hAnsi="Arial" w:eastAsia="Arial" w:cs="Arial"/>
          <w:b w:val="0"/>
          <w:i w:val="0"/>
        </w:rPr>
        <w:t>Проверяйте страницы и объявления, доступность контакта и передачу входящих запросов. Поддерживайте выбранные методы и посильный контент.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9">
        <w:r>
          <w:rPr>
            <w:color w:val="1F5E4A"/>
            <w:u w:val="single"/>
            <w:rFonts w:ascii="Arial" w:hAnsi="Arial" w:eastAsia="Arial" w:cs="Arial"/>
          </w:rPr>
          <w:t>Обязанности ответственного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3">
        <w:r>
          <w:rPr>
            <w:color w:val="1F5E4A"/>
            <w:u w:val="single"/>
            <w:rFonts w:ascii="Arial" w:hAnsi="Arial" w:eastAsia="Arial" w:cs="Arial"/>
          </w:rPr>
          <w:t>Учёт результата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91">
        <w:r>
          <w:rPr>
            <w:color w:val="1F5E4A"/>
            <w:u w:val="single"/>
            <w:rFonts w:ascii="Arial" w:hAnsi="Arial" w:eastAsia="Arial" w:cs="Arial"/>
          </w:rPr>
          <w:t>План проверки гипотез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Частоту размещений и тестов выбирайте по ресурсу команды города.</w:t>
      </w:r>
    </w:p>
    <w:p>
      <w:pPr>
        <w:spacing w:before="120"/>
      </w:pPr>
      <w:hyperlink r:id="rId92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Реклама — развитие</w:t>
      </w:r>
    </w:p>
    <w:p>
      <w:hyperlink r:id="rId20">
        <w:r>
          <w:rPr>
            <w:color w:val="1F5E4A"/>
            <w:u w:val="single"/>
            <w:rFonts w:ascii="Arial" w:hAnsi="Arial" w:eastAsia="Arial" w:cs="Arial"/>
          </w:rPr>
          <w:t>← В рекламу</w:t>
        </w:r>
      </w:hyperlink>
    </w:p>
    <w:p>
      <w:r>
        <w:rPr>
          <w:rFonts w:ascii="Arial" w:hAnsi="Arial" w:eastAsia="Arial" w:cs="Arial"/>
          <w:b/>
          <w:i w:val="0"/>
        </w:rPr>
        <w:t>Выберите одну посильную гипотезу и проверьте результат.</w:t>
      </w:r>
    </w:p>
    <w:p>
      <w:r>
        <w:rPr>
          <w:rFonts w:ascii="Arial" w:hAnsi="Arial" w:eastAsia="Arial" w:cs="Arial"/>
          <w:b w:val="0"/>
          <w:i w:val="0"/>
        </w:rPr>
        <w:t>Пример темпа — один новый тест в месяц; при наличии времени можно чаще. Сначала поддерживайте уже работающий метод, затем добавляйте следующий.</w:t>
      </w:r>
    </w:p>
    <w:p>
      <w:pPr>
        <w:keepNext/>
      </w:pPr>
      <w:hyperlink r:id="rId18">
        <w:r>
          <w:rPr>
            <w:color w:val="1F5E4A"/>
            <w:u w:val="single"/>
            <w:rFonts w:ascii="Arial" w:hAnsi="Arial" w:eastAsia="Arial" w:cs="Arial"/>
          </w:rPr>
          <w:t>Банк гипотез и порядок проверки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3">
        <w:r>
          <w:rPr>
            <w:color w:val="1F5E4A"/>
            <w:u w:val="single"/>
            <w:rFonts w:ascii="Arial" w:hAnsi="Arial" w:eastAsia="Arial" w:cs="Arial"/>
          </w:rPr>
          <w:t>Учёт и цели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93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Обязанности рекламы</w:t>
      </w:r>
    </w:p>
    <w:p>
      <w:hyperlink r:id="rId20">
        <w:r>
          <w:rPr>
            <w:color w:val="1F5E4A"/>
            <w:u w:val="single"/>
            <w:rFonts w:ascii="Arial" w:hAnsi="Arial" w:eastAsia="Arial" w:cs="Arial"/>
          </w:rPr>
          <w:t>← В рекламу</w:t>
        </w:r>
      </w:hyperlink>
    </w:p>
    <w:p>
      <w:r>
        <w:rPr>
          <w:rFonts w:ascii="Arial" w:hAnsi="Arial" w:eastAsia="Arial" w:cs="Arial"/>
          <w:b/>
          <w:i w:val="0"/>
        </w:rPr>
        <w:t>Ведите свой блок в темпе, который команда может поддерживать.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Проверяйте и обновляйте </w:t>
      </w:r>
      <w:hyperlink r:id="rId14">
        <w:r>
          <w:rPr>
            <w:color w:val="1F5E4A"/>
            <w:u w:val="single"/>
            <w:rFonts w:ascii="Arial" w:hAnsi="Arial" w:eastAsia="Arial" w:cs="Arial"/>
          </w:rPr>
          <w:t>страницы и объявления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Ищите площадки, договаривайтесь с группами и партнёрами. </w:t>
      </w:r>
      <w:hyperlink r:id="rId12">
        <w:r>
          <w:rPr>
            <w:color w:val="1F5E4A"/>
            <w:u w:val="single"/>
            <w:rFonts w:ascii="Arial" w:hAnsi="Arial" w:eastAsia="Arial" w:cs="Arial"/>
          </w:rPr>
          <w:t>Методы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Согласуйте работу с </w:t>
      </w:r>
      <w:hyperlink r:id="rId86">
        <w:r>
          <w:rPr>
            <w:color w:val="1F5E4A"/>
            <w:u w:val="single"/>
            <w:rFonts w:ascii="Arial" w:hAnsi="Arial" w:eastAsia="Arial" w:cs="Arial"/>
          </w:rPr>
          <w:t>ответственным за контент</w:t>
        </w:r>
      </w:hyperlink>
      <w:r>
        <w:rPr>
          <w:rFonts w:ascii="Arial" w:hAnsi="Arial" w:eastAsia="Arial" w:cs="Arial"/>
          <w:b w:val="0"/>
          <w:i w:val="0"/>
        </w:rPr>
        <w:t xml:space="preserve">. Если функция совмещается с рекламой, организуйте </w:t>
      </w:r>
      <w:hyperlink r:id="rId85">
        <w:r>
          <w:rPr>
            <w:color w:val="1F5E4A"/>
            <w:u w:val="single"/>
            <w:rFonts w:ascii="Arial" w:hAnsi="Arial" w:eastAsia="Arial" w:cs="Arial"/>
          </w:rPr>
          <w:t>сбор материалов</w:t>
        </w:r>
      </w:hyperlink>
      <w:r>
        <w:rPr>
          <w:rFonts w:ascii="Arial" w:hAnsi="Arial" w:eastAsia="Arial" w:cs="Arial"/>
          <w:b w:val="0"/>
          <w:i w:val="0"/>
        </w:rPr>
        <w:t xml:space="preserve"> и их передачу для публикации. </w:t>
      </w:r>
      <w:hyperlink r:id="rId17">
        <w:r>
          <w:rPr>
            <w:color w:val="1F5E4A"/>
            <w:u w:val="single"/>
            <w:rFonts w:ascii="Arial" w:hAnsi="Arial" w:eastAsia="Arial" w:cs="Arial"/>
          </w:rPr>
          <w:t>Контент</w:t>
        </w:r>
      </w:hyperlink>
      <w:r>
        <w:rPr>
          <w:rFonts w:ascii="Arial" w:hAnsi="Arial" w:eastAsia="Arial" w:cs="Arial"/>
          <w:b w:val="0"/>
          <w:i w:val="0"/>
        </w:rPr>
        <w:t xml:space="preserve"> имеет свою задачу — укреплять доверие к сообществу.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Выбирайте и проверяйте новую гипотезу по ресурсам команды. </w:t>
      </w:r>
      <w:hyperlink r:id="rId18">
        <w:r>
          <w:rPr>
            <w:color w:val="1F5E4A"/>
            <w:u w:val="single"/>
            <w:rFonts w:ascii="Arial" w:hAnsi="Arial" w:eastAsia="Arial" w:cs="Arial"/>
          </w:rPr>
          <w:t>Гипотезы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5. Передавайте обращения заботнику и сверяйте результат. </w:t>
      </w:r>
      <w:hyperlink r:id="rId15">
        <w:r>
          <w:rPr>
            <w:color w:val="1F5E4A"/>
            <w:u w:val="single"/>
            <w:rFonts w:ascii="Arial" w:hAnsi="Arial" w:eastAsia="Arial" w:cs="Arial"/>
          </w:rPr>
          <w:t>Передача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6. Считайте обращения, регистрации и первые приходы. </w:t>
      </w:r>
      <w:hyperlink r:id="rId13">
        <w:r>
          <w:rPr>
            <w:color w:val="1F5E4A"/>
            <w:u w:val="single"/>
            <w:rFonts w:ascii="Arial" w:hAnsi="Arial" w:eastAsia="Arial" w:cs="Arial"/>
          </w:rPr>
          <w:t>Учёт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r>
        <w:rPr>
          <w:rFonts w:ascii="Arial" w:hAnsi="Arial" w:eastAsia="Arial" w:cs="Arial"/>
          <w:b w:val="0"/>
          <w:i w:val="0"/>
        </w:rPr>
        <w:t xml:space="preserve">Организатор программы может сам публиковать анонс или передать его в рабочем чате. Рекламщик помогает с площадками и распространением.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AMA V8 для анонса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 xml:space="preserve">Бюджет согласует </w:t>
      </w:r>
      <w:r>
        <w:rPr>
          <w:rFonts w:ascii="Arial" w:hAnsi="Arial" w:eastAsia="Arial" w:cs="Arial"/>
          <w:b/>
          <w:i w:val="0"/>
        </w:rPr>
        <w:t>секретарь по прачару в городе</w:t>
      </w:r>
      <w:r>
        <w:rPr>
          <w:rFonts w:ascii="Arial" w:hAnsi="Arial" w:eastAsia="Arial" w:cs="Arial"/>
          <w:b w:val="0"/>
          <w:i w:val="0"/>
        </w:rPr>
        <w:t>. Продолжать инструмент или остановить — команда решает по результатам на совместном разборе.</w:t>
      </w:r>
    </w:p>
    <w:p>
      <w:pPr>
        <w:spacing w:before="120"/>
      </w:pPr>
      <w:hyperlink r:id="rId19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Методы привлечения</w:t>
      </w:r>
    </w:p>
    <w:p>
      <w:hyperlink r:id="rId20">
        <w:r>
          <w:rPr>
            <w:color w:val="1F5E4A"/>
            <w:u w:val="single"/>
            <w:rFonts w:ascii="Arial" w:hAnsi="Arial" w:eastAsia="Arial" w:cs="Arial"/>
          </w:rPr>
          <w:t>← В рекламу</w:t>
        </w:r>
      </w:hyperlink>
    </w:p>
    <w:p>
      <w:r>
        <w:rPr>
          <w:rFonts w:ascii="Arial" w:hAnsi="Arial" w:eastAsia="Arial" w:cs="Arial"/>
          <w:b/>
          <w:i w:val="0"/>
        </w:rPr>
        <w:t>Начинайте с доступного способа.</w:t>
      </w:r>
      <w:r>
        <w:rPr>
          <w:rFonts w:ascii="Arial" w:hAnsi="Arial" w:eastAsia="Arial" w:cs="Arial"/>
          <w:b w:val="0"/>
          <w:i w:val="0"/>
        </w:rPr>
        <w:t xml:space="preserve"> «Сито» поставлено первым по опыту команды; эффективность каждого метода проверяйте в своём городе по обращениям и первым приходам.</w:t>
      </w:r>
    </w:p>
    <w:p>
      <w:r>
        <w:rPr>
          <w:rFonts w:ascii="Arial" w:hAnsi="Arial" w:eastAsia="Arial" w:cs="Arial"/>
          <w:b w:val="0"/>
          <w:i w:val="0"/>
        </w:rPr>
        <w:t xml:space="preserve">Выберите действие по своим возможностям: готовы работать с личной страницей — </w:t>
      </w:r>
      <w:hyperlink r:id="rId90">
        <w:r>
          <w:rPr>
            <w:color w:val="1F5E4A"/>
            <w:u w:val="single"/>
            <w:rFonts w:ascii="Arial" w:hAnsi="Arial" w:eastAsia="Arial" w:cs="Arial"/>
          </w:rPr>
          <w:t>«Сито»</w:t>
        </w:r>
      </w:hyperlink>
      <w:r>
        <w:rPr>
          <w:rFonts w:ascii="Arial" w:hAnsi="Arial" w:eastAsia="Arial" w:cs="Arial"/>
          <w:b w:val="0"/>
          <w:i w:val="0"/>
        </w:rPr>
        <w:t xml:space="preserve">; разместить объявление — </w:t>
      </w:r>
      <w:hyperlink r:id="rId89">
        <w:r>
          <w:rPr>
            <w:color w:val="1F5E4A"/>
            <w:u w:val="single"/>
            <w:rFonts w:ascii="Arial" w:hAnsi="Arial" w:eastAsia="Arial" w:cs="Arial"/>
          </w:rPr>
          <w:t>Avito</w:t>
        </w:r>
      </w:hyperlink>
      <w:r>
        <w:rPr>
          <w:rFonts w:ascii="Arial" w:hAnsi="Arial" w:eastAsia="Arial" w:cs="Arial"/>
          <w:b w:val="0"/>
          <w:i w:val="0"/>
        </w:rPr>
        <w:t xml:space="preserve">; договариваться о публикациях — </w:t>
      </w:r>
      <w:hyperlink r:id="rId94">
        <w:r>
          <w:rPr>
            <w:color w:val="1F5E4A"/>
            <w:u w:val="single"/>
            <w:rFonts w:ascii="Arial" w:hAnsi="Arial" w:eastAsia="Arial" w:cs="Arial"/>
          </w:rPr>
          <w:t>группы города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Без бюджета — доступные методы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90">
        <w:r>
          <w:rPr>
            <w:color w:val="1F5E4A"/>
            <w:u w:val="single"/>
            <w:rFonts w:ascii="Arial" w:hAnsi="Arial" w:eastAsia="Arial" w:cs="Arial"/>
          </w:rPr>
          <w:t>Сито — знакомство через городские йога-сообщества и готовый сценарий общения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89">
        <w:r>
          <w:rPr>
            <w:color w:val="1F5E4A"/>
            <w:u w:val="single"/>
            <w:rFonts w:ascii="Arial" w:hAnsi="Arial" w:eastAsia="Arial" w:cs="Arial"/>
          </w:rPr>
          <w:t>Avito — понятное объявление и прямые обращения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94">
        <w:r>
          <w:rPr>
            <w:color w:val="1F5E4A"/>
            <w:u w:val="single"/>
            <w:rFonts w:ascii="Arial" w:hAnsi="Arial" w:eastAsia="Arial" w:cs="Arial"/>
          </w:rPr>
          <w:t>Группы города — договориться и разместить приглашение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95">
        <w:r>
          <w:rPr>
            <w:color w:val="1F5E4A"/>
            <w:u w:val="single"/>
            <w:rFonts w:ascii="Arial" w:hAnsi="Arial" w:eastAsia="Arial" w:cs="Arial"/>
          </w:rPr>
          <w:t>Продвижение через личный бренд — связаться с Мадувати и начать обучение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96">
        <w:r>
          <w:rPr>
            <w:color w:val="1F5E4A"/>
            <w:u w:val="single"/>
            <w:rFonts w:ascii="Arial" w:hAnsi="Arial" w:eastAsia="Arial" w:cs="Arial"/>
          </w:rPr>
          <w:t>Партнёрства — студии, блогеры и совместные приглашения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97">
        <w:r>
          <w:rPr>
            <w:color w:val="1F5E4A"/>
            <w:u w:val="single"/>
            <w:rFonts w:ascii="Arial" w:hAnsi="Arial" w:eastAsia="Arial" w:cs="Arial"/>
          </w:rPr>
          <w:t>Офлайн и визитки — продолжить живое знакомство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98">
        <w:r>
          <w:rPr>
            <w:color w:val="1F5E4A"/>
            <w:u w:val="single"/>
            <w:rFonts w:ascii="Arial" w:hAnsi="Arial" w:eastAsia="Arial" w:cs="Arial"/>
          </w:rPr>
          <w:t>Сайт и поиск — страница города и встречи</w:t>
        </w:r>
      </w:hyperlink>
    </w:p>
    <w:p>
      <w:pPr>
        <w:pStyle w:val="Heading4"/>
      </w:pPr>
      <w:r>
        <w:t>Платные методы</w:t>
      </w:r>
    </w:p>
    <w:p>
      <w:r>
        <w:rPr>
          <w:rFonts w:ascii="Arial" w:hAnsi="Arial" w:eastAsia="Arial" w:cs="Arial"/>
          <w:b w:val="0"/>
          <w:i w:val="0"/>
        </w:rPr>
        <w:t>Таргетированная и контекстная реклама, платные группы и офлайн-размещения. Подробные инструкции добавим после проработки.</w:t>
      </w:r>
    </w:p>
    <w:p>
      <w:hyperlink r:id="rId99">
        <w:r>
          <w:rPr>
            <w:color w:val="1F5E4A"/>
            <w:u w:val="single"/>
            <w:rFonts w:ascii="Arial" w:hAnsi="Arial" w:eastAsia="Arial" w:cs="Arial"/>
          </w:rPr>
          <w:t>Платные методы и согласование бюджета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Материалы в разработке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00">
        <w:r>
          <w:rPr>
            <w:color w:val="1F5E4A"/>
            <w:u w:val="single"/>
            <w:rFonts w:ascii="Arial" w:hAnsi="Arial" w:eastAsia="Arial" w:cs="Arial"/>
          </w:rPr>
          <w:t>Парсинг — будущий подбор потенциально заинтересованных людей</w:t>
        </w:r>
      </w:hyperlink>
    </w:p>
    <w:p>
      <w:pPr>
        <w:keepNext/>
      </w:pPr>
      <w:hyperlink r:id="rId101">
        <w:r>
          <w:rPr>
            <w:color w:val="1F5E4A"/>
            <w:u w:val="single"/>
            <w:rFonts w:ascii="Arial" w:hAnsi="Arial" w:eastAsia="Arial" w:cs="Arial"/>
          </w:rPr>
          <w:t>Контент и SMM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3">
        <w:r>
          <w:rPr>
            <w:color w:val="1F5E4A"/>
            <w:u w:val="single"/>
            <w:rFonts w:ascii="Arial" w:hAnsi="Arial" w:eastAsia="Arial" w:cs="Arial"/>
          </w:rPr>
          <w:t>Учёт результата</w:t>
        </w:r>
      </w:hyperlink>
    </w:p>
    <w:p>
      <w:pPr>
        <w:spacing w:before="120"/>
      </w:pPr>
      <w:hyperlink r:id="rId12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Гипотезы</w:t>
      </w:r>
    </w:p>
    <w:p>
      <w:hyperlink r:id="rId20">
        <w:r>
          <w:rPr>
            <w:color w:val="1F5E4A"/>
            <w:u w:val="single"/>
            <w:rFonts w:ascii="Arial" w:hAnsi="Arial" w:eastAsia="Arial" w:cs="Arial"/>
          </w:rPr>
          <w:t>← В рекламу</w:t>
        </w:r>
      </w:hyperlink>
    </w:p>
    <w:p>
      <w:r>
        <w:rPr>
          <w:rFonts w:ascii="Arial" w:hAnsi="Arial" w:eastAsia="Arial" w:cs="Arial"/>
          <w:b/>
          <w:i w:val="0"/>
        </w:rPr>
        <w:t>Это банк идей для проверки, а не утверждённые условия программ.</w:t>
      </w:r>
      <w:r>
        <w:rPr>
          <w:rFonts w:ascii="Arial" w:hAnsi="Arial" w:eastAsia="Arial" w:cs="Arial"/>
          <w:b w:val="0"/>
          <w:i w:val="0"/>
        </w:rPr>
        <w:t xml:space="preserve"> Выберите одну гипотезу по возможностям команды.</w:t>
      </w:r>
    </w:p>
    <w:p>
      <w:pPr>
        <w:pStyle w:val="Heading4"/>
      </w:pPr>
      <w:r>
        <w:t>Коллаборация со студией</w:t>
      </w:r>
    </w:p>
    <w:p>
      <w:r>
        <w:rPr>
          <w:rFonts w:ascii="Arial" w:hAnsi="Arial" w:eastAsia="Arial" w:cs="Arial"/>
          <w:b w:val="0"/>
          <w:i w:val="0"/>
        </w:rPr>
        <w:t>Совместное приглашение или программа для подходящей аудитории.</w:t>
      </w:r>
    </w:p>
    <w:p>
      <w:r>
        <w:rPr>
          <w:rFonts w:ascii="Arial" w:hAnsi="Arial" w:eastAsia="Arial" w:cs="Arial"/>
          <w:b/>
          <w:i w:val="0"/>
        </w:rPr>
        <w:t>Статус:</w:t>
      </w:r>
      <w:r>
        <w:rPr>
          <w:rFonts w:ascii="Arial" w:hAnsi="Arial" w:eastAsia="Arial" w:cs="Arial"/>
          <w:b w:val="0"/>
          <w:i w:val="0"/>
        </w:rPr>
        <w:t xml:space="preserve"> предложено. </w:t>
      </w:r>
      <w:r>
        <w:rPr>
          <w:rFonts w:ascii="Arial" w:hAnsi="Arial" w:eastAsia="Arial" w:cs="Arial"/>
          <w:b/>
          <w:i w:val="0"/>
        </w:rPr>
        <w:t>Что смотреть:</w:t>
      </w:r>
      <w:r>
        <w:rPr>
          <w:rFonts w:ascii="Arial" w:hAnsi="Arial" w:eastAsia="Arial" w:cs="Arial"/>
          <w:b w:val="0"/>
          <w:i w:val="0"/>
        </w:rPr>
        <w:t xml:space="preserve"> обращения, регистрации и первые приходы.</w:t>
      </w:r>
    </w:p>
    <w:p>
      <w:pPr>
        <w:pStyle w:val="Heading4"/>
      </w:pPr>
      <w:r>
        <w:t>Встречи на площадке студии</w:t>
      </w:r>
    </w:p>
    <w:p>
      <w:r>
        <w:rPr>
          <w:rFonts w:ascii="Arial" w:hAnsi="Arial" w:eastAsia="Arial" w:cs="Arial"/>
          <w:b w:val="0"/>
          <w:i w:val="0"/>
        </w:rPr>
        <w:t>Договориться о времени и провести пробную программу. По опыту команды, этот способ уже работает в некоторых городах; результат своего города проверяйте отдельно.</w:t>
      </w:r>
    </w:p>
    <w:p>
      <w:r>
        <w:rPr>
          <w:rFonts w:ascii="Arial" w:hAnsi="Arial" w:eastAsia="Arial" w:cs="Arial"/>
          <w:b/>
          <w:i w:val="0"/>
        </w:rPr>
        <w:t>Статус:</w:t>
      </w:r>
      <w:r>
        <w:rPr>
          <w:rFonts w:ascii="Arial" w:hAnsi="Arial" w:eastAsia="Arial" w:cs="Arial"/>
          <w:b w:val="0"/>
          <w:i w:val="0"/>
        </w:rPr>
        <w:t xml:space="preserve"> предложено. </w:t>
      </w:r>
      <w:r>
        <w:rPr>
          <w:rFonts w:ascii="Arial" w:hAnsi="Arial" w:eastAsia="Arial" w:cs="Arial"/>
          <w:b/>
          <w:i w:val="0"/>
        </w:rPr>
        <w:t>Что смотреть:</w:t>
      </w:r>
      <w:r>
        <w:rPr>
          <w:rFonts w:ascii="Arial" w:hAnsi="Arial" w:eastAsia="Arial" w:cs="Arial"/>
          <w:b w:val="0"/>
          <w:i w:val="0"/>
        </w:rPr>
        <w:t xml:space="preserve"> обращения, регистрации и первые приходы.</w:t>
      </w:r>
    </w:p>
    <w:p>
      <w:pPr>
        <w:pStyle w:val="Heading4"/>
      </w:pPr>
      <w:r>
        <w:t>Коллаборация с блогером</w:t>
      </w:r>
    </w:p>
    <w:p>
      <w:r>
        <w:rPr>
          <w:rFonts w:ascii="Arial" w:hAnsi="Arial" w:eastAsia="Arial" w:cs="Arial"/>
          <w:b w:val="0"/>
          <w:i w:val="0"/>
        </w:rPr>
        <w:t>Согласовать полезный совместный материал или приглашение и отследить источник обращений.</w:t>
      </w:r>
    </w:p>
    <w:p>
      <w:r>
        <w:rPr>
          <w:rFonts w:ascii="Arial" w:hAnsi="Arial" w:eastAsia="Arial" w:cs="Arial"/>
          <w:b/>
          <w:i w:val="0"/>
        </w:rPr>
        <w:t>Статус:</w:t>
      </w:r>
      <w:r>
        <w:rPr>
          <w:rFonts w:ascii="Arial" w:hAnsi="Arial" w:eastAsia="Arial" w:cs="Arial"/>
          <w:b w:val="0"/>
          <w:i w:val="0"/>
        </w:rPr>
        <w:t xml:space="preserve"> предложено. </w:t>
      </w:r>
      <w:r>
        <w:rPr>
          <w:rFonts w:ascii="Arial" w:hAnsi="Arial" w:eastAsia="Arial" w:cs="Arial"/>
          <w:b/>
          <w:i w:val="0"/>
        </w:rPr>
        <w:t>Что смотреть:</w:t>
      </w:r>
      <w:r>
        <w:rPr>
          <w:rFonts w:ascii="Arial" w:hAnsi="Arial" w:eastAsia="Arial" w:cs="Arial"/>
          <w:b w:val="0"/>
          <w:i w:val="0"/>
        </w:rPr>
        <w:t xml:space="preserve"> обращения, регистрации и первые приходы.</w:t>
      </w:r>
    </w:p>
    <w:p>
      <w:pPr>
        <w:pStyle w:val="Heading4"/>
      </w:pPr>
      <w:r>
        <w:t>Платные асана-классы</w:t>
      </w:r>
    </w:p>
    <w:p>
      <w:r>
        <w:rPr>
          <w:rFonts w:ascii="Arial" w:hAnsi="Arial" w:eastAsia="Arial" w:cs="Arial"/>
          <w:b w:val="0"/>
          <w:i w:val="0"/>
        </w:rPr>
        <w:t>Проверить интерес к платному формату. Цена, условия, ведущий и порядок приглашения должны быть согласованы до теста.</w:t>
      </w:r>
    </w:p>
    <w:p>
      <w:r>
        <w:rPr>
          <w:rFonts w:ascii="Arial" w:hAnsi="Arial" w:eastAsia="Arial" w:cs="Arial"/>
          <w:b/>
          <w:i w:val="0"/>
        </w:rPr>
        <w:t>Статус:</w:t>
      </w:r>
      <w:r>
        <w:rPr>
          <w:rFonts w:ascii="Arial" w:hAnsi="Arial" w:eastAsia="Arial" w:cs="Arial"/>
          <w:b w:val="0"/>
          <w:i w:val="0"/>
        </w:rPr>
        <w:t xml:space="preserve"> предложено. </w:t>
      </w:r>
      <w:r>
        <w:rPr>
          <w:rFonts w:ascii="Arial" w:hAnsi="Arial" w:eastAsia="Arial" w:cs="Arial"/>
          <w:b/>
          <w:i w:val="0"/>
        </w:rPr>
        <w:t>Что смотреть:</w:t>
      </w:r>
      <w:r>
        <w:rPr>
          <w:rFonts w:ascii="Arial" w:hAnsi="Arial" w:eastAsia="Arial" w:cs="Arial"/>
          <w:b w:val="0"/>
          <w:i w:val="0"/>
        </w:rPr>
        <w:t xml:space="preserve"> обращения, регистрации и первые приходы.</w:t>
      </w:r>
    </w:p>
    <w:p>
      <w:pPr>
        <w:pStyle w:val="Heading4"/>
      </w:pPr>
      <w:r>
        <w:t>Приведи друга</w:t>
      </w:r>
    </w:p>
    <w:p>
      <w:r>
        <w:rPr>
          <w:rFonts w:ascii="Arial" w:hAnsi="Arial" w:eastAsia="Arial" w:cs="Arial"/>
          <w:b w:val="0"/>
          <w:i w:val="0"/>
        </w:rPr>
        <w:t>Проверить приглашение друга с бесплатным посещением асана-класса по согласованным условиям.</w:t>
      </w:r>
    </w:p>
    <w:p>
      <w:r>
        <w:rPr>
          <w:rFonts w:ascii="Arial" w:hAnsi="Arial" w:eastAsia="Arial" w:cs="Arial"/>
          <w:b/>
          <w:i w:val="0"/>
        </w:rPr>
        <w:t>Статус:</w:t>
      </w:r>
      <w:r>
        <w:rPr>
          <w:rFonts w:ascii="Arial" w:hAnsi="Arial" w:eastAsia="Arial" w:cs="Arial"/>
          <w:b w:val="0"/>
          <w:i w:val="0"/>
        </w:rPr>
        <w:t xml:space="preserve"> предложено. </w:t>
      </w:r>
      <w:r>
        <w:rPr>
          <w:rFonts w:ascii="Arial" w:hAnsi="Arial" w:eastAsia="Arial" w:cs="Arial"/>
          <w:b/>
          <w:i w:val="0"/>
        </w:rPr>
        <w:t>Что смотреть:</w:t>
      </w:r>
      <w:r>
        <w:rPr>
          <w:rFonts w:ascii="Arial" w:hAnsi="Arial" w:eastAsia="Arial" w:cs="Arial"/>
          <w:b w:val="0"/>
          <w:i w:val="0"/>
        </w:rPr>
        <w:t xml:space="preserve"> обращения, регистрации и первые приходы.</w:t>
      </w:r>
    </w:p>
    <w:p>
      <w:pPr>
        <w:pStyle w:val="Heading4"/>
      </w:pPr>
      <w:r>
        <w:t>Платный формат КМ и первое бесплатное занятие</w:t>
      </w:r>
    </w:p>
    <w:p>
      <w:r>
        <w:rPr>
          <w:rFonts w:ascii="Arial" w:hAnsi="Arial" w:eastAsia="Arial" w:cs="Arial"/>
          <w:b w:val="0"/>
          <w:i w:val="0"/>
        </w:rPr>
        <w:t>Предложение для обсуждения: проверить формат с бесплатным первым посещением. Решение об условиях программы ещё не принято.</w:t>
      </w:r>
    </w:p>
    <w:p>
      <w:r>
        <w:rPr>
          <w:rFonts w:ascii="Arial" w:hAnsi="Arial" w:eastAsia="Arial" w:cs="Arial"/>
          <w:b/>
          <w:i w:val="0"/>
        </w:rPr>
        <w:t>Статус:</w:t>
      </w:r>
      <w:r>
        <w:rPr>
          <w:rFonts w:ascii="Arial" w:hAnsi="Arial" w:eastAsia="Arial" w:cs="Arial"/>
          <w:b w:val="0"/>
          <w:i w:val="0"/>
        </w:rPr>
        <w:t xml:space="preserve"> предложено. </w:t>
      </w:r>
      <w:r>
        <w:rPr>
          <w:rFonts w:ascii="Arial" w:hAnsi="Arial" w:eastAsia="Arial" w:cs="Arial"/>
          <w:b/>
          <w:i w:val="0"/>
        </w:rPr>
        <w:t>Что смотреть:</w:t>
      </w:r>
      <w:r>
        <w:rPr>
          <w:rFonts w:ascii="Arial" w:hAnsi="Arial" w:eastAsia="Arial" w:cs="Arial"/>
          <w:b w:val="0"/>
          <w:i w:val="0"/>
        </w:rPr>
        <w:t xml:space="preserve"> обращения, регистрации и первые приходы.</w:t>
      </w:r>
    </w:p>
    <w:p>
      <w:pPr>
        <w:pStyle w:val="Heading4"/>
      </w:pPr>
      <w:r>
        <w:t>Купон в подарок другу</w:t>
      </w:r>
    </w:p>
    <w:p>
      <w:r>
        <w:rPr>
          <w:rFonts w:ascii="Arial" w:hAnsi="Arial" w:eastAsia="Arial" w:cs="Arial"/>
          <w:b w:val="0"/>
          <w:i w:val="0"/>
        </w:rPr>
        <w:t>Проверить приглашение на бесплатную встречу по купону; заранее определить программу, условия и способ учёта.</w:t>
      </w:r>
    </w:p>
    <w:p>
      <w:r>
        <w:rPr>
          <w:rFonts w:ascii="Arial" w:hAnsi="Arial" w:eastAsia="Arial" w:cs="Arial"/>
          <w:b/>
          <w:i w:val="0"/>
        </w:rPr>
        <w:t>Статус:</w:t>
      </w:r>
      <w:r>
        <w:rPr>
          <w:rFonts w:ascii="Arial" w:hAnsi="Arial" w:eastAsia="Arial" w:cs="Arial"/>
          <w:b w:val="0"/>
          <w:i w:val="0"/>
        </w:rPr>
        <w:t xml:space="preserve"> предложено. </w:t>
      </w:r>
      <w:r>
        <w:rPr>
          <w:rFonts w:ascii="Arial" w:hAnsi="Arial" w:eastAsia="Arial" w:cs="Arial"/>
          <w:b/>
          <w:i w:val="0"/>
        </w:rPr>
        <w:t>Что смотреть:</w:t>
      </w:r>
      <w:r>
        <w:rPr>
          <w:rFonts w:ascii="Arial" w:hAnsi="Arial" w:eastAsia="Arial" w:cs="Arial"/>
          <w:b w:val="0"/>
          <w:i w:val="0"/>
        </w:rPr>
        <w:t xml:space="preserve"> обращения, регистрации и первые приходы.</w:t>
      </w:r>
    </w:p>
    <w:p>
      <w:pPr>
        <w:pStyle w:val="Heading4"/>
      </w:pPr>
      <w:r>
        <w:t>Как проверить гипотезу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Запишите действие, аудиторию, ответственного, срок и ожидаемый результат.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Если нужны расходы — согласуйте бюджет с секретарём города.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Проведите пробу и отметьте источник обращений.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Разберите результат с командой: продолжить, изменить или остановить.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Если способ приносит результат — доведите внедрение до устойчивой работы.</w:t>
      </w:r>
    </w:p>
    <w:p>
      <w:r>
        <w:rPr>
          <w:rFonts w:ascii="Arial" w:hAnsi="Arial" w:eastAsia="Arial" w:cs="Arial"/>
          <w:b w:val="0"/>
          <w:i w:val="0"/>
        </w:rPr>
        <w:t>Ориентир — новая гипотеза примерно раз в месяц; при наличии ресурсов можно чаще, например раз в неделю. Темп выбирает команда города.</w:t>
      </w:r>
    </w:p>
    <w:p>
      <w:pPr>
        <w:keepNext/>
      </w:pPr>
      <w:hyperlink r:id="rId13">
        <w:r>
          <w:rPr>
            <w:color w:val="1F5E4A"/>
            <w:u w:val="single"/>
            <w:rFonts w:ascii="Arial" w:hAnsi="Arial" w:eastAsia="Arial" w:cs="Arial"/>
          </w:rPr>
          <w:t>Учёт результата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2">
        <w:r>
          <w:rPr>
            <w:color w:val="1F5E4A"/>
            <w:u w:val="single"/>
            <w:rFonts w:ascii="Arial" w:hAnsi="Arial" w:eastAsia="Arial" w:cs="Arial"/>
          </w:rPr>
          <w:t>Методы привлечения</w:t>
        </w:r>
      </w:hyperlink>
    </w:p>
    <w:p>
      <w:pPr>
        <w:spacing w:before="120"/>
      </w:pPr>
      <w:hyperlink r:id="rId18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Учёт и цели рекламы</w:t>
      </w:r>
    </w:p>
    <w:p>
      <w:hyperlink r:id="rId20">
        <w:r>
          <w:rPr>
            <w:color w:val="1F5E4A"/>
            <w:u w:val="single"/>
            <w:rFonts w:ascii="Arial" w:hAnsi="Arial" w:eastAsia="Arial" w:cs="Arial"/>
          </w:rPr>
          <w:t>← В рекламу</w:t>
        </w:r>
      </w:hyperlink>
    </w:p>
    <w:p>
      <w:r>
        <w:rPr>
          <w:rFonts w:ascii="Arial" w:hAnsi="Arial" w:eastAsia="Arial" w:cs="Arial"/>
          <w:b/>
          <w:i w:val="0"/>
        </w:rPr>
        <w:t>Главный результат рекламы — новые обращения.</w:t>
      </w:r>
      <w:r>
        <w:rPr>
          <w:rFonts w:ascii="Arial" w:hAnsi="Arial" w:eastAsia="Arial" w:cs="Arial"/>
          <w:b w:val="0"/>
          <w:i w:val="0"/>
        </w:rPr>
        <w:t xml:space="preserve"> Регистрации и первые приходы показывают, как человек движется дальше.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  <w:cantSplit/>
        </w:trPr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Показатель</w:t>
            </w:r>
          </w:p>
        </w:tc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Что считать</w:t>
            </w:r>
          </w:p>
        </w:tc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Где проверить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Обращения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Новых людей, написавших или позвонивших по приглашению; повторные сообщения одного человека не новые обращения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Рабочий учёт обращений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Регистрации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Людей, записавшихся на программу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Общая форма организатора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Первые приходы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Людей, впервые фактически посетивших программу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Отмеченные посещения в приложении</w:t>
            </w:r>
          </w:p>
        </w:tc>
      </w:tr>
    </w:tbl>
    <w:p/>
    <w:p>
      <w:r>
        <w:rPr>
          <w:rFonts w:ascii="Arial" w:hAnsi="Arial" w:eastAsia="Arial" w:cs="Arial"/>
          <w:b w:val="0"/>
          <w:i w:val="0"/>
        </w:rPr>
        <w:t>Для каждого обращения сохраните дату, источник, контакт и назначенного заботника. Команда сверяет записи; имя метода, например «Сито», можно уточнять в рабочем журнале.</w:t>
      </w:r>
    </w:p>
    <w:p>
      <w:pPr>
        <w:pStyle w:val="Heading4"/>
      </w:pPr>
      <w:r>
        <w:t>Предложение по количественным целям</w:t>
      </w:r>
    </w:p>
    <w:p>
      <w:r>
        <w:rPr>
          <w:rFonts w:ascii="Arial" w:hAnsi="Arial" w:eastAsia="Arial" w:cs="Arial"/>
          <w:b/>
          <w:i w:val="0"/>
        </w:rPr>
        <w:t>Сейчас общие нормы не утверждены.</w:t>
      </w:r>
      <w:r>
        <w:rPr>
          <w:rFonts w:ascii="Arial" w:hAnsi="Arial" w:eastAsia="Arial" w:cs="Arial"/>
          <w:b w:val="0"/>
          <w:i w:val="0"/>
        </w:rPr>
        <w:t xml:space="preserve"> Предлагаю первые четыре недели вести полный учёт без единого плана обращений для всех городов.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Зафиксируйте обращения, регистрации и первые приходы по источникам.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Посмотрите результат своего города и сколько времени реально тратит команда.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Выберите ориентир на следующий период: поддержать работающий поток и проверить дополнительный метод.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Согласуйте конкретное число обращений после появления своей исходной статистики.</w:t>
      </w:r>
    </w:p>
    <w:p>
      <w:r>
        <w:rPr>
          <w:rFonts w:ascii="Arial" w:hAnsi="Arial" w:eastAsia="Arial" w:cs="Arial"/>
          <w:b w:val="0"/>
          <w:i w:val="0"/>
        </w:rPr>
        <w:t>Первый ориентир процесса — у каждого обращения есть источник, ответственный и понятное продолжение. Численные планы опираются на данные и возможности своего города.</w:t>
      </w:r>
    </w:p>
    <w:p>
      <w:pPr>
        <w:pStyle w:val="Heading4"/>
      </w:pPr>
      <w:r>
        <w:t>Как сравнивать методы</w:t>
      </w:r>
    </w:p>
    <w:p>
      <w:r>
        <w:rPr>
          <w:rFonts w:ascii="Arial" w:hAnsi="Arial" w:eastAsia="Arial" w:cs="Arial"/>
          <w:b w:val="0"/>
          <w:i w:val="0"/>
        </w:rPr>
        <w:t>Смотрите, сколько людей обратилось, зарегистрировалось и пришло по каждому источнику. Для оценки переходов сравнивайте одних и тех же людей; приходы в этом месяце могут относиться к обращениям прошлого.</w:t>
      </w:r>
    </w:p>
    <w:p>
      <w:r>
        <w:rPr>
          <w:rFonts w:ascii="Arial" w:hAnsi="Arial" w:eastAsia="Arial" w:cs="Arial"/>
          <w:b w:val="0"/>
          <w:i w:val="0"/>
        </w:rPr>
        <w:t>Регистрации и обращения пока нужно сверять с формой и рабочим учётом. Счётчик новых карточек в приложении сам по себе не равен числу рекламных обращений.</w:t>
      </w:r>
    </w:p>
    <w:p>
      <w:pPr>
        <w:keepNext/>
      </w:pPr>
      <w:hyperlink r:id="rId15">
        <w:r>
          <w:rPr>
            <w:color w:val="1F5E4A"/>
            <w:u w:val="single"/>
            <w:rFonts w:ascii="Arial" w:hAnsi="Arial" w:eastAsia="Arial" w:cs="Arial"/>
          </w:rPr>
          <w:t>Передача контакта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Форма регистрации</w:t>
        </w:r>
      </w:hyperlink>
    </w:p>
    <w:p>
      <w:pPr>
        <w:spacing w:before="120"/>
      </w:pPr>
      <w:hyperlink r:id="rId13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Понятные страницы юнита</w:t>
      </w:r>
    </w:p>
    <w:p>
      <w:hyperlink r:id="rId20">
        <w:r>
          <w:rPr>
            <w:color w:val="1F5E4A"/>
            <w:u w:val="single"/>
            <w:rFonts w:ascii="Arial" w:hAnsi="Arial" w:eastAsia="Arial" w:cs="Arial"/>
          </w:rPr>
          <w:t>← В рекламу</w:t>
        </w:r>
      </w:hyperlink>
    </w:p>
    <w:p>
      <w:r>
        <w:rPr>
          <w:rFonts w:ascii="Arial" w:hAnsi="Arial" w:eastAsia="Arial" w:cs="Arial"/>
          <w:b/>
          <w:i w:val="0"/>
        </w:rPr>
        <w:t>ВКонтакте, Telegram и Avito — обязательный минимум.</w:t>
      </w:r>
      <w:r>
        <w:rPr>
          <w:rFonts w:ascii="Arial" w:hAnsi="Arial" w:eastAsia="Arial" w:cs="Arial"/>
          <w:b w:val="0"/>
          <w:i w:val="0"/>
        </w:rPr>
        <w:t xml:space="preserve"> Через них человек понимает, кто вы, что предлагаете и как связаться.</w:t>
      </w:r>
    </w:p>
    <w:p>
      <w:r>
        <w:rPr>
          <w:rFonts w:ascii="Arial" w:hAnsi="Arial" w:eastAsia="Arial" w:cs="Arial"/>
          <w:b w:val="0"/>
          <w:i w:val="0"/>
        </w:rPr>
        <w:t>Подробную маркетинговую упаковку разработаем отдельно. Ниже — рабочая заготовка для первого запуска.</w:t>
      </w:r>
    </w:p>
    <w:p>
      <w:pPr>
        <w:pStyle w:val="Heading4"/>
      </w:pPr>
      <w:r>
        <w:t>Проверить действующую рекламу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Откройте объявления и страницы с телефона: формат, дата, адрес и условия актуальны?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Проверьте, что человек может написать или зарегистрироваться по указанной ссылке.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Уточните у ответственного за сообщения, получили ли новые обращения ответ и переданы ли контакты заботнику.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Исправьте найденную проблему; если всё работает, выберите следующее </w:t>
      </w:r>
      <w:hyperlink r:id="rId12">
        <w:r>
          <w:rPr>
            <w:color w:val="1F5E4A"/>
            <w:u w:val="single"/>
            <w:rFonts w:ascii="Arial" w:hAnsi="Arial" w:eastAsia="Arial" w:cs="Arial"/>
          </w:rPr>
          <w:t>действие для привлечения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hyperlink r:id="rId15">
        <w:r>
          <w:rPr>
            <w:color w:val="1F5E4A"/>
            <w:u w:val="single"/>
            <w:rFonts w:ascii="Arial" w:hAnsi="Arial" w:eastAsia="Arial" w:cs="Arial"/>
          </w:rPr>
          <w:t>Передача контакта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3">
        <w:r>
          <w:rPr>
            <w:color w:val="1F5E4A"/>
            <w:u w:val="single"/>
            <w:rFonts w:ascii="Arial" w:hAnsi="Arial" w:eastAsia="Arial" w:cs="Arial"/>
          </w:rPr>
          <w:t>Учёт обращений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Что показать на страницах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Название сообщества и город.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Какие встречи проходят и для кого.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Кто организует и ведёт; реальные фото и материалы.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Ближайшая встреча, адрес, условия и способ связи или регистрации.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Короткие ответы на вопросы новичка, чтобы формат был понятным.</w:t>
      </w:r>
    </w:p>
    <w:p>
      <w:pPr>
        <w:pStyle w:val="Heading4"/>
      </w:pPr>
      <w:r>
        <w:t>Первое действие</w:t>
      </w:r>
    </w:p>
    <w:p>
      <w:r>
        <w:rPr>
          <w:rFonts w:ascii="Arial" w:hAnsi="Arial" w:eastAsia="Arial" w:cs="Arial"/>
          <w:b w:val="0"/>
          <w:i w:val="0"/>
        </w:rPr>
        <w:t>Откройте страницу с телефона как новый человек. Можно ли понять предложение и написать без поиска дополнительных сведений? Исправьте одну непонятную вещь, затем следующую.</w:t>
      </w:r>
    </w:p>
    <w:p>
      <w:pPr>
        <w:keepNext/>
      </w:pPr>
      <w:hyperlink r:id="rId101">
        <w:r>
          <w:rPr>
            <w:color w:val="1F5E4A"/>
            <w:u w:val="single"/>
            <w:rFonts w:ascii="Arial" w:hAnsi="Arial" w:eastAsia="Arial" w:cs="Arial"/>
          </w:rPr>
          <w:t>Контент и SMM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89">
        <w:r>
          <w:rPr>
            <w:color w:val="1F5E4A"/>
            <w:u w:val="single"/>
            <w:rFonts w:ascii="Arial" w:hAnsi="Arial" w:eastAsia="Arial" w:cs="Arial"/>
          </w:rPr>
          <w:t>Объявление Avito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14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Система Сито</w:t>
      </w:r>
    </w:p>
    <w:p>
      <w:hyperlink r:id="rId12">
        <w:r>
          <w:rPr>
            <w:color w:val="1F5E4A"/>
            <w:u w:val="single"/>
            <w:rFonts w:ascii="Arial" w:hAnsi="Arial" w:eastAsia="Arial" w:cs="Arial"/>
          </w:rPr>
          <w:t>← К методам</w:t>
        </w:r>
      </w:hyperlink>
    </w:p>
    <w:p>
      <w:r>
        <w:rPr>
          <w:rFonts w:ascii="Arial" w:hAnsi="Arial" w:eastAsia="Arial" w:cs="Arial"/>
          <w:b w:val="0"/>
          <w:i w:val="0"/>
        </w:rPr>
        <w:t>Ручное знакомство с людьми из целевых сообществ своего города.</w:t>
      </w:r>
    </w:p>
    <w:p>
      <w:pPr>
        <w:pStyle w:val="Heading4"/>
      </w:pPr>
      <w:r>
        <w:t>Порядок работы с методом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Откройте основную группу </w:t>
      </w:r>
      <w:hyperlink r:id="rId102">
        <w:r>
          <w:rPr>
            <w:color w:val="1F5E4A"/>
            <w:u w:val="single"/>
            <w:rFonts w:ascii="Arial" w:hAnsi="Arial" w:eastAsia="Arial" w:cs="Arial"/>
          </w:rPr>
          <w:t>«Уроки медитации» во ВКонтакте</w:t>
        </w:r>
      </w:hyperlink>
      <w:r>
        <w:rPr>
          <w:rFonts w:ascii="Arial" w:hAnsi="Arial" w:eastAsia="Arial" w:cs="Arial"/>
          <w:b w:val="0"/>
          <w:i w:val="0"/>
        </w:rPr>
        <w:t xml:space="preserve"> или найдите йога-группы, студии и другие тематические сообщества своего города. В основной группе уже собраны люди, которым интересна медитация.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Перейдите в </w:t>
      </w:r>
      <w:r>
        <w:rPr>
          <w:rFonts w:ascii="Arial" w:hAnsi="Arial" w:eastAsia="Arial" w:cs="Arial"/>
          <w:b/>
          <w:i w:val="0"/>
        </w:rPr>
        <w:t>раздел подписчиков</w:t>
      </w:r>
      <w:r>
        <w:rPr>
          <w:rFonts w:ascii="Arial" w:hAnsi="Arial" w:eastAsia="Arial" w:cs="Arial"/>
          <w:b w:val="0"/>
          <w:i w:val="0"/>
        </w:rPr>
        <w:t xml:space="preserve"> выбранной группы.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В фильтре выберите </w:t>
      </w:r>
      <w:r>
        <w:rPr>
          <w:rFonts w:ascii="Arial" w:hAnsi="Arial" w:eastAsia="Arial" w:cs="Arial"/>
          <w:b/>
          <w:i w:val="0"/>
        </w:rPr>
        <w:t>свой город</w:t>
      </w:r>
      <w:r>
        <w:rPr>
          <w:rFonts w:ascii="Arial" w:hAnsi="Arial" w:eastAsia="Arial" w:cs="Arial"/>
          <w:b w:val="0"/>
          <w:i w:val="0"/>
        </w:rPr>
        <w:t>. Если фильтра нет, проверьте город в публичном профиле человека.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Из выбранного списка вручную добавляйте в друзья </w:t>
      </w:r>
      <w:r>
        <w:rPr>
          <w:rFonts w:ascii="Arial" w:hAnsi="Arial" w:eastAsia="Arial" w:cs="Arial"/>
          <w:b/>
          <w:i w:val="0"/>
        </w:rPr>
        <w:t>не более 15 человек в день всего</w:t>
      </w:r>
      <w:r>
        <w:rPr>
          <w:rFonts w:ascii="Arial" w:hAnsi="Arial" w:eastAsia="Arial" w:cs="Arial"/>
          <w:b w:val="0"/>
          <w:i w:val="0"/>
        </w:rPr>
        <w:t>, суммарно по всем сообществам.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5. Дождитесь принятия заявок. Люди могут принимать их </w:t>
      </w:r>
      <w:r>
        <w:rPr>
          <w:rFonts w:ascii="Arial" w:hAnsi="Arial" w:eastAsia="Arial" w:cs="Arial"/>
          <w:b/>
          <w:i w:val="0"/>
        </w:rPr>
        <w:t>в течение нескольких дней</w:t>
      </w:r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6. В удобный день напишите каждому, кто принял заявку, первое сообщение из сценария ниже. Подставьте имя и настоящий повод знакомства. Когда человек ответит, продолжите по подходящей реплике.</w:t>
      </w:r>
    </w:p>
    <w:p>
      <w:hyperlink r:id="rId103">
        <w:r>
          <w:rPr>
            <w:color w:val="1F5E4A"/>
            <w:u w:val="single"/>
            <w:rFonts w:ascii="Arial" w:hAnsi="Arial" w:eastAsia="Arial" w:cs="Arial"/>
          </w:rPr>
          <w:t>Открыть сценарий общения ниже</w:t>
        </w:r>
      </w:hyperlink>
    </w:p>
    <w:p>
      <w:hyperlink r:id="rId104">
        <w:r>
          <w:rPr>
            <w:color w:val="1F5E4A"/>
            <w:u w:val="single"/>
            <w:rFonts w:ascii="Arial" w:hAnsi="Arial" w:eastAsia="Arial" w:cs="Arial"/>
          </w:rPr>
          <w:t>Открыть интерактивный скрипт</w:t>
        </w:r>
      </w:hyperlink>
    </w:p>
    <w:p>
      <w:pPr>
        <w:pStyle w:val="Heading4"/>
      </w:pPr>
      <w:r>
        <w:t>Сценарий общения</w:t>
      </w:r>
    </w:p>
    <w:p>
      <w:r>
        <w:rPr>
          <w:rFonts w:ascii="Arial" w:hAnsi="Arial" w:eastAsia="Arial" w:cs="Arial"/>
          <w:b w:val="0"/>
          <w:i w:val="0"/>
        </w:rPr>
        <w:t>Подставьте данные вместо квадратных скобок. Выберите подходящую ситуацию, скопируйте реплику и дождитесь ответа.</w:t>
      </w:r>
    </w:p>
    <w:p>
      <w:pPr>
        <w:pStyle w:val="Heading4"/>
      </w:pPr>
      <w:r>
        <w:t>Знакомство и интерес</w:t>
      </w:r>
    </w:p>
    <w:p>
      <w:pPr>
        <w:pStyle w:val="Heading4"/>
      </w:pPr>
      <w:r>
        <w:t>01 Первое сообщение после взаимного добавления</w:t>
      </w:r>
    </w:p>
    <w:p>
      <w:r>
        <w:rPr>
          <w:rFonts w:ascii="Arial" w:hAnsi="Arial" w:eastAsia="Arial" w:cs="Arial"/>
          <w:b w:val="0"/>
          <w:i w:val="0"/>
        </w:rPr>
        <w:t>Человек из тематической группы принял заявку.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[имя], здравствуйте! Я [ваше имя], организую занятия по йоге и медитации [в городе]. Нашёл вашу страницу в группе «[группа знакомства]» и решил познакомиться. Вам сейчас интересна йога или медитация?</w:t>
      </w:r>
    </w:p>
    <w:p>
      <w:pPr>
        <w:pStyle w:val="Heading4"/>
      </w:pPr>
      <w:r>
        <w:t>02 Человек подтвердил интерес</w:t>
      </w:r>
    </w:p>
    <w:p>
      <w:r>
        <w:rPr>
          <w:rFonts w:ascii="Arial" w:hAnsi="Arial" w:eastAsia="Arial" w:cs="Arial"/>
          <w:b w:val="0"/>
          <w:i w:val="0"/>
        </w:rPr>
        <w:t>После ответа «да», «интересно», «иногда занимаюсь».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А что вам сейчас ближе — йога, медитация или обе практики? Уже пробовали заниматься?</w:t>
      </w:r>
    </w:p>
    <w:p>
      <w:pPr>
        <w:pStyle w:val="Heading4"/>
      </w:pPr>
      <w:r>
        <w:t>03 Уточнить запрос</w:t>
      </w:r>
    </w:p>
    <w:p>
      <w:r>
        <w:rPr>
          <w:rFonts w:ascii="Arial" w:hAnsi="Arial" w:eastAsia="Arial" w:cs="Arial"/>
          <w:b w:val="0"/>
          <w:i w:val="0"/>
        </w:rPr>
        <w:t>Если человек готов рассказать больше, но пока непонятно, что ему предложить.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Что вам хотелось бы получить от занятий? Можно коротко, своими словами.</w:t>
      </w:r>
    </w:p>
    <w:p>
      <w:pPr>
        <w:pStyle w:val="Heading4"/>
      </w:pPr>
      <w:r>
        <w:t>04 Предложить ближайшее занятие</w:t>
      </w:r>
    </w:p>
    <w:p>
      <w:r>
        <w:rPr>
          <w:rFonts w:ascii="Arial" w:hAnsi="Arial" w:eastAsia="Arial" w:cs="Arial"/>
          <w:b w:val="0"/>
          <w:i w:val="0"/>
        </w:rPr>
        <w:t>Когда понятен интерес человека. Сначала проверьте условия и допуск новичков.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У нас в клубе «[клуб]» есть занятие, которое может вам подойти: [формат]. Можно прийти без опыта. По оплате: [оплата]. Прислать ближайшую дату и подробности?</w:t>
      </w:r>
    </w:p>
    <w:p>
      <w:pPr>
        <w:pStyle w:val="Heading4"/>
      </w:pPr>
      <w:r>
        <w:t>Приглашение на встречу</w:t>
      </w:r>
    </w:p>
    <w:p>
      <w:pPr>
        <w:pStyle w:val="Heading4"/>
      </w:pPr>
      <w:r>
        <w:t>05 Отправить подробности</w:t>
      </w:r>
    </w:p>
    <w:p>
      <w:r>
        <w:rPr>
          <w:rFonts w:ascii="Arial" w:hAnsi="Arial" w:eastAsia="Arial" w:cs="Arial"/>
          <w:b w:val="0"/>
          <w:i w:val="0"/>
        </w:rPr>
        <w:t>После согласия получить информацию или прямого запроса расписания.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Ближайшее занятие — [дата] в [время].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Что будет: [формат].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Длительность: [длительность].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Место: [адрес].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Оплата: [оплата].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С собой: [с собой].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Хотели бы прийти на эту встречу?</w:t>
      </w:r>
    </w:p>
    <w:p>
      <w:pPr>
        <w:pStyle w:val="Heading4"/>
      </w:pPr>
      <w:r>
        <w:t>06 Подтвердить договорённость</w:t>
      </w:r>
    </w:p>
    <w:p>
      <w:r>
        <w:rPr>
          <w:rFonts w:ascii="Arial" w:hAnsi="Arial" w:eastAsia="Arial" w:cs="Arial"/>
          <w:b w:val="0"/>
          <w:i w:val="0"/>
        </w:rPr>
        <w:t>Человек выбрал встречу и подтвердил участие.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Договорились, [имя]! Ждём вас [дата] в [время], [адрес]. На месте можно связаться со мной: [контакт]. Если планы изменятся, просто напишите. Можно напомнить вам о встрече накануне?</w:t>
      </w:r>
    </w:p>
    <w:p>
      <w:pPr>
        <w:pStyle w:val="Heading4"/>
      </w:pPr>
      <w:r>
        <w:t>07 Не подходит время</w:t>
      </w:r>
    </w:p>
    <w:p>
      <w:r>
        <w:rPr>
          <w:rFonts w:ascii="Arial" w:hAnsi="Arial" w:eastAsia="Arial" w:cs="Arial"/>
          <w:b w:val="0"/>
          <w:i w:val="0"/>
        </w:rPr>
        <w:t>Интерес есть, но человек не может прийти на предложенную встречу.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Понял. В какие дни или время вам обычно удобнее? Посмотрю, есть ли подходящее занятие.</w:t>
      </w:r>
    </w:p>
    <w:p>
      <w:pPr>
        <w:pStyle w:val="Heading4"/>
      </w:pPr>
      <w:r>
        <w:t>08 Интерес есть только к материалам</w:t>
      </w:r>
    </w:p>
    <w:p>
      <w:r>
        <w:rPr>
          <w:rFonts w:ascii="Arial" w:hAnsi="Arial" w:eastAsia="Arial" w:cs="Arial"/>
          <w:b w:val="0"/>
          <w:i w:val="0"/>
        </w:rPr>
        <w:t>Человек не готов посещать встречи, но хочет читать или смотреть материалы.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Могу прислать нашу группу — там есть материалы и анонсы. Прислать ссылку?</w:t>
      </w:r>
    </w:p>
    <w:p>
      <w:r>
        <w:rPr>
          <w:rFonts w:ascii="Arial" w:hAnsi="Arial" w:eastAsia="Arial" w:cs="Arial"/>
          <w:b w:val="0"/>
          <w:i w:val="0"/>
        </w:rPr>
        <w:t>После согласия получить ссылку: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Вот наша группа: [ссылка на группу]. Можно посмотреть материалы и выбрать то, что вам интересно.</w:t>
      </w:r>
    </w:p>
    <w:p>
      <w:pPr>
        <w:pStyle w:val="Heading4"/>
      </w:pPr>
      <w:r>
        <w:t>Вопросы и отказ</w:t>
      </w:r>
    </w:p>
    <w:p>
      <w:pPr>
        <w:pStyle w:val="Heading4"/>
      </w:pPr>
      <w:r>
        <w:t>09 Нет опыта и есть сомнения</w:t>
      </w:r>
    </w:p>
    <w:p>
      <w:r>
        <w:rPr>
          <w:rFonts w:ascii="Arial" w:hAnsi="Arial" w:eastAsia="Arial" w:cs="Arial"/>
          <w:b w:val="0"/>
          <w:i w:val="0"/>
        </w:rPr>
        <w:t>Человек спрашивает, справится ли на первом занятии.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На это занятие можно прийти без опыта: ведущий объяснит порядок и практику. Если не хочется участвовать в каком-то упражнении, можно его пропустить. Что вас больше всего смущает?</w:t>
      </w:r>
    </w:p>
    <w:p>
      <w:pPr>
        <w:pStyle w:val="Heading4"/>
      </w:pPr>
      <w:r>
        <w:t>10 Кто проводит и что это за проект</w:t>
      </w:r>
    </w:p>
    <w:p>
      <w:r>
        <w:rPr>
          <w:rFonts w:ascii="Arial" w:hAnsi="Arial" w:eastAsia="Arial" w:cs="Arial"/>
          <w:b w:val="0"/>
          <w:i w:val="0"/>
        </w:rPr>
        <w:t>Человек спрашивает об организаторах, традиции или содержании практики.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Занятия проводит [организатор]. Наш клуб — «[клуб]». На ближайшем занятии будет [формат]. Что вам хотелось бы уточнить об организаторах или практике?</w:t>
      </w:r>
    </w:p>
    <w:p>
      <w:pPr>
        <w:pStyle w:val="Heading4"/>
      </w:pPr>
      <w:r>
        <w:t>11 Спрашивают о стоимости</w:t>
      </w:r>
    </w:p>
    <w:p>
      <w:r>
        <w:rPr>
          <w:rFonts w:ascii="Arial" w:hAnsi="Arial" w:eastAsia="Arial" w:cs="Arial"/>
          <w:b w:val="0"/>
          <w:i w:val="0"/>
        </w:rPr>
        <w:t>Человек уточняет цену или смысл свободного взноса.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Условия такие: [оплата]. Если хотите, уточню, как внести оплату.</w:t>
      </w:r>
    </w:p>
    <w:p>
      <w:pPr>
        <w:pStyle w:val="Heading4"/>
      </w:pPr>
      <w:r>
        <w:t>12 Неинтересно или просят не писать</w:t>
      </w:r>
    </w:p>
    <w:p>
      <w:r>
        <w:rPr>
          <w:rFonts w:ascii="Arial" w:hAnsi="Arial" w:eastAsia="Arial" w:cs="Arial"/>
          <w:b w:val="0"/>
          <w:i w:val="0"/>
        </w:rPr>
        <w:t>Человек отказался от предложения или дальнейшего общения.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Понял, спасибо за ответ. Больше не буду писать с приглашениями. Хорошего дня!</w:t>
      </w:r>
    </w:p>
    <w:p>
      <w:pPr>
        <w:pStyle w:val="Heading4"/>
      </w:pPr>
      <w:r>
        <w:t>После договорённости</w:t>
      </w:r>
    </w:p>
    <w:p>
      <w:pPr>
        <w:pStyle w:val="Heading4"/>
      </w:pPr>
      <w:r>
        <w:t>13 Напоминание накануне</w:t>
      </w:r>
    </w:p>
    <w:p>
      <w:r>
        <w:rPr>
          <w:rFonts w:ascii="Arial" w:hAnsi="Arial" w:eastAsia="Arial" w:cs="Arial"/>
          <w:b w:val="0"/>
          <w:i w:val="0"/>
        </w:rPr>
        <w:t>Только если человек согласился на напоминание.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[имя], здравствуйте! Напоминаю о занятии: [дата] в [время], [адрес]. С собой: [с собой]. Всё в силе?</w:t>
      </w:r>
    </w:p>
    <w:p>
      <w:pPr>
        <w:pStyle w:val="Heading4"/>
      </w:pPr>
      <w:r>
        <w:t>14 После первого занятия</w:t>
      </w:r>
    </w:p>
    <w:p>
      <w:r>
        <w:rPr>
          <w:rFonts w:ascii="Arial" w:hAnsi="Arial" w:eastAsia="Arial" w:cs="Arial"/>
          <w:b w:val="0"/>
          <w:i w:val="0"/>
        </w:rPr>
        <w:t>На следующий день после посещения.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[имя], здравствуйте! Как вам вчерашнее занятие? Что понравилось, а что вам не подошло?</w:t>
      </w:r>
    </w:p>
    <w:p>
      <w:pPr>
        <w:pStyle w:val="Heading4"/>
      </w:pPr>
      <w:r>
        <w:t>15 Продолжить после хорошего впечатления</w:t>
      </w:r>
    </w:p>
    <w:p>
      <w:r>
        <w:rPr>
          <w:rFonts w:ascii="Arial" w:hAnsi="Arial" w:eastAsia="Arial" w:cs="Arial"/>
          <w:b w:val="0"/>
          <w:i w:val="0"/>
        </w:rPr>
        <w:t>Человек рассказал, что хочет продолжать.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Рад, что занятие вам подошло. Хотели бы прийти ещё? Могу прислать ближайшую дату.</w:t>
      </w:r>
    </w:p>
    <w:p>
      <w:pPr>
        <w:pStyle w:val="Heading4"/>
      </w:pPr>
      <w:r>
        <w:t>16 Попросить отзыв</w:t>
      </w:r>
    </w:p>
    <w:p>
      <w:r>
        <w:rPr>
          <w:rFonts w:ascii="Arial" w:hAnsi="Arial" w:eastAsia="Arial" w:cs="Arial"/>
          <w:b w:val="0"/>
          <w:i w:val="0"/>
        </w:rPr>
        <w:t>После положительного впечатления, когда разговор подходит к завершению.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Спасибо, что поделились! Если будет желание, оставьте пару слов о своём опыте здесь: [ссылка на отзыв]. Это поможет другим понять, чего ожидать от занятия.</w:t>
      </w:r>
    </w:p>
    <w:p>
      <w:pPr>
        <w:pStyle w:val="Heading4"/>
      </w:pPr>
      <w:r>
        <w:t>17 Человек не пришёл</w:t>
      </w:r>
    </w:p>
    <w:p>
      <w:r>
        <w:rPr>
          <w:rFonts w:ascii="Arial" w:hAnsi="Arial" w:eastAsia="Arial" w:cs="Arial"/>
          <w:b w:val="0"/>
          <w:i w:val="0"/>
        </w:rPr>
        <w:t>После встречи, на которую человек собирался прийти.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[имя], здравствуйте! Вчера не удалось встретиться. Если захотите выбрать другой день, напишите — подскажу ближайшую встречу.</w:t>
      </w:r>
    </w:p>
    <w:p>
      <w:pPr>
        <w:pStyle w:val="Heading4"/>
      </w:pPr>
      <w:r>
        <w:t>18 Повторное приглашение по согласованию</w:t>
      </w:r>
    </w:p>
    <w:p>
      <w:r>
        <w:rPr>
          <w:rFonts w:ascii="Arial" w:hAnsi="Arial" w:eastAsia="Arial" w:cs="Arial"/>
          <w:b w:val="0"/>
          <w:i w:val="0"/>
        </w:rPr>
        <w:t>Человек ранее попросил сообщить о следующей подходящей встрече.</w:t>
      </w:r>
    </w:p>
    <w:p>
      <w:pPr>
        <w:ind w:left="369"/>
      </w:pPr>
      <w:r>
        <w:rPr>
          <w:rFonts w:ascii="Arial" w:hAnsi="Arial" w:eastAsia="Arial" w:cs="Arial"/>
          <w:b w:val="0"/>
          <w:i/>
        </w:rPr>
        <w:t>[имя], здравствуйте! Вы просили написать, когда появится подходящая встреча. Есть занятие [дата] в [время]: [формат]. Подробности прислать?</w:t>
      </w:r>
    </w:p>
    <w:p>
      <w:pPr>
        <w:pStyle w:val="Heading4"/>
      </w:pPr>
      <w:r>
        <w:t>Парсинг для Сита — в разработке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Будущий инструмент будет автоматически находить и подбирать наиболее подходящую аудиторию в целевых сообществах вашего города для дальнейшего знакомства по методу «Сито».</w:t>
      </w:r>
    </w:p>
    <w:p>
      <w:pPr>
        <w:spacing w:before="120"/>
      </w:pPr>
      <w:hyperlink r:id="rId90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Avito — первый шаг</w:t>
      </w:r>
    </w:p>
    <w:p>
      <w:hyperlink r:id="rId12">
        <w:r>
          <w:rPr>
            <w:color w:val="1F5E4A"/>
            <w:u w:val="single"/>
            <w:rFonts w:ascii="Arial" w:hAnsi="Arial" w:eastAsia="Arial" w:cs="Arial"/>
          </w:rPr>
          <w:t>← К методам</w:t>
        </w:r>
      </w:hyperlink>
    </w:p>
    <w:p>
      <w:r>
        <w:rPr>
          <w:rFonts w:ascii="Arial" w:hAnsi="Arial" w:eastAsia="Arial" w:cs="Arial"/>
          <w:b/>
          <w:i w:val="0"/>
        </w:rPr>
        <w:t>Avito — сильный инструмент для набора на занятия в больших и небольших городах.</w:t>
      </w:r>
      <w:r>
        <w:rPr>
          <w:rFonts w:ascii="Arial" w:hAnsi="Arial" w:eastAsia="Arial" w:cs="Arial"/>
          <w:b w:val="0"/>
          <w:i w:val="0"/>
        </w:rPr>
        <w:t xml:space="preserve"> Здесь люди уже ищут йогу, обучение медитации и способы отдохнуть. Начните с одного понятного объявления, чтобы получать прямые обращения и приглашать людей на ближайшую встречу.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hyperlink r:id="rId105">
        <w:r>
          <w:rPr>
            <w:color w:val="1F5E4A"/>
            <w:u w:val="single"/>
            <w:rFonts w:ascii="Arial" w:hAnsi="Arial" w:eastAsia="Arial" w:cs="Arial"/>
          </w:rPr>
          <w:t>Подготовить текст</w:t>
        </w:r>
      </w:hyperlink>
      <w:r>
        <w:rPr>
          <w:rFonts w:ascii="Arial" w:hAnsi="Arial" w:eastAsia="Arial" w:cs="Arial"/>
          <w:b w:val="0"/>
          <w:i w:val="0"/>
        </w:rPr>
        <w:t xml:space="preserve"> — взять заготовку или </w:t>
      </w:r>
      <w:hyperlink r:id="rId106">
        <w:r>
          <w:rPr>
            <w:color w:val="1F5E4A"/>
            <w:u w:val="single"/>
            <w:rFonts w:ascii="Arial" w:hAnsi="Arial" w:eastAsia="Arial" w:cs="Arial"/>
          </w:rPr>
          <w:t>создать через ИИ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hyperlink r:id="rId107">
        <w:r>
          <w:rPr>
            <w:color w:val="1F5E4A"/>
            <w:u w:val="single"/>
            <w:rFonts w:ascii="Arial" w:hAnsi="Arial" w:eastAsia="Arial" w:cs="Arial"/>
          </w:rPr>
          <w:t>Опубликовать объявление</w:t>
        </w:r>
      </w:hyperlink>
      <w:r>
        <w:rPr>
          <w:rFonts w:ascii="Arial" w:hAnsi="Arial" w:eastAsia="Arial" w:cs="Arial"/>
          <w:b w:val="0"/>
          <w:i w:val="0"/>
        </w:rPr>
        <w:t xml:space="preserve"> — добавить данные, фото и сохранить ссылку.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hyperlink r:id="rId108">
        <w:r>
          <w:rPr>
            <w:color w:val="1F5E4A"/>
            <w:u w:val="single"/>
            <w:rFonts w:ascii="Arial" w:hAnsi="Arial" w:eastAsia="Arial" w:cs="Arial"/>
          </w:rPr>
          <w:t>Ответить на обращения</w:t>
        </w:r>
      </w:hyperlink>
      <w:r>
        <w:rPr>
          <w:rFonts w:ascii="Arial" w:hAnsi="Arial" w:eastAsia="Arial" w:cs="Arial"/>
          <w:b w:val="0"/>
          <w:i w:val="0"/>
        </w:rPr>
        <w:t xml:space="preserve"> — выбрать короткое сообщение по вопросу человека.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hyperlink r:id="rId15">
        <w:r>
          <w:rPr>
            <w:color w:val="1F5E4A"/>
            <w:u w:val="single"/>
            <w:rFonts w:ascii="Arial" w:hAnsi="Arial" w:eastAsia="Arial" w:cs="Arial"/>
          </w:rPr>
          <w:t>Передать контакт заботнику</w:t>
        </w:r>
      </w:hyperlink>
      <w:r>
        <w:rPr>
          <w:rFonts w:ascii="Arial" w:hAnsi="Arial" w:eastAsia="Arial" w:cs="Arial"/>
          <w:b w:val="0"/>
          <w:i w:val="0"/>
        </w:rPr>
        <w:t xml:space="preserve"> — вместе с источником и договорённостью.</w:t>
      </w:r>
    </w:p>
    <w:p>
      <w:hyperlink r:id="rId109">
        <w:r>
          <w:rPr>
            <w:color w:val="1F5E4A"/>
            <w:u w:val="single"/>
            <w:rFonts w:ascii="Arial" w:hAnsi="Arial" w:eastAsia="Arial" w:cs="Arial"/>
          </w:rPr>
          <w:t>Создать объявление на Avito</w:t>
        </w:r>
      </w:hyperlink>
    </w:p>
    <w:p>
      <w:pPr>
        <w:pStyle w:val="Heading4"/>
      </w:pPr>
      <w:r>
        <w:t>Что вы получите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Новые обращения из своего города</w:t>
      </w:r>
      <w:r>
        <w:rPr>
          <w:rFonts w:ascii="Arial" w:hAnsi="Arial" w:eastAsia="Arial" w:cs="Arial"/>
          <w:b w:val="0"/>
          <w:i w:val="0"/>
        </w:rPr>
        <w:t xml:space="preserve"> от людей, которым интересны занятия.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Понятную страницу встречи:</w:t>
      </w:r>
      <w:r>
        <w:rPr>
          <w:rFonts w:ascii="Arial" w:hAnsi="Arial" w:eastAsia="Arial" w:cs="Arial"/>
          <w:b w:val="0"/>
          <w:i w:val="0"/>
        </w:rPr>
        <w:t xml:space="preserve"> фото, программа, адрес и стоимость в одном месте.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Прямой контакт:</w:t>
      </w:r>
      <w:r>
        <w:rPr>
          <w:rFonts w:ascii="Arial" w:hAnsi="Arial" w:eastAsia="Arial" w:cs="Arial"/>
          <w:b w:val="0"/>
          <w:i w:val="0"/>
        </w:rPr>
        <w:t xml:space="preserve"> человек может написать или позвонить, чтобы выбрать занятие.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Измеримый результат:</w:t>
      </w:r>
      <w:r>
        <w:rPr>
          <w:rFonts w:ascii="Arial" w:hAnsi="Arial" w:eastAsia="Arial" w:cs="Arial"/>
          <w:b w:val="0"/>
          <w:i w:val="0"/>
        </w:rPr>
        <w:t xml:space="preserve"> смотрите просмотры и контакты, затем отмечайте записи и первые приходы в рабочем учёте.</w:t>
      </w:r>
    </w:p>
    <w:p>
      <w:r>
        <w:rPr>
          <w:rFonts w:ascii="Arial" w:hAnsi="Arial" w:eastAsia="Arial" w:cs="Arial"/>
          <w:b w:val="0"/>
          <w:i w:val="0"/>
        </w:rPr>
        <w:t>Цель первого объявления — получить обращения и помочь людям прийти. Начать можно с одного объявления, без постоянного ведения отдельной соцсети.</w:t>
      </w:r>
    </w:p>
    <w:p>
      <w:pPr>
        <w:pStyle w:val="Heading4"/>
      </w:pPr>
      <w:r>
        <w:t>Бесплатный старт и платное продвижение</w:t>
      </w:r>
    </w:p>
    <w:p>
      <w:r>
        <w:rPr>
          <w:rFonts w:ascii="Arial" w:hAnsi="Arial" w:eastAsia="Arial" w:cs="Arial"/>
          <w:b w:val="0"/>
          <w:i w:val="0"/>
        </w:rPr>
        <w:t>Практический опыт команды: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Первое объявление:</w:t>
      </w:r>
      <w:r>
        <w:rPr>
          <w:rFonts w:ascii="Arial" w:hAnsi="Arial" w:eastAsia="Arial" w:cs="Arial"/>
          <w:b w:val="0"/>
          <w:i w:val="0"/>
        </w:rPr>
        <w:t xml:space="preserve"> 5 бесплатных контактов и высокая позиция в выдаче — обращения могут прийти быстро. После пяти контактов видимость снижается.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Повторный старт:</w:t>
      </w:r>
      <w:r>
        <w:rPr>
          <w:rFonts w:ascii="Arial" w:hAnsi="Arial" w:eastAsia="Arial" w:cs="Arial"/>
          <w:b w:val="0"/>
          <w:i w:val="0"/>
        </w:rPr>
        <w:t xml:space="preserve"> смена подходящей категории давала ещё 5 бесплатных контактов; затем видимость снова снижалась.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Дальше — платное продвижение:</w:t>
      </w:r>
      <w:r>
        <w:rPr>
          <w:rFonts w:ascii="Arial" w:hAnsi="Arial" w:eastAsia="Arial" w:cs="Arial"/>
          <w:b w:val="0"/>
          <w:i w:val="0"/>
        </w:rPr>
        <w:t xml:space="preserve"> контакт обходился примерно в </w:t>
      </w:r>
      <w:r>
        <w:rPr>
          <w:rFonts w:ascii="Arial" w:hAnsi="Arial" w:eastAsia="Arial" w:cs="Arial"/>
          <w:b/>
          <w:i w:val="0"/>
        </w:rPr>
        <w:t>10 ₽</w:t>
      </w:r>
      <w:r>
        <w:rPr>
          <w:rFonts w:ascii="Arial" w:hAnsi="Arial" w:eastAsia="Arial" w:cs="Arial"/>
          <w:b w:val="0"/>
          <w:i w:val="0"/>
        </w:rPr>
        <w:t>. При таком результате продвижение выгодно — подключайте его, согласовав бюджет с секретарём города.</w:t>
      </w:r>
    </w:p>
    <w:p>
      <w:r>
        <w:rPr>
          <w:rFonts w:ascii="Arial" w:hAnsi="Arial" w:eastAsia="Arial" w:cs="Arial"/>
          <w:b w:val="0"/>
          <w:i w:val="0"/>
        </w:rPr>
        <w:t>Лимит и стоимость в вашем городе могут отличаться; ориентируйтесь на фактические обращения.</w:t>
      </w:r>
    </w:p>
    <w:p>
      <w:pPr>
        <w:pStyle w:val="Heading4"/>
      </w:pPr>
      <w:r>
        <w:t>Как опубликовать и выбрать категорию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Подготовьте данные:</w:t>
      </w:r>
      <w:r>
        <w:rPr>
          <w:rFonts w:ascii="Arial" w:hAnsi="Arial" w:eastAsia="Arial" w:cs="Arial"/>
          <w:b w:val="0"/>
          <w:i w:val="0"/>
        </w:rPr>
        <w:t xml:space="preserve"> город, адрес, программу, расписание и стоимость. Приготовьте фотографию занятия, зала или подходящую картинку.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Выберите «Услуги».</w:t>
      </w:r>
      <w:r>
        <w:rPr>
          <w:rFonts w:ascii="Arial" w:hAnsi="Arial" w:eastAsia="Arial" w:cs="Arial"/>
          <w:b w:val="0"/>
          <w:i w:val="0"/>
        </w:rPr>
        <w:t xml:space="preserve"> Для нашей заготовки с асанами рекомендуем подраздел занятий фитнесом и йогой — «Фитнес, йога», если он предложен в вашем кабинете. Для отдельного обучения медитации рассмотрите подходящий подраздел «Обучение, курсы». Названия и доступные варианты проверяйте при создании объявления.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Скопируйте заготовку ниже или создайте текст через ИИ.</w:t>
      </w:r>
      <w:r>
        <w:rPr>
          <w:rFonts w:ascii="Arial" w:hAnsi="Arial" w:eastAsia="Arial" w:cs="Arial"/>
          <w:b w:val="0"/>
          <w:i w:val="0"/>
        </w:rPr>
        <w:t xml:space="preserve"> Замените поля, вставьте заголовок и описание, укажите свой город, адрес и действительную цену.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Добавьте фото и проверьте условия оплаты.</w:t>
      </w:r>
      <w:r>
        <w:rPr>
          <w:rFonts w:ascii="Arial" w:hAnsi="Arial" w:eastAsia="Arial" w:cs="Arial"/>
          <w:b w:val="0"/>
          <w:i w:val="0"/>
        </w:rPr>
        <w:t xml:space="preserve"> На картинке должно быть понятно, что предлагается; подробности оставьте в описании.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5. </w:t>
      </w:r>
      <w:r>
        <w:rPr>
          <w:rFonts w:ascii="Arial" w:hAnsi="Arial" w:eastAsia="Arial" w:cs="Arial"/>
          <w:b/>
          <w:i w:val="0"/>
        </w:rPr>
        <w:t>Опубликуйте и сохраните ссылку для команды.</w:t>
      </w:r>
      <w:r>
        <w:rPr>
          <w:rFonts w:ascii="Arial" w:hAnsi="Arial" w:eastAsia="Arial" w:cs="Arial"/>
          <w:b w:val="0"/>
          <w:i w:val="0"/>
        </w:rPr>
        <w:t xml:space="preserve"> Проверьте с телефона: читается ли объявление и удобно ли написать.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6. </w:t>
      </w:r>
      <w:r>
        <w:rPr>
          <w:rFonts w:ascii="Arial" w:hAnsi="Arial" w:eastAsia="Arial" w:cs="Arial"/>
          <w:b/>
          <w:i w:val="0"/>
        </w:rPr>
        <w:t>Назначьте ответственного за сообщения.</w:t>
      </w:r>
      <w:r>
        <w:rPr>
          <w:rFonts w:ascii="Arial" w:hAnsi="Arial" w:eastAsia="Arial" w:cs="Arial"/>
          <w:b w:val="0"/>
          <w:i w:val="0"/>
        </w:rPr>
        <w:t xml:space="preserve"> Отвечайте по коротким шаблонам ниже; заинтересованных людей передавайте заботнику. Источник контакта отмечайте как Avito.</w:t>
      </w:r>
    </w:p>
    <w:p>
      <w:r>
        <w:rPr>
          <w:rFonts w:ascii="Arial" w:hAnsi="Arial" w:eastAsia="Arial" w:cs="Arial"/>
          <w:b w:val="0"/>
          <w:i w:val="0"/>
        </w:rPr>
        <w:t>Рекомендуемая категория соответствует содержанию занятия. Лучший результат в своём городе определяйте по обращениям и первым приходам.</w:t>
      </w:r>
    </w:p>
    <w:p>
      <w:r>
        <w:rPr>
          <w:rFonts w:ascii="Arial" w:hAnsi="Arial" w:eastAsia="Arial" w:cs="Arial"/>
          <w:b/>
          <w:i w:val="0"/>
        </w:rPr>
        <w:t>После публикации:</w:t>
      </w:r>
      <w:r>
        <w:rPr>
          <w:rFonts w:ascii="Arial" w:hAnsi="Arial" w:eastAsia="Arial" w:cs="Arial"/>
          <w:b w:val="0"/>
          <w:i w:val="0"/>
        </w:rPr>
        <w:t xml:space="preserve"> </w:t>
      </w:r>
      <w:hyperlink r:id="rId108">
        <w:r>
          <w:rPr>
            <w:color w:val="1F5E4A"/>
            <w:u w:val="single"/>
            <w:rFonts w:ascii="Arial" w:hAnsi="Arial" w:eastAsia="Arial" w:cs="Arial"/>
          </w:rPr>
          <w:t>Отвечать на обращения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Готовый текст объявления</w:t>
      </w:r>
    </w:p>
    <w:p>
      <w:r>
        <w:rPr>
          <w:rFonts w:ascii="Arial" w:hAnsi="Arial" w:eastAsia="Arial" w:cs="Arial"/>
          <w:b w:val="0"/>
          <w:i w:val="0"/>
        </w:rPr>
        <w:t>Замените квадратные скобки своими данными. Оставьте только те практики, которые действительно будут на занятии.</w:t>
      </w:r>
    </w:p>
    <w:p>
      <w:pPr>
        <w:pStyle w:val="Heading4"/>
      </w:pPr>
      <w:r>
        <w:t>Заголовок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Обучение йоге и медитации. Глубокое расслабление</w:t>
      </w:r>
    </w:p>
    <w:p>
      <w:pPr>
        <w:pStyle w:val="Heading4"/>
      </w:pPr>
      <w:r>
        <w:t>Описание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Приходите освоить основы йоги и медитации и выделить время для глубокого отдыха.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>На занятии будут: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— Асаны с понятными объяснениями: покажем технику и поможем начать практику.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— Медитация: новичкам объясним, как медитировать; практикующие смогут присоединиться к совместной практике.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— Глубокое расслабление лёжа — шавасана с голосовым сопровождением и постепенным вниманием к телу. Для неё выделим достаточно времени, чтобы спокойно отдохнуть.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>Можно начать без опыта. Будет время на вопросы.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>Где: [город и адрес]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Когда: [дни и время занятий]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Длительность: [продолжительность]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Стоимость: [цена за одно занятие и что входит]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Проект: [название клуба или проекта]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>Напишите «ЙОГА» в сообщениях Avito — подскажем ближайшее занятие и поможем записаться.</w:t>
      </w:r>
    </w:p>
    <w:p>
      <w:hyperlink r:id="rId110">
        <w:r>
          <w:rPr>
            <w:color w:val="1F5E4A"/>
            <w:u w:val="single"/>
            <w:rFonts w:ascii="Arial" w:hAnsi="Arial" w:eastAsia="Arial" w:cs="Arial"/>
          </w:rPr>
          <w:t>Скачать заготовку .txt</w:t>
        </w:r>
      </w:hyperlink>
    </w:p>
    <w:p>
      <w:r>
        <w:rPr>
          <w:rFonts w:ascii="Arial" w:hAnsi="Arial" w:eastAsia="Arial" w:cs="Arial"/>
          <w:b/>
          <w:i w:val="0"/>
        </w:rPr>
        <w:t>Текст готов:</w:t>
      </w:r>
      <w:r>
        <w:rPr>
          <w:rFonts w:ascii="Arial" w:hAnsi="Arial" w:eastAsia="Arial" w:cs="Arial"/>
          <w:b w:val="0"/>
          <w:i w:val="0"/>
        </w:rPr>
        <w:t xml:space="preserve"> </w:t>
      </w:r>
      <w:hyperlink r:id="rId107">
        <w:r>
          <w:rPr>
            <w:color w:val="1F5E4A"/>
            <w:u w:val="single"/>
            <w:rFonts w:ascii="Arial" w:hAnsi="Arial" w:eastAsia="Arial" w:cs="Arial"/>
          </w:rPr>
          <w:t>Опубликовать объявление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Создать объявление через ИИ или ChatGPT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Скопируйте промпт кнопкой ниже и вставьте его в новый чат ChatGPT или другого ИИ-сервиса.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Расскажите или надиктуйте особенности занятий: программа, город, адрес, время и оплата.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Получите готовый заголовок и описание. Проверьте данные и перенесите текст в Avito.</w:t>
      </w:r>
    </w:p>
    <w:p>
      <w:hyperlink r:id="rId111">
        <w:r>
          <w:rPr>
            <w:color w:val="1F5E4A"/>
            <w:u w:val="single"/>
            <w:rFonts w:ascii="Arial" w:hAnsi="Arial" w:eastAsia="Arial" w:cs="Arial"/>
          </w:rPr>
          <w:t>Скачать промпт .txt</w:t>
        </w:r>
      </w:hyperlink>
    </w:p>
    <w:p>
      <w:r>
        <w:rPr>
          <w:rFonts w:ascii="Arial" w:hAnsi="Arial" w:eastAsia="Arial" w:cs="Arial"/>
          <w:b/>
          <w:i w:val="0"/>
        </w:rPr>
        <w:t>Текст готов:</w:t>
      </w:r>
      <w:r>
        <w:rPr>
          <w:rFonts w:ascii="Arial" w:hAnsi="Arial" w:eastAsia="Arial" w:cs="Arial"/>
          <w:b w:val="0"/>
          <w:i w:val="0"/>
        </w:rPr>
        <w:t xml:space="preserve"> </w:t>
      </w:r>
      <w:hyperlink r:id="rId107">
        <w:r>
          <w:rPr>
            <w:color w:val="1F5E4A"/>
            <w:u w:val="single"/>
            <w:rFonts w:ascii="Arial" w:hAnsi="Arial" w:eastAsia="Arial" w:cs="Arial"/>
          </w:rPr>
          <w:t>Опубликовать объявление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Ответы на сообщения новых людей</w:t>
      </w:r>
    </w:p>
    <w:p>
      <w:r>
        <w:rPr>
          <w:rFonts w:ascii="Arial" w:hAnsi="Arial" w:eastAsia="Arial" w:cs="Arial"/>
          <w:b w:val="0"/>
          <w:i w:val="0"/>
        </w:rPr>
        <w:t>Отправляйте один ответ по вопросу человека. Для первого контакта достаточно даты, времени, адреса и оплаты; подробности программы — когда их спрашивают. Замените поля перед отправкой.</w:t>
      </w:r>
    </w:p>
    <w:p>
      <w:pPr>
        <w:pStyle w:val="Heading4"/>
      </w:pPr>
      <w:r>
        <w:t>Хочу прийти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Здравствуйте! Будем рады вас видеть. Ближайшее занятие — [дата] в [время], [адрес]. Участие — [условия оплаты]. Вам подходит это время? Если есть вопросы, задавайте здесь.</w:t>
      </w:r>
    </w:p>
    <w:p>
      <w:pPr>
        <w:pStyle w:val="Heading4"/>
      </w:pPr>
      <w:r>
        <w:t>Что будет и можно ли без опыта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Будут асаны, медитация и глубокое расслабление лёжа. Можно прийти без опыта: новичкам всё объясним и поможем начать. Если хотите уточнить что-то о занятии, спрашивайте здесь.</w:t>
      </w:r>
    </w:p>
    <w:p>
      <w:pPr>
        <w:pStyle w:val="Heading4"/>
      </w:pPr>
      <w:r>
        <w:t>Сколько стоит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Участие — [условия оплаты]. В эту сумму входит [что входит в стоимость]. Если нужно что-то уточнить, спрашивайте.</w:t>
      </w:r>
    </w:p>
    <w:p>
      <w:pPr>
        <w:pStyle w:val="Heading4"/>
      </w:pPr>
      <w:r>
        <w:t>Подтвердил приход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Договорились! Ждём вас [дата] в [время], [адрес]. С собой — [что взять]. Если планы изменятся или понадобится помощь с дорогой, напишите здесь.</w:t>
      </w:r>
    </w:p>
    <w:p>
      <w:pPr>
        <w:pStyle w:val="Heading4"/>
      </w:pPr>
      <w:r>
        <w:t>Не подходит день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Понял. Подскажите, в какие дни или время вам удобнее? Посмотрю, какое занятие сможем предложить.</w:t>
      </w:r>
    </w:p>
    <w:p>
      <w:r>
        <w:rPr>
          <w:rFonts w:ascii="Arial" w:hAnsi="Arial" w:eastAsia="Arial" w:cs="Arial"/>
          <w:b w:val="0"/>
          <w:i w:val="0"/>
        </w:rPr>
        <w:t>Когда дата и условия согласованы, сохраните договорённость.</w:t>
      </w:r>
    </w:p>
    <w:p>
      <w:pPr>
        <w:keepNext/>
      </w:pPr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</w:t>
      </w:r>
      <w:hyperlink r:id="rId15">
        <w:r>
          <w:rPr>
            <w:color w:val="1F5E4A"/>
            <w:u w:val="single"/>
            <w:rFonts w:ascii="Arial" w:hAnsi="Arial" w:eastAsia="Arial" w:cs="Arial"/>
          </w:rPr>
          <w:t>Передать контакт и договорённость заботнику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89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Группы города</w:t>
      </w:r>
    </w:p>
    <w:p>
      <w:hyperlink r:id="rId12">
        <w:r>
          <w:rPr>
            <w:color w:val="1F5E4A"/>
            <w:u w:val="single"/>
            <w:rFonts w:ascii="Arial" w:hAnsi="Arial" w:eastAsia="Arial" w:cs="Arial"/>
          </w:rPr>
          <w:t>← К методам</w:t>
        </w:r>
      </w:hyperlink>
    </w:p>
    <w:p>
      <w:r>
        <w:rPr>
          <w:rFonts w:ascii="Arial" w:hAnsi="Arial" w:eastAsia="Arial" w:cs="Arial"/>
          <w:b/>
          <w:i w:val="0"/>
        </w:rPr>
        <w:t>Найдите подходящую группу города и договоритесь о публикации.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Выберите местные сообщества с близкой темой или аудиторией.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Уточните у администратора правила, формат и условия размещения.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Возьмите готовое приглашение у организатора программы или попросите его разместить самому.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Опубликуйте согласованный материал и передайте обращения заботнику.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Запишите площадку, дату, расходы при наличии, обращения, регистрации и первые приходы.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 xml:space="preserve">Темп размещений согласуйте с командой. Если требуется оплата — сначала </w:t>
      </w:r>
      <w:hyperlink r:id="rId99">
        <w:r>
          <w:rPr>
            <w:color w:val="1F5E4A"/>
            <w:u w:val="single"/>
            <w:rFonts w:ascii="Arial" w:hAnsi="Arial" w:eastAsia="Arial" w:cs="Arial"/>
          </w:rPr>
          <w:t>согласование бюджета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94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  <w:keepNext/>
      </w:pPr>
      <w:r>
        <w:t>Продвижение через личный бренд</w:t>
      </w:r>
    </w:p>
    <w:p>
      <w:pPr>
        <w:keepNext/>
      </w:pPr>
      <w:hyperlink r:id="rId12">
        <w:r>
          <w:rPr>
            <w:color w:val="1F5E4A"/>
            <w:u w:val="single"/>
            <w:rFonts w:ascii="Arial" w:hAnsi="Arial" w:eastAsia="Arial" w:cs="Arial"/>
          </w:rPr>
          <w:t>← К методам</w:t>
        </w:r>
      </w:hyperlink>
    </w:p>
    <w:p>
      <w:pPr>
        <w:keepNext/>
      </w:pPr>
      <w:r>
        <w:rPr>
          <w:rFonts w:ascii="Arial" w:hAnsi="Arial" w:eastAsia="Arial" w:cs="Arial"/>
          <w:b/>
          <w:i w:val="0"/>
        </w:rPr>
        <w:t>Метод уже работает.</w:t>
      </w:r>
      <w:r>
        <w:rPr>
          <w:rFonts w:ascii="Arial" w:hAnsi="Arial" w:eastAsia="Arial" w:cs="Arial"/>
          <w:b w:val="0"/>
          <w:i w:val="0"/>
        </w:rPr>
        <w:t xml:space="preserve"> Чтобы начать, напишите сестре Мадувати в Telegram. Она поможет подключиться и обучит продвижению через личный бренд.</w:t>
      </w:r>
    </w:p>
    <w:p>
      <w:pPr>
        <w:keepNext/>
      </w:pPr>
      <w:hyperlink r:id="rId112">
        <w:r>
          <w:rPr>
            <w:color w:val="1F5E4A"/>
            <w:u w:val="single"/>
            <w:rFonts w:ascii="Arial" w:hAnsi="Arial" w:eastAsia="Arial" w:cs="Arial"/>
          </w:rPr>
          <w:t>Написать @Madhuvati_ji</w:t>
        </w:r>
      </w:hyperlink>
    </w:p>
    <w:p>
      <w:pPr>
        <w:spacing w:before="120"/>
      </w:pPr>
      <w:hyperlink r:id="rId95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Партнёрства</w:t>
      </w:r>
    </w:p>
    <w:p>
      <w:hyperlink r:id="rId12">
        <w:r>
          <w:rPr>
            <w:color w:val="1F5E4A"/>
            <w:u w:val="single"/>
            <w:rFonts w:ascii="Arial" w:hAnsi="Arial" w:eastAsia="Arial" w:cs="Arial"/>
          </w:rPr>
          <w:t>← К методам</w:t>
        </w:r>
      </w:hyperlink>
    </w:p>
    <w:p>
      <w:r>
        <w:rPr>
          <w:rFonts w:ascii="Arial" w:hAnsi="Arial" w:eastAsia="Arial" w:cs="Arial"/>
          <w:b/>
          <w:i w:val="0"/>
        </w:rPr>
        <w:t>Договоритесь о понятном совместном действии.</w:t>
      </w:r>
      <w:r>
        <w:rPr>
          <w:rFonts w:ascii="Arial" w:hAnsi="Arial" w:eastAsia="Arial" w:cs="Arial"/>
          <w:b w:val="0"/>
          <w:i w:val="0"/>
        </w:rPr>
        <w:t xml:space="preserve"> Студия, блогер или дружественный проект могут помочь познакомить людей с программой.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Выберите партнёра с подходящей аудиторией.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Предложите конкретный формат: совместный анонс, встречу, размещение или время в студии.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Согласуйте пользу для обеих сторон, условия, ответственных и дату.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Проведите пробу и отметьте источник обращений.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Разберите результат с командой и партнёром.</w:t>
      </w:r>
    </w:p>
    <w:p>
      <w:pPr>
        <w:keepNext/>
      </w:pPr>
      <w:hyperlink r:id="rId18">
        <w:r>
          <w:rPr>
            <w:color w:val="1F5E4A"/>
            <w:u w:val="single"/>
            <w:rFonts w:ascii="Arial" w:hAnsi="Arial" w:eastAsia="Arial" w:cs="Arial"/>
          </w:rPr>
          <w:t>Идеи партнёрств в гипотезах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99">
        <w:r>
          <w:rPr>
            <w:color w:val="1F5E4A"/>
            <w:u w:val="single"/>
            <w:rFonts w:ascii="Arial" w:hAnsi="Arial" w:eastAsia="Arial" w:cs="Arial"/>
          </w:rPr>
          <w:t>Платные условия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96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Передача контакта</w:t>
      </w:r>
    </w:p>
    <w:p>
      <w:hyperlink r:id="rId20">
        <w:r>
          <w:rPr>
            <w:color w:val="1F5E4A"/>
            <w:u w:val="single"/>
            <w:rFonts w:ascii="Arial" w:hAnsi="Arial" w:eastAsia="Arial" w:cs="Arial"/>
          </w:rPr>
          <w:t>← В рекламу</w:t>
        </w:r>
      </w:hyperlink>
    </w:p>
    <w:p>
      <w:r>
        <w:rPr>
          <w:rFonts w:ascii="Arial" w:hAnsi="Arial" w:eastAsia="Arial" w:cs="Arial"/>
          <w:b/>
          <w:i w:val="0"/>
        </w:rPr>
        <w:t>Обычно на запрос отвечает заботник.</w:t>
      </w:r>
      <w:r>
        <w:rPr>
          <w:rFonts w:ascii="Arial" w:hAnsi="Arial" w:eastAsia="Arial" w:cs="Arial"/>
          <w:b w:val="0"/>
          <w:i w:val="0"/>
        </w:rPr>
        <w:t xml:space="preserve"> По ситуации команда может назначить другого ответственного; порядок должен быть понятен до публикации.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Уточните, кто проверяет сообщения ВКонтакте, Telegram, Avito и других площадок.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Передайте заботнику контакт, источник, дату и уже известный запрос.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Убедитесь, что ответственный принял обращение и человек получил ответ.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Сверяйте регистрацию и первый приход, чтобы понимать результат рекламы.</w:t>
      </w:r>
    </w:p>
    <w:p>
      <w:pPr>
        <w:keepNext/>
      </w:pPr>
      <w:r>
        <w:rPr>
          <w:rFonts w:ascii="Arial" w:hAnsi="Arial" w:eastAsia="Arial" w:cs="Arial"/>
          <w:b/>
          <w:i w:val="0"/>
        </w:rPr>
        <w:t>Дальше для заботника:</w:t>
      </w:r>
      <w:r>
        <w:rPr>
          <w:rFonts w:ascii="Arial" w:hAnsi="Arial" w:eastAsia="Arial" w:cs="Arial"/>
          <w:b w:val="0"/>
          <w:i w:val="0"/>
        </w:rPr>
        <w:t xml:space="preserve"> </w:t>
      </w:r>
      <w:hyperlink r:id="rId113">
        <w:r>
          <w:rPr>
            <w:color w:val="1F5E4A"/>
            <w:u w:val="single"/>
            <w:rFonts w:ascii="Arial" w:hAnsi="Arial" w:eastAsia="Arial" w:cs="Arial"/>
          </w:rPr>
          <w:t>Ответить человеку и пригласить на ближайшую встречу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15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Парсинг для Сита</w:t>
      </w:r>
    </w:p>
    <w:p>
      <w:hyperlink r:id="rId12">
        <w:r>
          <w:rPr>
            <w:color w:val="1F5E4A"/>
            <w:u w:val="single"/>
            <w:rFonts w:ascii="Arial" w:hAnsi="Arial" w:eastAsia="Arial" w:cs="Arial"/>
          </w:rPr>
          <w:t>← К методам</w:t>
        </w:r>
      </w:hyperlink>
    </w:p>
    <w:p>
      <w:r>
        <w:rPr>
          <w:rFonts w:ascii="Arial" w:hAnsi="Arial" w:eastAsia="Arial" w:cs="Arial"/>
          <w:b/>
          <w:i w:val="0"/>
        </w:rPr>
        <w:t>Назначение парсинга — находить потенциально заинтересованных людей по публичной активности в городских йога-сообществах ВКонтакте.</w:t>
      </w:r>
      <w:r>
        <w:rPr>
          <w:rFonts w:ascii="Arial" w:hAnsi="Arial" w:eastAsia="Arial" w:cs="Arial"/>
          <w:b w:val="0"/>
          <w:i w:val="0"/>
        </w:rPr>
        <w:t xml:space="preserve"> Планируется помощь ИИ в подборе. На выходе предполагаются ссылки на профили для дальнейшего ручного знакомства.</w:t>
      </w:r>
    </w:p>
    <w:p>
      <w:r>
        <w:rPr>
          <w:rFonts w:ascii="Arial" w:hAnsi="Arial" w:eastAsia="Arial" w:cs="Arial"/>
          <w:b w:val="0"/>
          <w:i w:val="0"/>
        </w:rPr>
        <w:t xml:space="preserve">Систему разрабатывает </w:t>
      </w:r>
      <w:r>
        <w:rPr>
          <w:rFonts w:ascii="Arial" w:hAnsi="Arial" w:eastAsia="Arial" w:cs="Arial"/>
          <w:b/>
          <w:i w:val="0"/>
        </w:rPr>
        <w:t>сестра Мадувати</w:t>
      </w:r>
      <w:r>
        <w:rPr>
          <w:rFonts w:ascii="Arial" w:hAnsi="Arial" w:eastAsia="Arial" w:cs="Arial"/>
          <w:b w:val="0"/>
          <w:i w:val="0"/>
        </w:rPr>
        <w:t>. Готового инструмента и утверждённой инструкции в методичке пока нет; после разработки добавим запуск и порядок работы.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 xml:space="preserve">Лайк или комментарий показывает возможный интерес к теме, а запрос выясняется в общении. Пока можно пользоваться </w:t>
      </w:r>
      <w:hyperlink r:id="rId90">
        <w:r>
          <w:rPr>
            <w:color w:val="1F5E4A"/>
            <w:u w:val="single"/>
            <w:rFonts w:ascii="Arial" w:hAnsi="Arial" w:eastAsia="Arial" w:cs="Arial"/>
          </w:rPr>
          <w:t>«Ситом» вручную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100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Платные методы</w:t>
      </w:r>
    </w:p>
    <w:p>
      <w:hyperlink r:id="rId12">
        <w:r>
          <w:rPr>
            <w:color w:val="1F5E4A"/>
            <w:u w:val="single"/>
            <w:rFonts w:ascii="Arial" w:hAnsi="Arial" w:eastAsia="Arial" w:cs="Arial"/>
          </w:rPr>
          <w:t>← К методам</w:t>
        </w:r>
      </w:hyperlink>
    </w:p>
    <w:p>
      <w:r>
        <w:rPr>
          <w:rFonts w:ascii="Arial" w:hAnsi="Arial" w:eastAsia="Arial" w:cs="Arial"/>
          <w:b/>
          <w:i w:val="0"/>
        </w:rPr>
        <w:t>Бюджет согласует секретарь по прачару в городе.</w:t>
      </w:r>
      <w:r>
        <w:rPr>
          <w:rFonts w:ascii="Arial" w:hAnsi="Arial" w:eastAsia="Arial" w:cs="Arial"/>
          <w:b w:val="0"/>
          <w:i w:val="0"/>
        </w:rPr>
        <w:t xml:space="preserve"> Команда вместе решает, продолжать инструмент или остановить, по результатам пробы.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14">
        <w:r>
          <w:rPr>
            <w:color w:val="1F5E4A"/>
            <w:u w:val="single"/>
            <w:rFonts w:ascii="Arial" w:hAnsi="Arial" w:eastAsia="Arial" w:cs="Arial"/>
          </w:rPr>
          <w:t>Таргетированная реклама — отдельная инструкция в подготовке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15">
        <w:r>
          <w:rPr>
            <w:color w:val="1F5E4A"/>
            <w:u w:val="single"/>
            <w:rFonts w:ascii="Arial" w:hAnsi="Arial" w:eastAsia="Arial" w:cs="Arial"/>
          </w:rPr>
          <w:t>Контекстная реклама — отдельная инструкция в подготовке</w:t>
        </w:r>
      </w:hyperlink>
    </w:p>
    <w:p>
      <w:pPr>
        <w:pStyle w:val="Heading4"/>
      </w:pPr>
      <w:r>
        <w:t>Другие платные размещения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Платные группы, размещения в студиях, печать и офлайн-площадки — по согласованным условиям. До оплаты запишите сумму, срок, ответственного и ожидаемый результат. После пробы сравните обращения, регистрации и приходы.</w:t>
      </w:r>
    </w:p>
    <w:p>
      <w:pPr>
        <w:spacing w:before="120"/>
      </w:pPr>
      <w:hyperlink r:id="rId99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Таргетированная реклама</w:t>
      </w:r>
    </w:p>
    <w:p>
      <w:hyperlink r:id="rId99">
        <w:r>
          <w:rPr>
            <w:color w:val="1F5E4A"/>
            <w:u w:val="single"/>
            <w:rFonts w:ascii="Arial" w:hAnsi="Arial" w:eastAsia="Arial" w:cs="Arial"/>
          </w:rPr>
          <w:t>← К платным методам</w:t>
        </w:r>
      </w:hyperlink>
    </w:p>
    <w:p>
      <w:r>
        <w:rPr>
          <w:rFonts w:ascii="Arial" w:hAnsi="Arial" w:eastAsia="Arial" w:cs="Arial"/>
          <w:b w:val="0"/>
          <w:i w:val="0"/>
        </w:rPr>
        <w:t>Подробная инструкция будет добавлена после проработки метода. Пока готовой настройки и утверждённой схемы нет.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Перед расходами бюджет согласует секретарь города. Продолжать или остановить тест команда решает по обращениям, регистрациям и первым приходам.</w:t>
      </w:r>
    </w:p>
    <w:p>
      <w:pPr>
        <w:spacing w:before="120"/>
      </w:pPr>
      <w:hyperlink r:id="rId114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Контекстная реклама</w:t>
      </w:r>
    </w:p>
    <w:p>
      <w:hyperlink r:id="rId99">
        <w:r>
          <w:rPr>
            <w:color w:val="1F5E4A"/>
            <w:u w:val="single"/>
            <w:rFonts w:ascii="Arial" w:hAnsi="Arial" w:eastAsia="Arial" w:cs="Arial"/>
          </w:rPr>
          <w:t>← К платным методам</w:t>
        </w:r>
      </w:hyperlink>
    </w:p>
    <w:p>
      <w:r>
        <w:rPr>
          <w:rFonts w:ascii="Arial" w:hAnsi="Arial" w:eastAsia="Arial" w:cs="Arial"/>
          <w:b w:val="0"/>
          <w:i w:val="0"/>
        </w:rPr>
        <w:t>Подробная инструкция будет добавлена после проработки метода. Пока готовой настройки и утверждённой схемы нет.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Перед расходами бюджет согласует секретарь города. Продолжать или остановить тест команда решает по обращениям, регистрациям и первым приходам.</w:t>
      </w:r>
    </w:p>
    <w:p>
      <w:pPr>
        <w:spacing w:before="120"/>
      </w:pPr>
      <w:hyperlink r:id="rId115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Офлайн и визитки</w:t>
      </w:r>
    </w:p>
    <w:p>
      <w:hyperlink r:id="rId12">
        <w:r>
          <w:rPr>
            <w:color w:val="1F5E4A"/>
            <w:u w:val="single"/>
            <w:rFonts w:ascii="Arial" w:hAnsi="Arial" w:eastAsia="Arial" w:cs="Arial"/>
          </w:rPr>
          <w:t>← К методам</w:t>
        </w:r>
      </w:hyperlink>
    </w:p>
    <w:p>
      <w:pPr>
        <w:pStyle w:val="Heading3"/>
      </w:pPr>
      <w:r>
        <w:t>Как использовать визитки</w:t>
      </w:r>
    </w:p>
    <w:p>
      <w:r>
        <w:rPr>
          <w:rFonts w:ascii="Arial" w:hAnsi="Arial" w:eastAsia="Arial" w:cs="Arial"/>
          <w:b w:val="0"/>
          <w:i w:val="0"/>
        </w:rPr>
        <w:t>Визитка помогает продолжить уже начавшийся разговор. Она не заменяет знакомство и не должна раздаваться без контекста.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Как давать визитку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Сначала коротко поговорите и поймите интерес человека.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Спросите, удобно ли дать визитку со ссылкой на расписание или контакт.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Одной фразой объясните, что человек найдёт по ссылке.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Предложите один следующий шаг и не давите.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Не оставляйте визитки массово там, где это запрещено или не согласовано.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Промпт для текста визитки</w:t>
      </w:r>
    </w:p>
    <w:p>
      <w:r>
        <w:rPr>
          <w:rFonts w:ascii="Arial" w:hAnsi="Arial" w:eastAsia="Arial" w:cs="Arial"/>
          <w:b w:val="0"/>
          <w:i w:val="0"/>
        </w:rPr>
        <w:t>Подготовь текст двусторонней визитки для сообщества йоги и медитации в [ГОРОДЕ]. На лицевой стороне должны быть название и короткая понятная фраза. На обороте: для кого встречи, один следующий шаг, ссылка или контакт и город. Дай 3 варианта. Текст должен читаться с телефона после фотографирования, не содержать неподтверждённых обещаний и помещаться на стандартной визитке.</w:t>
      </w:r>
    </w:p>
    <w:p>
      <w:pPr>
        <w:pStyle w:val="Heading4"/>
      </w:pPr>
      <w:r>
        <w:t>Учёт визиток</w:t>
      </w:r>
    </w:p>
    <w:p>
      <w:r>
        <w:rPr>
          <w:rFonts w:ascii="Arial" w:hAnsi="Arial" w:eastAsia="Arial" w:cs="Arial"/>
          <w:b w:val="0"/>
          <w:i w:val="0"/>
        </w:rPr>
        <w:t xml:space="preserve">Когда человек или юнит берёт визитки, в приложении нужно зафиксировать: </w:t>
      </w:r>
      <w:r>
        <w:rPr>
          <w:rFonts w:ascii="Arial" w:hAnsi="Arial" w:eastAsia="Arial" w:cs="Arial"/>
          <w:b/>
          <w:i w:val="0"/>
        </w:rPr>
        <w:t>кто взял, сколько, дату, где планирует использовать и когда проверить результат</w:t>
      </w:r>
      <w:r>
        <w:rPr>
          <w:rFonts w:ascii="Arial" w:hAnsi="Arial" w:eastAsia="Arial" w:cs="Arial"/>
          <w:b w:val="0"/>
          <w:i w:val="0"/>
        </w:rPr>
        <w:t>.</w:t>
      </w:r>
    </w:p>
    <w:p>
      <w:hyperlink r:id="rId34">
        <w:r>
          <w:rPr>
            <w:color w:val="1F5E4A"/>
            <w:u w:val="single"/>
            <w:rFonts w:ascii="Arial" w:hAnsi="Arial" w:eastAsia="Arial" w:cs="Arial"/>
          </w:rPr>
          <w:t>Берём визитки в пользование</w:t>
        </w:r>
      </w:hyperlink>
    </w:p>
    <w:p>
      <w:pPr>
        <w:spacing w:before="120" w:after="60"/>
      </w:pPr>
      <w:r>
        <w:rPr>
          <w:rFonts w:ascii="Arial" w:hAnsi="Arial" w:eastAsia="Arial" w:cs="Arial"/>
          <w:b/>
        </w:rPr>
        <w:t>Текущий порядок учёта</w:t>
      </w:r>
    </w:p>
    <w:p>
      <w:r>
        <w:rPr>
          <w:rFonts w:ascii="Arial" w:hAnsi="Arial" w:eastAsia="Arial" w:cs="Arial"/>
          <w:b w:val="0"/>
          <w:i w:val="0"/>
        </w:rPr>
        <w:t>Кнопка открывает рабочее приложение. Пока отдельный модуль выдачи инструментов не создан, ответственного и договорённость нужно записать вручную в рабочей заметке или задаче. Для общего автоматического журнала потребуется отдельная функция приложения.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Афиши и приглашения можно размещать на согласованных партнёрских площадках. При расходах сначала согласуйте бюджет с секретарём города.</w:t>
      </w:r>
    </w:p>
    <w:p>
      <w:pPr>
        <w:spacing w:before="120"/>
      </w:pPr>
      <w:hyperlink r:id="rId97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Сайт и поиск</w:t>
      </w:r>
    </w:p>
    <w:p>
      <w:hyperlink r:id="rId12">
        <w:r>
          <w:rPr>
            <w:color w:val="1F5E4A"/>
            <w:u w:val="single"/>
            <w:rFonts w:ascii="Arial" w:hAnsi="Arial" w:eastAsia="Arial" w:cs="Arial"/>
          </w:rPr>
          <w:t>← К методам</w:t>
        </w:r>
      </w:hyperlink>
    </w:p>
    <w:p>
      <w:pPr>
        <w:pStyle w:val="Heading3"/>
      </w:pPr>
      <w:r>
        <w:t>Видимость страницы</w:t>
      </w:r>
    </w:p>
    <w:p>
      <w:r>
        <w:rPr>
          <w:rFonts w:ascii="Arial" w:hAnsi="Arial" w:eastAsia="Arial" w:cs="Arial"/>
          <w:b/>
          <w:i w:val="0"/>
        </w:rPr>
        <w:t>SEO</w:t>
      </w:r>
      <w:r>
        <w:rPr>
          <w:rFonts w:ascii="Arial" w:hAnsi="Arial" w:eastAsia="Arial" w:cs="Arial"/>
          <w:b w:val="0"/>
          <w:i w:val="0"/>
        </w:rPr>
        <w:t xml:space="preserve"> помогает находить страницы через обычный поиск. </w:t>
      </w:r>
      <w:r>
        <w:rPr>
          <w:rFonts w:ascii="Arial" w:hAnsi="Arial" w:eastAsia="Arial" w:cs="Arial"/>
          <w:b/>
          <w:i w:val="0"/>
        </w:rPr>
        <w:t>Геопродвижение</w:t>
      </w:r>
      <w:r>
        <w:rPr>
          <w:rFonts w:ascii="Arial" w:hAnsi="Arial" w:eastAsia="Arial" w:cs="Arial"/>
          <w:b w:val="0"/>
          <w:i w:val="0"/>
        </w:rPr>
        <w:t xml:space="preserve"> связывает программу с городом, районом, адресом и картами. </w:t>
      </w:r>
      <w:r>
        <w:rPr>
          <w:rFonts w:ascii="Arial" w:hAnsi="Arial" w:eastAsia="Arial" w:cs="Arial"/>
          <w:b/>
          <w:i w:val="0"/>
        </w:rPr>
        <w:t>GEO</w:t>
      </w:r>
      <w:r>
        <w:rPr>
          <w:rFonts w:ascii="Arial" w:hAnsi="Arial" w:eastAsia="Arial" w:cs="Arial"/>
          <w:b w:val="0"/>
          <w:i w:val="0"/>
        </w:rPr>
        <w:t xml:space="preserve"> помогает материалу быть понятным генеративным поисковым и ИИ-сервисам: для этого нужны конкретные ответы, ясная структура, подтверждённые сведения и регулярные обновления.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должно быть на странице города или программы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название формата и город в заголовке;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отдельное описание для новичка;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ближайшая дата, время, адрес или район;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программа встречи и продолжительность;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ведущий и подтверждённый опыт;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условия участия и способ записи;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ответы на частые вопросы;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актуальные фотографии;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понятный заголовок страницы и краткое описание для поиска;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одинаковые контакты, название и адрес на сайте, картах и в социальных сетях.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Как оценивать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Ежемесячно записывайте, сколько людей пришло с сайта, по какому запросу и на какую страницу. Сначала улучшайте страницы, которые уже получают просмотры или относятся к ближайшим программам.</w:t>
      </w:r>
    </w:p>
    <w:p>
      <w:pPr>
        <w:spacing w:before="120"/>
      </w:pPr>
      <w:hyperlink r:id="rId98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Система привлечения</w:t>
      </w:r>
    </w:p>
    <w:p>
      <w:pPr>
        <w:pStyle w:val="Heading3"/>
      </w:pPr>
      <w:r>
        <w:t>Цель</w:t>
      </w:r>
    </w:p>
    <w:p>
      <w:r>
        <w:rPr>
          <w:rFonts w:ascii="Arial" w:hAnsi="Arial" w:eastAsia="Arial" w:cs="Arial"/>
          <w:b w:val="0"/>
          <w:i w:val="0"/>
        </w:rPr>
        <w:t>Создать стабильный поток людей, которые узнают о практике и принимают решение выйти на контакт или прийти.</w:t>
      </w:r>
    </w:p>
    <w:p>
      <w:pPr>
        <w:pStyle w:val="Heading3"/>
      </w:pPr>
      <w:r>
        <w:t>Каналы</w:t>
      </w:r>
    </w:p>
    <w:p>
      <w:pPr>
        <w:pStyle w:val="Heading4"/>
      </w:pPr>
      <w:r>
        <w:t>Онлайн</w:t>
      </w:r>
    </w:p>
    <w:p>
      <w:r>
        <w:rPr>
          <w:rFonts w:ascii="Arial" w:hAnsi="Arial" w:eastAsia="Arial" w:cs="Arial"/>
          <w:b w:val="0"/>
          <w:i w:val="0"/>
        </w:rPr>
        <w:t>Соцсети, VK, Telegram, личные страницы, короткие и длинные видео, рекомендации, локальные сообщества.</w:t>
      </w:r>
    </w:p>
    <w:p>
      <w:pPr>
        <w:pStyle w:val="Heading4"/>
      </w:pPr>
      <w:r>
        <w:t>Объявления</w:t>
      </w:r>
    </w:p>
    <w:p>
      <w:r>
        <w:rPr>
          <w:rFonts w:ascii="Arial" w:hAnsi="Arial" w:eastAsia="Arial" w:cs="Arial"/>
          <w:b w:val="0"/>
          <w:i w:val="0"/>
        </w:rPr>
        <w:t>Avito, локальные доски, тематические площадки, карты, каталоги событий.</w:t>
      </w:r>
    </w:p>
    <w:p>
      <w:pPr>
        <w:pStyle w:val="Heading4"/>
      </w:pPr>
      <w:r>
        <w:t>Партнёрства</w:t>
      </w:r>
    </w:p>
    <w:p>
      <w:r>
        <w:rPr>
          <w:rFonts w:ascii="Arial" w:hAnsi="Arial" w:eastAsia="Arial" w:cs="Arial"/>
          <w:b w:val="0"/>
          <w:i w:val="0"/>
        </w:rPr>
        <w:t>Йога-студии, пространства, сообщества, организаторы мероприятий, дружественные проекты.</w:t>
      </w:r>
    </w:p>
    <w:p>
      <w:pPr>
        <w:pStyle w:val="Heading4"/>
      </w:pPr>
      <w:r>
        <w:t>Офлайн</w:t>
      </w:r>
    </w:p>
    <w:p>
      <w:r>
        <w:rPr>
          <w:rFonts w:ascii="Arial" w:hAnsi="Arial" w:eastAsia="Arial" w:cs="Arial"/>
          <w:b w:val="0"/>
          <w:i w:val="0"/>
        </w:rPr>
        <w:t>Афиши, визитки, личные знакомства, мероприятия, партнёрские площадки.</w:t>
      </w:r>
    </w:p>
    <w:p>
      <w:pPr>
        <w:pStyle w:val="Heading3"/>
      </w:pPr>
      <w:r>
        <w:t>Организация рекламы</w:t>
      </w:r>
    </w:p>
    <w:p>
      <w:r>
        <w:rPr>
          <w:rFonts w:ascii="Arial" w:hAnsi="Arial" w:eastAsia="Arial" w:cs="Arial"/>
          <w:b w:val="0"/>
          <w:i w:val="0"/>
        </w:rPr>
        <w:t>Главный результат — новые обращения. Регистрации и первые приходы показывают продолжение пути. Обычно контакт принимает заботник; по ситуации команда назначает другого ответственного.</w:t>
      </w:r>
    </w:p>
    <w:p>
      <w:r>
        <w:rPr>
          <w:rFonts w:ascii="Arial" w:hAnsi="Arial" w:eastAsia="Arial" w:cs="Arial"/>
          <w:b w:val="0"/>
          <w:i w:val="0"/>
        </w:rPr>
        <w:t xml:space="preserve">Рабочий раздел разделён на </w:t>
      </w:r>
      <w:hyperlink r:id="rId12">
        <w:r>
          <w:rPr>
            <w:color w:val="1F5E4A"/>
            <w:u w:val="single"/>
            <w:rFonts w:ascii="Arial" w:hAnsi="Arial" w:eastAsia="Arial" w:cs="Arial"/>
          </w:rPr>
          <w:t>методы привлечения</w:t>
        </w:r>
      </w:hyperlink>
      <w:r>
        <w:rPr>
          <w:rFonts w:ascii="Arial" w:hAnsi="Arial" w:eastAsia="Arial" w:cs="Arial"/>
          <w:b w:val="0"/>
          <w:i w:val="0"/>
        </w:rPr>
        <w:t xml:space="preserve">, </w:t>
      </w:r>
      <w:hyperlink r:id="rId101">
        <w:r>
          <w:rPr>
            <w:color w:val="1F5E4A"/>
            <w:u w:val="single"/>
            <w:rFonts w:ascii="Arial" w:hAnsi="Arial" w:eastAsia="Arial" w:cs="Arial"/>
          </w:rPr>
          <w:t>контент и SMM</w:t>
        </w:r>
      </w:hyperlink>
      <w:r>
        <w:rPr>
          <w:rFonts w:ascii="Arial" w:hAnsi="Arial" w:eastAsia="Arial" w:cs="Arial"/>
          <w:b w:val="0"/>
          <w:i w:val="0"/>
        </w:rPr>
        <w:t xml:space="preserve">, </w:t>
      </w:r>
      <w:hyperlink r:id="rId18">
        <w:r>
          <w:rPr>
            <w:color w:val="1F5E4A"/>
            <w:u w:val="single"/>
            <w:rFonts w:ascii="Arial" w:hAnsi="Arial" w:eastAsia="Arial" w:cs="Arial"/>
          </w:rPr>
          <w:t>гипотезы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13">
        <w:r>
          <w:rPr>
            <w:color w:val="1F5E4A"/>
            <w:u w:val="single"/>
            <w:rFonts w:ascii="Arial" w:hAnsi="Arial" w:eastAsia="Arial" w:cs="Arial"/>
          </w:rPr>
          <w:t>учёт</w:t>
        </w:r>
      </w:hyperlink>
      <w:r>
        <w:rPr>
          <w:rFonts w:ascii="Arial" w:hAnsi="Arial" w:eastAsia="Arial" w:cs="Arial"/>
          <w:b w:val="0"/>
          <w:i w:val="0"/>
        </w:rPr>
        <w:t>. Темп работы выбирается по ресурсам города. Бюджет согласует секретарь по прачару, решение о продолжении теста обсуждает команда.</w:t>
      </w:r>
    </w:p>
    <w:p>
      <w:pPr>
        <w:pStyle w:val="Heading3"/>
      </w:pPr>
      <w:r>
        <w:t>Рабочий порядок инструментов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Сито</w:t>
      </w:r>
      <w:r>
        <w:rPr>
          <w:rFonts w:ascii="Arial" w:hAnsi="Arial" w:eastAsia="Arial" w:cs="Arial"/>
          <w:b w:val="0"/>
          <w:i w:val="0"/>
        </w:rPr>
        <w:t xml:space="preserve"> — ручное знакомство через городские йога-сообщества; по выбору человека, готового использовать свою страницу.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Avito</w:t>
      </w:r>
      <w:r>
        <w:rPr>
          <w:rFonts w:ascii="Arial" w:hAnsi="Arial" w:eastAsia="Arial" w:cs="Arial"/>
          <w:b w:val="0"/>
          <w:i w:val="0"/>
        </w:rPr>
        <w:t xml:space="preserve"> — понятное объявление и прямой контакт.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Группы города</w:t>
      </w:r>
      <w:r>
        <w:rPr>
          <w:rFonts w:ascii="Arial" w:hAnsi="Arial" w:eastAsia="Arial" w:cs="Arial"/>
          <w:b w:val="0"/>
          <w:i w:val="0"/>
        </w:rPr>
        <w:t xml:space="preserve"> — согласованные размещения.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hyperlink r:id="rId95">
        <w:r>
          <w:rPr>
            <w:color w:val="1F5E4A"/>
            <w:u w:val="single"/>
            <w:b/>
            <w:rFonts w:ascii="Arial" w:hAnsi="Arial" w:eastAsia="Arial" w:cs="Arial"/>
          </w:rPr>
          <w:t>Продвижение через личный бренд</w:t>
        </w:r>
      </w:hyperlink>
      <w:r>
        <w:rPr>
          <w:rFonts w:ascii="Arial" w:hAnsi="Arial" w:eastAsia="Arial" w:cs="Arial"/>
          <w:b w:val="0"/>
          <w:i w:val="0"/>
        </w:rPr>
        <w:t xml:space="preserve"> — обучение и начало работы с сестрой Мадувати.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5. </w:t>
      </w:r>
      <w:r>
        <w:rPr>
          <w:rFonts w:ascii="Arial" w:hAnsi="Arial" w:eastAsia="Arial" w:cs="Arial"/>
          <w:b/>
          <w:i w:val="0"/>
        </w:rPr>
        <w:t>Партнёрства и офлайн</w:t>
      </w:r>
      <w:r>
        <w:rPr>
          <w:rFonts w:ascii="Arial" w:hAnsi="Arial" w:eastAsia="Arial" w:cs="Arial"/>
          <w:b w:val="0"/>
          <w:i w:val="0"/>
        </w:rPr>
        <w:t xml:space="preserve"> — студии, блогеры, визитки и совместные приглашения.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6. </w:t>
      </w:r>
      <w:r>
        <w:rPr>
          <w:rFonts w:ascii="Arial" w:hAnsi="Arial" w:eastAsia="Arial" w:cs="Arial"/>
          <w:b/>
          <w:i w:val="0"/>
        </w:rPr>
        <w:t>Сайт и платные методы</w:t>
      </w:r>
      <w:r>
        <w:rPr>
          <w:rFonts w:ascii="Arial" w:hAnsi="Arial" w:eastAsia="Arial" w:cs="Arial"/>
          <w:b w:val="0"/>
          <w:i w:val="0"/>
        </w:rPr>
        <w:t xml:space="preserve"> — по готовности и согласованному бюджету.</w:t>
      </w:r>
    </w:p>
    <w:p>
      <w:r>
        <w:rPr>
          <w:rFonts w:ascii="Arial" w:hAnsi="Arial" w:eastAsia="Arial" w:cs="Arial"/>
          <w:b w:val="0"/>
          <w:i w:val="0"/>
        </w:rPr>
        <w:t xml:space="preserve">Реальную эффективность проверяйте по своим обращениям, регистрациям и первым приходам. Продвижение через личный бренд уже доступно: </w:t>
      </w:r>
      <w:hyperlink r:id="rId112">
        <w:r>
          <w:rPr>
            <w:color w:val="1F5E4A"/>
            <w:u w:val="single"/>
            <w:rFonts w:ascii="Arial" w:hAnsi="Arial" w:eastAsia="Arial" w:cs="Arial"/>
          </w:rPr>
          <w:t>свяжитесь с Мадувати</w:t>
        </w:r>
      </w:hyperlink>
      <w:r>
        <w:rPr>
          <w:rFonts w:ascii="Arial" w:hAnsi="Arial" w:eastAsia="Arial" w:cs="Arial"/>
          <w:b w:val="0"/>
          <w:i w:val="0"/>
        </w:rPr>
        <w:t>, чтобы начать обучение. Парсинг будет интегрирован после разработки.</w:t>
      </w:r>
    </w:p>
    <w:p>
      <w:pPr>
        <w:pStyle w:val="Heading3"/>
      </w:pPr>
      <w:r>
        <w:t>Базовый минимум</w:t>
      </w:r>
    </w:p>
    <w:p>
      <w:r>
        <w:rPr>
          <w:rFonts w:ascii="Arial" w:hAnsi="Arial" w:eastAsia="Arial" w:cs="Arial"/>
          <w:b w:val="0"/>
          <w:i w:val="0"/>
        </w:rPr>
        <w:t>На старте у каждого юнита должны быть: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сообщество во ВКонтакте;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канал в Telegram;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актуальное объявление на Avito.</w:t>
      </w:r>
    </w:p>
    <w:p>
      <w:r>
        <w:rPr>
          <w:rFonts w:ascii="Arial" w:hAnsi="Arial" w:eastAsia="Arial" w:cs="Arial"/>
          <w:b w:val="0"/>
          <w:i w:val="0"/>
        </w:rPr>
        <w:t>Другие методы и регулярность размещений команда выбирает по возможностям города.</w:t>
      </w:r>
    </w:p>
    <w:p>
      <w:pPr>
        <w:pStyle w:val="Heading4"/>
      </w:pPr>
      <w:r>
        <w:t>Сообщество во ВКонтакте</w:t>
      </w:r>
    </w:p>
    <w:p>
      <w:r>
        <w:rPr>
          <w:rFonts w:ascii="Arial" w:hAnsi="Arial" w:eastAsia="Arial" w:cs="Arial"/>
          <w:b w:val="0"/>
          <w:i w:val="0"/>
        </w:rPr>
        <w:t>На странице должно быть сразу понятно: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что происходит в городе;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кому подходят встречи;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дата, время и место ближайшей программы;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как задать вопрос и записаться;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что новичку не нужен предварительный опыт.</w:t>
      </w:r>
    </w:p>
    <w:p>
      <w:r>
        <w:rPr>
          <w:rFonts w:ascii="Arial" w:hAnsi="Arial" w:eastAsia="Arial" w:cs="Arial"/>
          <w:b w:val="0"/>
          <w:i w:val="0"/>
        </w:rPr>
        <w:t>Используйте живые фотографии и своевременно обновляйте расписание и контакты.</w:t>
      </w:r>
    </w:p>
    <w:p>
      <w:pPr>
        <w:pStyle w:val="Heading4"/>
      </w:pPr>
      <w:r>
        <w:t>Объявление на Avito</w:t>
      </w:r>
    </w:p>
    <w:p>
      <w:hyperlink r:id="rId109">
        <w:r>
          <w:rPr>
            <w:color w:val="1F5E4A"/>
            <w:u w:val="single"/>
            <w:rFonts w:ascii="Arial" w:hAnsi="Arial" w:eastAsia="Arial" w:cs="Arial"/>
          </w:rPr>
          <w:t>Создать объявление на Avito</w:t>
        </w:r>
      </w:hyperlink>
    </w:p>
    <w:p>
      <w:r>
        <w:rPr>
          <w:rFonts w:ascii="Arial" w:hAnsi="Arial" w:eastAsia="Arial" w:cs="Arial"/>
          <w:b w:val="0"/>
          <w:i w:val="0"/>
        </w:rPr>
        <w:t>Ссылка ведёт на форму создания объявления. Avito может попросить войти в аккаунт, выбрать город и подходящую категорию. Условия бесплатного размещения зависят от категории и правил площадки.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Готовый шаблон объявления</w:t>
      </w:r>
    </w:p>
    <w:p>
      <w:r>
        <w:rPr>
          <w:rFonts w:ascii="Arial" w:hAnsi="Arial" w:eastAsia="Arial" w:cs="Arial"/>
          <w:b/>
          <w:i w:val="0"/>
        </w:rPr>
        <w:t>Заголовок</w:t>
      </w:r>
    </w:p>
    <w:p>
      <w:r>
        <w:rPr>
          <w:rFonts w:ascii="Arial" w:hAnsi="Arial" w:eastAsia="Arial" w:cs="Arial"/>
          <w:b w:val="0"/>
          <w:i w:val="0"/>
        </w:rPr>
        <w:t>Медитация и йога для начинающих в [ГОРОДЕ]</w:t>
      </w:r>
    </w:p>
    <w:p>
      <w:r>
        <w:rPr>
          <w:rFonts w:ascii="Arial" w:hAnsi="Arial" w:eastAsia="Arial" w:cs="Arial"/>
          <w:b/>
          <w:i w:val="0"/>
        </w:rPr>
        <w:t>Текст</w:t>
      </w:r>
    </w:p>
    <w:p>
      <w:r>
        <w:rPr>
          <w:rFonts w:ascii="Arial" w:hAnsi="Arial" w:eastAsia="Arial" w:cs="Arial"/>
          <w:b w:val="0"/>
          <w:i w:val="0"/>
        </w:rPr>
        <w:t>Приглашаем на занятия по медитации и йоге в [ГОРОДЕ].</w:t>
      </w:r>
    </w:p>
    <w:p>
      <w:r>
        <w:rPr>
          <w:rFonts w:ascii="Arial" w:hAnsi="Arial" w:eastAsia="Arial" w:cs="Arial"/>
          <w:b w:val="0"/>
          <w:i w:val="0"/>
        </w:rPr>
        <w:t>Встречи подходят начинающим. Предварительный опыт не нужен. На занятии вы познакомитесь с простой практикой медитации, сможете задать вопросы и пообщаться с практикующими.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Ближайшая встреча:</w:t>
      </w:r>
      <w:r>
        <w:rPr>
          <w:rFonts w:ascii="Arial" w:hAnsi="Arial" w:eastAsia="Arial" w:cs="Arial"/>
          <w:b w:val="0"/>
          <w:i w:val="0"/>
        </w:rPr>
        <w:t xml:space="preserve"> [ДАТА И ВРЕМЯ]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Место:</w:t>
      </w:r>
      <w:r>
        <w:rPr>
          <w:rFonts w:ascii="Arial" w:hAnsi="Arial" w:eastAsia="Arial" w:cs="Arial"/>
          <w:b w:val="0"/>
          <w:i w:val="0"/>
        </w:rPr>
        <w:t xml:space="preserve"> [АДРЕС ИЛИ РАЙОН]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Формат:</w:t>
      </w:r>
      <w:r>
        <w:rPr>
          <w:rFonts w:ascii="Arial" w:hAnsi="Arial" w:eastAsia="Arial" w:cs="Arial"/>
          <w:b w:val="0"/>
          <w:i w:val="0"/>
        </w:rPr>
        <w:t xml:space="preserve"> [КРАТКО О ПРОГРАММЕ]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Участие:</w:t>
      </w:r>
      <w:r>
        <w:rPr>
          <w:rFonts w:ascii="Arial" w:hAnsi="Arial" w:eastAsia="Arial" w:cs="Arial"/>
          <w:b w:val="0"/>
          <w:i w:val="0"/>
        </w:rPr>
        <w:t xml:space="preserve"> [УСЛОВИЯ УЧАСТИЯ]</w:t>
      </w:r>
    </w:p>
    <w:p>
      <w:r>
        <w:rPr>
          <w:rFonts w:ascii="Arial" w:hAnsi="Arial" w:eastAsia="Arial" w:cs="Arial"/>
          <w:b w:val="0"/>
          <w:i w:val="0"/>
        </w:rPr>
        <w:t>Чтобы узнать подробности или записаться, напишите нам в сообщениях Avito.</w:t>
      </w:r>
    </w:p>
    <w:p>
      <w:r>
        <w:rPr>
          <w:rFonts w:ascii="Arial" w:hAnsi="Arial" w:eastAsia="Arial" w:cs="Arial"/>
          <w:b w:val="0"/>
          <w:i w:val="0"/>
        </w:rPr>
        <w:t>[ДОБАВЬТЕ 1–2 ПРЕДЛОЖЕНИЯ О ЖИВОМ СООБЩЕСТВЕ В ВАШЕМ ГОРОДЕ.]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изменить перед публикацией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Замените все поля в квадратных скобках.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Проверьте дату, адрес, условия участия и контакт.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Добавьте живую фотографию или утверждённую базовую картинку.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Не обещайте духовных, медицинских или гарантированных результатов.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После публикации проверьте, как объявление выглядит с телефона.</w:t>
      </w:r>
    </w:p>
    <w:p>
      <w:pPr>
        <w:pStyle w:val="Heading3"/>
      </w:pPr>
      <w:r>
        <w:t>Упаковка</w:t>
      </w:r>
    </w:p>
    <w:p>
      <w:r>
        <w:rPr>
          <w:rFonts w:ascii="Arial" w:hAnsi="Arial" w:eastAsia="Arial" w:cs="Arial"/>
          <w:b w:val="0"/>
          <w:i w:val="0"/>
        </w:rPr>
        <w:t xml:space="preserve">Каждая площадка должна отвечать на вопрос: </w:t>
      </w:r>
      <w:r>
        <w:rPr>
          <w:rFonts w:ascii="Arial" w:hAnsi="Arial" w:eastAsia="Arial" w:cs="Arial"/>
          <w:b/>
          <w:i w:val="0"/>
        </w:rPr>
        <w:t>«Кто вы и как мне к вам попасть?»</w:t>
      </w:r>
    </w:p>
    <w:p>
      <w:r>
        <w:rPr>
          <w:rFonts w:ascii="Arial" w:hAnsi="Arial" w:eastAsia="Arial" w:cs="Arial"/>
          <w:b w:val="0"/>
          <w:i w:val="0"/>
        </w:rPr>
        <w:t>Должно быть понятно, что здесь можно научиться медитации и йоге, есть живые занятия, расписание, адрес, способ связаться, реальные фото и видео, живое сообщество и информация для новичка.</w:t>
      </w:r>
    </w:p>
    <w:p>
      <w:pPr>
        <w:pStyle w:val="Heading3"/>
      </w:pPr>
      <w:r>
        <w:t>Результат</w:t>
      </w:r>
    </w:p>
    <w:p>
      <w:pPr>
        <w:keepNext/>
      </w:pPr>
      <w:r>
        <w:rPr>
          <w:rFonts w:ascii="Arial" w:hAnsi="Arial" w:eastAsia="Arial" w:cs="Arial"/>
          <w:b/>
          <w:i w:val="0"/>
        </w:rPr>
        <w:t>Узнал → заинтересовался → написал → пришёл.</w:t>
      </w:r>
    </w:p>
    <w:p>
      <w:pPr>
        <w:spacing w:before="120"/>
      </w:pPr>
      <w:hyperlink r:id="rId116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Правила общения с аудиторией</w:t>
      </w:r>
    </w:p>
    <w:p>
      <w:r>
        <w:rPr>
          <w:rFonts w:ascii="Arial" w:hAnsi="Arial" w:eastAsia="Arial" w:cs="Arial"/>
          <w:b w:val="0"/>
          <w:i w:val="0"/>
        </w:rPr>
        <w:t>Правила описывают, как прачарщик говорит с людьми и что публикует. Они нужны, чтобы новичок не навредил ни себе, ни движению из лучших побуждений.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Главное</w:t>
      </w:r>
    </w:p>
    <w:p>
      <w:r>
        <w:rPr>
          <w:rFonts w:ascii="Arial" w:hAnsi="Arial" w:eastAsia="Arial" w:cs="Arial"/>
          <w:b w:val="0"/>
          <w:i w:val="0"/>
        </w:rPr>
        <w:t>Когда человек становится прачарщиком, он представляет движение, а не только себя. По нему судят обо всех. Поэтому личные привычки и политические взгляды остаются личным делом.</w:t>
      </w:r>
    </w:p>
    <w:p>
      <w:pPr>
        <w:pStyle w:val="Heading3"/>
      </w:pPr>
      <w:r>
        <w:t>Базовые правила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Избегать санскритских терминов и выражений, понятных только узкому кругу. Говорить на языке человека, который пришёл впервые.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Не публиковать фото с Пратиком и Пратикрити.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Уважать все конфессии, но практиковать одну. Не рекламировать практики других школ и философских течений.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Не использовать выражения с высокомерием и надменностью — особенно по отношению к другим духовным течениям и религиям.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Не поднимать политические темы и не обсуждать политику.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Избегать агрессивной пропаганды вегетарианства, веганства и сыроедения.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Не транслировать пессимистичные и упаднические настроения.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Дресс-код: чистая и опрятная одежда, достаточно закрывающая тело. Без коротких шорт, юбок, топиков, открытых маек и коротких платьев.</w:t>
      </w:r>
    </w:p>
    <w:p>
      <w:pPr>
        <w:pStyle w:val="Heading3"/>
      </w:pPr>
      <w:r>
        <w:t>Что не публиковать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Тема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Почему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Политическая активность, критика, призывы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Отворачивает людей с другими взглядами и создаёт риск для всего движения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Эротика и мат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Не соответствует практике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Жалобы и уныние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Мы лицо проекта о поиске светлой стороны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«Мой путь истинный, остальные живут зря»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Скромность открывает двери к сердцам людей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Жёсткая пропаганда питания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Появляется «мы» и «они», а мы стремимся к объединению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Непроверенные теории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Мифы о вреде дрожжей, теории заговора и подобное лучше не распространять вовсе</w:t>
            </w:r>
          </w:p>
        </w:tc>
      </w:tr>
    </w:tbl>
    <w:p/>
    <w:p>
      <w:pPr>
        <w:pStyle w:val="Heading3"/>
      </w:pPr>
      <w:r>
        <w:t>Принцип: не сеять раздор</w:t>
      </w:r>
    </w:p>
    <w:p>
      <w:r>
        <w:rPr>
          <w:rFonts w:ascii="Arial" w:hAnsi="Arial" w:eastAsia="Arial" w:cs="Arial"/>
          <w:b w:val="0"/>
          <w:i w:val="0"/>
        </w:rPr>
        <w:t>Основной принцип — вдохновлять на объединение, даже когда есть несогласие на уровне идей. Объединять на глубинном уровне, а не спорить о внешнем.</w:t>
      </w:r>
    </w:p>
    <w:p>
      <w:pPr>
        <w:pStyle w:val="Heading3"/>
      </w:pPr>
      <w:r>
        <w:t>Тон общения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Говорить ясно и конкретно, без обещаний духовных результатов.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Делиться опытом, а не поучать. Избегать проповедей о правильном и неправильном.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Признавать границы своего знания. Честное «я не знаю» сильнее уверенного вымысла.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Использовать себя как пример, в том числе с юмором к своим состояниям.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Не давить: у человека всегда есть право подумать и отказаться.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Простая проверка перед публикацией</w:t>
      </w:r>
    </w:p>
    <w:p>
      <w:r>
        <w:rPr>
          <w:rFonts w:ascii="Arial" w:hAnsi="Arial" w:eastAsia="Arial" w:cs="Arial"/>
          <w:b w:val="0"/>
          <w:i w:val="0"/>
        </w:rPr>
        <w:t>Спросите себя: это объединяет людей или разделяет? Это говорит о практике или о моих взглядах? Поймёт ли это человек, который медитирует впервые?</w:t>
      </w:r>
    </w:p>
    <w:p>
      <w:pPr>
        <w:pStyle w:val="Heading3"/>
      </w:pPr>
      <w:r>
        <w:t>Где это применяется</w:t>
      </w:r>
    </w:p>
    <w:p>
      <w:r>
        <w:rPr>
          <w:rFonts w:ascii="Arial" w:hAnsi="Arial" w:eastAsia="Arial" w:cs="Arial"/>
          <w:b w:val="0"/>
          <w:i w:val="0"/>
        </w:rPr>
        <w:t>Правила касаются всех, кто общается с аудиторией:</w:t>
      </w:r>
    </w:p>
    <w:p>
      <w:pPr>
        <w:pStyle w:val="BulletText"/>
        <w:spacing w:after="0" w:line="240" w:lineRule="auto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64">
        <w:r>
          <w:rPr>
            <w:color w:val="1F5E4A"/>
            <w:u w:val="single"/>
            <w:rFonts w:ascii="Arial" w:hAnsi="Arial" w:eastAsia="Arial" w:cs="Arial"/>
          </w:rPr>
          <w:t>система привлечения</w:t>
        </w:r>
      </w:hyperlink>
      <w:r>
        <w:rPr>
          <w:rFonts w:ascii="Arial" w:hAnsi="Arial" w:eastAsia="Arial" w:cs="Arial"/>
          <w:b w:val="0"/>
          <w:i w:val="0"/>
        </w:rPr>
        <w:t xml:space="preserve"> — тексты, объявления, личные сообщения;</w:t>
      </w:r>
    </w:p>
    <w:p>
      <w:pPr>
        <w:pStyle w:val="BulletText"/>
        <w:spacing w:after="0" w:line="240" w:lineRule="auto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63">
        <w:r>
          <w:rPr>
            <w:color w:val="1F5E4A"/>
            <w:u w:val="single"/>
            <w:rFonts w:ascii="Arial" w:hAnsi="Arial" w:eastAsia="Arial" w:cs="Arial"/>
          </w:rPr>
          <w:t>роль контент-мейкера</w:t>
        </w:r>
      </w:hyperlink>
      <w:r>
        <w:rPr>
          <w:rFonts w:ascii="Arial" w:hAnsi="Arial" w:eastAsia="Arial" w:cs="Arial"/>
          <w:b w:val="0"/>
          <w:i w:val="0"/>
        </w:rPr>
        <w:t xml:space="preserve"> — публикации и оформление;</w:t>
      </w:r>
    </w:p>
    <w:p>
      <w:pPr>
        <w:pStyle w:val="BulletText"/>
        <w:spacing w:after="0" w:line="240" w:lineRule="auto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65">
        <w:r>
          <w:rPr>
            <w:color w:val="1F5E4A"/>
            <w:u w:val="single"/>
            <w:rFonts w:ascii="Arial" w:hAnsi="Arial" w:eastAsia="Arial" w:cs="Arial"/>
          </w:rPr>
          <w:t>первый опыт</w:t>
        </w:r>
      </w:hyperlink>
      <w:r>
        <w:rPr>
          <w:rFonts w:ascii="Arial" w:hAnsi="Arial" w:eastAsia="Arial" w:cs="Arial"/>
          <w:b w:val="0"/>
          <w:i w:val="0"/>
        </w:rPr>
        <w:t xml:space="preserve"> — разговор на встрече;</w:t>
      </w:r>
    </w:p>
    <w:p>
      <w:pPr>
        <w:pStyle w:val="BulletText"/>
        <w:spacing w:after="0" w:line="240" w:lineRule="auto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66">
        <w:r>
          <w:rPr>
            <w:color w:val="1F5E4A"/>
            <w:u w:val="single"/>
            <w:rFonts w:ascii="Arial" w:hAnsi="Arial" w:eastAsia="Arial" w:cs="Arial"/>
          </w:rPr>
          <w:t>система заботы</w:t>
        </w:r>
      </w:hyperlink>
      <w:r>
        <w:rPr>
          <w:rFonts w:ascii="Arial" w:hAnsi="Arial" w:eastAsia="Arial" w:cs="Arial"/>
          <w:b w:val="0"/>
          <w:i w:val="0"/>
        </w:rPr>
        <w:t xml:space="preserve"> — переписка после встречи.</w:t>
      </w:r>
    </w:p>
    <w:p>
      <w:pPr>
        <w:pStyle w:val="Heading3"/>
        <w:spacing w:after="0" w:line="240" w:lineRule="auto"/>
      </w:pPr>
      <w:r>
        <w:t>Статус</w:t>
      </w:r>
    </w:p>
    <w:p>
      <w:pPr>
        <w:spacing w:after="0" w:line="240" w:lineRule="auto"/>
      </w:pPr>
      <w:r>
        <w:rPr>
          <w:rFonts w:ascii="Arial" w:hAnsi="Arial" w:eastAsia="Arial" w:cs="Arial"/>
          <w:b w:val="0"/>
          <w:i w:val="0"/>
        </w:rPr>
        <w:t>Правила собраны на основе методички для представителей и приведены к языку Прачары. Используются как рабочий ориентир для всей команды юнита.</w:t>
      </w:r>
    </w:p>
    <w:p>
      <w:pPr>
        <w:spacing w:before="120" w:after="0" w:line="240" w:lineRule="auto"/>
      </w:pPr>
      <w:r>
        <w:rPr>
          <w:rFonts w:ascii="Arial" w:hAnsi="Arial" w:eastAsia="Arial" w:cs="Arial"/>
          <w:b/>
        </w:rPr>
        <w:t>ТРЕБУЕТ РЕШЕНИЯ</w:t>
      </w:r>
    </w:p>
    <w:p>
      <w:pPr>
        <w:keepNext/>
        <w:spacing w:after="0" w:line="240" w:lineRule="auto"/>
      </w:pPr>
      <w:r>
        <w:rPr>
          <w:rFonts w:ascii="Arial" w:hAnsi="Arial" w:eastAsia="Arial" w:cs="Arial"/>
          <w:b w:val="0"/>
          <w:i w:val="0"/>
        </w:rPr>
        <w:t>Требования к позиционированию, символике, внешнему виду и питанию утверждаются отдельно уполномоченными лицами. До решения применяются в изложенном виде.</w:t>
      </w:r>
    </w:p>
    <w:p>
      <w:pPr>
        <w:spacing w:before="120"/>
      </w:pPr>
      <w:hyperlink r:id="rId117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Контент</w:t>
      </w:r>
    </w:p>
    <w:p>
      <w:pPr>
        <w:keepNext/>
      </w:pPr>
      <w:hyperlink r:id="rId20">
        <w:r>
          <w:rPr>
            <w:color w:val="1F5E4A"/>
            <w:u w:val="single"/>
            <w:rFonts w:ascii="Arial" w:hAnsi="Arial" w:eastAsia="Arial" w:cs="Arial"/>
          </w:rPr>
          <w:t>← В рекламу</w:t>
        </w:r>
      </w:hyperlink>
    </w:p>
    <w:p>
      <w:r>
        <w:rPr>
          <w:rFonts w:ascii="Arial" w:hAnsi="Arial" w:eastAsia="Arial" w:cs="Arial"/>
          <w:b/>
          <w:i w:val="0"/>
        </w:rPr>
        <w:t>Показывайте жизнь сообщества и укрепляйте доверие к нам.</w:t>
      </w:r>
      <w:r>
        <w:rPr>
          <w:rFonts w:ascii="Arial" w:hAnsi="Arial" w:eastAsia="Arial" w:cs="Arial"/>
          <w:b w:val="0"/>
          <w:i w:val="0"/>
        </w:rPr>
        <w:t xml:space="preserve"> Простые фото и короткие видео помогают человеку познакомиться с людьми, понять атмосферу встреч и решиться прийти. Для начала достаточно телефона.</w:t>
      </w:r>
    </w:p>
    <w:p>
      <w:pPr>
        <w:pStyle w:val="Heading3"/>
      </w:pPr>
      <w:r>
        <w:t>Что сделать сейчас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18">
        <w:r>
          <w:rPr>
            <w:color w:val="1F5E4A"/>
            <w:u w:val="single"/>
            <w:rFonts w:ascii="Arial" w:hAnsi="Arial" w:eastAsia="Arial" w:cs="Arial"/>
          </w:rPr>
          <w:t>Есть фото или видео Выберите материал, добавьте подпись и подготовьте публикацию.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85">
        <w:r>
          <w:rPr>
            <w:color w:val="1F5E4A"/>
            <w:u w:val="single"/>
            <w:rFonts w:ascii="Arial" w:hAnsi="Arial" w:eastAsia="Arial" w:cs="Arial"/>
          </w:rPr>
          <w:t>Скоро встреча Посмотрите, что снять и кому передать материалы.</w:t>
        </w:r>
      </w:hyperlink>
    </w:p>
    <w:p>
      <w:pPr>
        <w:pStyle w:val="Heading3"/>
      </w:pPr>
      <w:r>
        <w:t>Ваш контент-план на месяц</w:t>
      </w:r>
    </w:p>
    <w:p>
      <w:r>
        <w:rPr>
          <w:rFonts w:ascii="Arial" w:hAnsi="Arial" w:eastAsia="Arial" w:cs="Arial"/>
          <w:b/>
          <w:i w:val="0"/>
        </w:rPr>
        <w:t>Понятный порядок: что снять, что написать и когда выложить.</w:t>
      </w:r>
    </w:p>
    <w:p>
      <w:r>
        <w:rPr>
          <w:rFonts w:ascii="Arial" w:hAnsi="Arial" w:eastAsia="Arial" w:cs="Arial"/>
          <w:b w:val="0"/>
          <w:i w:val="0"/>
        </w:rPr>
        <w:t>Скопируйте промпт, вставьте в ChatGPT или другой ИИ-сервис и ответьте на несколько вопросов. Получите простой план на четыре недели, конкретные идеи и короткие тексты. Выбирайте подходящие предложения и проверяйте факты перед публикацией.</w:t>
      </w:r>
    </w:p>
    <w:p>
      <w:hyperlink r:id="rId119">
        <w:r>
          <w:rPr>
            <w:color w:val="1F5E4A"/>
            <w:u w:val="single"/>
            <w:rFonts w:ascii="Arial" w:hAnsi="Arial" w:eastAsia="Arial" w:cs="Arial"/>
          </w:rPr>
          <w:t>Полный промпт контент-плана</w:t>
        </w:r>
      </w:hyperlink>
    </w:p>
    <w:p>
      <w:r>
        <w:rPr>
          <w:rFonts w:ascii="Arial" w:hAnsi="Arial" w:eastAsia="Arial" w:cs="Arial"/>
          <w:b w:val="0"/>
          <w:i/>
        </w:rPr>
        <w:t>Например: на встрече — короткая съёмка; после встречи — фото с подписью; на следующей неделе — знакомство с ведущим.</w:t>
      </w:r>
    </w:p>
    <w:p>
      <w:pPr>
        <w:pStyle w:val="Heading3"/>
      </w:pPr>
      <w:r>
        <w:t>Выберите задачу</w:t>
      </w:r>
    </w:p>
    <w:p>
      <w:pPr>
        <w:pStyle w:val="Heading4"/>
      </w:pPr>
      <w:r>
        <w:t>С чего начать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Проверьте, понятны ли город, ближайшая встреча и способ связи на ваших страницах.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Договоритесь, кто соберёт материалы на встрече и кто их опубликует.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Выберите одно фото или короткий фрагмент, подпишите и выложите.</w:t>
      </w:r>
    </w:p>
    <w:p>
      <w:hyperlink r:id="rId14">
        <w:r>
          <w:rPr>
            <w:color w:val="1F5E4A"/>
            <w:u w:val="single"/>
            <w:rFonts w:ascii="Arial" w:hAnsi="Arial" w:eastAsia="Arial" w:cs="Arial"/>
          </w:rPr>
          <w:t>Проверить страницы</w:t>
        </w:r>
      </w:hyperlink>
      <w:r>
        <w:rPr>
          <w:rFonts w:ascii="Arial" w:hAnsi="Arial" w:eastAsia="Arial" w:cs="Arial"/>
          <w:b w:val="0"/>
          <w:i w:val="0"/>
        </w:rPr>
        <w:t xml:space="preserve"> </w:t>
      </w:r>
      <w:hyperlink r:id="rId118">
        <w:r>
          <w:rPr>
            <w:color w:val="1F5E4A"/>
            <w:u w:val="single"/>
            <w:rFonts w:ascii="Arial" w:hAnsi="Arial" w:eastAsia="Arial" w:cs="Arial"/>
          </w:rPr>
          <w:t>Подготовить публикацию</w:t>
        </w:r>
      </w:hyperlink>
    </w:p>
    <w:p>
      <w:pPr>
        <w:pStyle w:val="Heading4"/>
      </w:pPr>
      <w:r>
        <w:t>Кто отвечает за контент</w:t>
      </w:r>
    </w:p>
    <w:p>
      <w:r>
        <w:rPr>
          <w:rFonts w:ascii="Arial" w:hAnsi="Arial" w:eastAsia="Arial" w:cs="Arial"/>
          <w:b w:val="0"/>
          <w:i w:val="0"/>
        </w:rPr>
        <w:t xml:space="preserve">Если задач много, выделите отдельного ответственного. Он следит, чтобы материалы </w:t>
      </w:r>
      <w:r>
        <w:rPr>
          <w:rFonts w:ascii="Arial" w:hAnsi="Arial" w:eastAsia="Arial" w:cs="Arial"/>
          <w:b/>
          <w:i w:val="0"/>
        </w:rPr>
        <w:t>собирались, сохранялись и доходили до публикации</w:t>
      </w:r>
      <w:r>
        <w:rPr>
          <w:rFonts w:ascii="Arial" w:hAnsi="Arial" w:eastAsia="Arial" w:cs="Arial"/>
          <w:b w:val="0"/>
          <w:i w:val="0"/>
        </w:rPr>
        <w:t>. Снимать, писать и выкладывать могут разные участники.</w:t>
      </w:r>
    </w:p>
    <w:p>
      <w:hyperlink r:id="rId86">
        <w:r>
          <w:rPr>
            <w:color w:val="1F5E4A"/>
            <w:u w:val="single"/>
            <w:rFonts w:ascii="Arial" w:hAnsi="Arial" w:eastAsia="Arial" w:cs="Arial"/>
          </w:rPr>
          <w:t>Обязанности и распределение работы</w:t>
        </w:r>
      </w:hyperlink>
    </w:p>
    <w:p>
      <w:pPr>
        <w:pStyle w:val="Heading4"/>
      </w:pPr>
      <w:r>
        <w:t>Что снять на встрече</w:t>
      </w:r>
    </w:p>
    <w:p>
      <w:r>
        <w:rPr>
          <w:rFonts w:ascii="Arial" w:hAnsi="Arial" w:eastAsia="Arial" w:cs="Arial"/>
          <w:b w:val="0"/>
          <w:i w:val="0"/>
        </w:rPr>
        <w:t>Подготовку пространства, общий план практики, объяснение ведущего, общение после занятия и коллективное фото желающих. Выберите несколько подходящих моментов; съёмка должна быть комфортна участникам.</w:t>
      </w:r>
    </w:p>
    <w:p>
      <w:hyperlink r:id="rId85">
        <w:r>
          <w:rPr>
            <w:color w:val="1F5E4A"/>
            <w:u w:val="single"/>
            <w:rFonts w:ascii="Arial" w:hAnsi="Arial" w:eastAsia="Arial" w:cs="Arial"/>
          </w:rPr>
          <w:t>До, во время и после встречи</w:t>
        </w:r>
      </w:hyperlink>
    </w:p>
    <w:p>
      <w:pPr>
        <w:pStyle w:val="Heading4"/>
      </w:pPr>
      <w:r>
        <w:t>Что публиковать: идеи и примеры</w:t>
      </w:r>
    </w:p>
    <w:p>
      <w:r>
        <w:rPr>
          <w:rFonts w:ascii="Arial" w:hAnsi="Arial" w:eastAsia="Arial" w:cs="Arial"/>
          <w:b w:val="0"/>
          <w:i w:val="0"/>
        </w:rPr>
        <w:t>Жизнь встреч, знакомство с людьми, совместные дела, ответы новичкам и приглашения. Один реальный момент с коротким пояснением уже может стать постом.</w:t>
      </w:r>
    </w:p>
    <w:p>
      <w:hyperlink r:id="rId120">
        <w:r>
          <w:rPr>
            <w:color w:val="1F5E4A"/>
            <w:u w:val="single"/>
            <w:rFonts w:ascii="Arial" w:hAnsi="Arial" w:eastAsia="Arial" w:cs="Arial"/>
          </w:rPr>
          <w:t>Выбрать простую идею</w:t>
        </w:r>
      </w:hyperlink>
    </w:p>
    <w:p>
      <w:pPr>
        <w:pStyle w:val="Heading4"/>
      </w:pPr>
      <w:r>
        <w:t>Как подготовить и выложить</w:t>
      </w:r>
    </w:p>
    <w:p>
      <w:r>
        <w:rPr>
          <w:rFonts w:ascii="Arial" w:hAnsi="Arial" w:eastAsia="Arial" w:cs="Arial"/>
          <w:b w:val="0"/>
          <w:i w:val="0"/>
        </w:rPr>
        <w:t>Выберите материал, поясните, что происходит, проверьте факты и согласие участников. Опубликуйте и ответьте на отклики. Монтаж — по необходимости.</w:t>
      </w:r>
    </w:p>
    <w:p>
      <w:hyperlink r:id="rId118">
        <w:r>
          <w:rPr>
            <w:color w:val="1F5E4A"/>
            <w:u w:val="single"/>
            <w:rFonts w:ascii="Arial" w:hAnsi="Arial" w:eastAsia="Arial" w:cs="Arial"/>
          </w:rPr>
          <w:t>Фото, видео, подпись и проверка</w:t>
        </w:r>
      </w:hyperlink>
    </w:p>
    <w:p>
      <w:pPr>
        <w:pStyle w:val="Heading4"/>
      </w:pPr>
      <w:r>
        <w:t>Ритм работы и результат</w:t>
      </w:r>
    </w:p>
    <w:p>
      <w:r>
        <w:rPr>
          <w:rFonts w:ascii="Arial" w:hAnsi="Arial" w:eastAsia="Arial" w:cs="Arial"/>
          <w:b w:val="0"/>
          <w:i w:val="0"/>
        </w:rPr>
        <w:t>Начните с одной публикации в неделю или другого посильного ритма. Смотрите, что помогает людям узнавать вас, какие вопросы появляются и сколько времени уходит у команды.</w:t>
      </w:r>
    </w:p>
    <w:p>
      <w:hyperlink r:id="rId121">
        <w:r>
          <w:rPr>
            <w:color w:val="1F5E4A"/>
            <w:u w:val="single"/>
            <w:rFonts w:ascii="Arial" w:hAnsi="Arial" w:eastAsia="Arial" w:cs="Arial"/>
          </w:rPr>
          <w:t>Порядок на неделю и разбор за месяц</w:t>
        </w:r>
      </w:hyperlink>
    </w:p>
    <w:p>
      <w:pPr>
        <w:pStyle w:val="Heading4"/>
      </w:pPr>
      <w:r>
        <w:t>Как использовать разные соцсети</w:t>
      </w:r>
    </w:p>
    <w:p>
      <w:r>
        <w:rPr>
          <w:rFonts w:ascii="Arial" w:hAnsi="Arial" w:eastAsia="Arial" w:cs="Arial"/>
          <w:b w:val="0"/>
          <w:i w:val="0"/>
        </w:rPr>
        <w:t>Начните с общих материалов. Для выбранной площадки адаптируйте подпись и размещение; отдельную съёмку для каждой соцсети планировать необязательно.</w:t>
      </w:r>
    </w:p>
    <w:p>
      <w:pPr>
        <w:keepNext/>
      </w:pPr>
      <w:hyperlink r:id="rId122">
        <w:r>
          <w:rPr>
            <w:color w:val="1F5E4A"/>
            <w:u w:val="single"/>
            <w:rFonts w:ascii="Arial" w:hAnsi="Arial" w:eastAsia="Arial" w:cs="Arial"/>
          </w:rPr>
          <w:t>Короткие подсказки по площадкам</w:t>
        </w:r>
      </w:hyperlink>
    </w:p>
    <w:p>
      <w:pPr>
        <w:spacing w:before="120"/>
      </w:pPr>
      <w:hyperlink r:id="rId17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Съёмка на встрече</w:t>
      </w:r>
    </w:p>
    <w:p>
      <w:hyperlink r:id="rId17">
        <w:r>
          <w:rPr>
            <w:color w:val="1F5E4A"/>
            <w:u w:val="single"/>
            <w:rFonts w:ascii="Arial" w:hAnsi="Arial" w:eastAsia="Arial" w:cs="Arial"/>
          </w:rPr>
          <w:t>Вернуться в контент</w:t>
        </w:r>
      </w:hyperlink>
    </w:p>
    <w:p>
      <w:r>
        <w:rPr>
          <w:rFonts w:ascii="Arial" w:hAnsi="Arial" w:eastAsia="Arial" w:cs="Arial"/>
          <w:b/>
          <w:i w:val="0"/>
        </w:rPr>
        <w:t>Покажите живую жизнь сообщества, чтобы человеку было проще познакомиться с нами и почувствовать доверие.</w:t>
      </w:r>
      <w:r>
        <w:rPr>
          <w:rFonts w:ascii="Arial" w:hAnsi="Arial" w:eastAsia="Arial" w:cs="Arial"/>
          <w:b w:val="0"/>
          <w:i w:val="0"/>
        </w:rPr>
        <w:t xml:space="preserve"> Ответственный за контент организует сбор вместе с ведущим и организатором программы. Если отдельного человека пока нет, команда распределяет функцию, например с ответственным за рекламу. Съёмку можно делегировать.</w:t>
      </w:r>
    </w:p>
    <w:p>
      <w:pPr>
        <w:pStyle w:val="Heading3"/>
      </w:pPr>
      <w:r>
        <w:t>Что собрать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На каждом занятии — предложить общую фотографию желающим.</w:t>
      </w:r>
      <w:r>
        <w:rPr>
          <w:rFonts w:ascii="Arial" w:hAnsi="Arial" w:eastAsia="Arial" w:cs="Arial"/>
          <w:b w:val="0"/>
          <w:i w:val="0"/>
        </w:rPr>
        <w:t xml:space="preserve"> Организуйте её, когда это удобно участникам.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Живые фотографии и короткие видео:</w:t>
      </w:r>
      <w:r>
        <w:rPr>
          <w:rFonts w:ascii="Arial" w:hAnsi="Arial" w:eastAsia="Arial" w:cs="Arial"/>
          <w:b w:val="0"/>
          <w:i w:val="0"/>
        </w:rPr>
        <w:t xml:space="preserve"> подготовка пространства, знакомство, общение, совместные моменты встречи.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Спокойный общий план медитации:</w:t>
      </w:r>
      <w:r>
        <w:rPr>
          <w:rFonts w:ascii="Arial" w:hAnsi="Arial" w:eastAsia="Arial" w:cs="Arial"/>
          <w:b w:val="0"/>
          <w:i w:val="0"/>
        </w:rPr>
        <w:t xml:space="preserve"> по предварительной договорённости с ведущим и участниками. Сохраните естественный звук или тишину; участники продолжают практику как обычно.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Если есть лекция — снять фрагменты.</w:t>
      </w:r>
      <w:r>
        <w:rPr>
          <w:rFonts w:ascii="Arial" w:hAnsi="Arial" w:eastAsia="Arial" w:cs="Arial"/>
          <w:b w:val="0"/>
          <w:i w:val="0"/>
        </w:rPr>
        <w:t xml:space="preserve"> Небольшую лекцию можно записать целиком с согласия ведущего.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Общение ведущего с аудиторией:</w:t>
      </w:r>
      <w:r>
        <w:rPr>
          <w:rFonts w:ascii="Arial" w:hAnsi="Arial" w:eastAsia="Arial" w:cs="Arial"/>
          <w:b w:val="0"/>
          <w:i w:val="0"/>
        </w:rPr>
        <w:t xml:space="preserve"> короткий ответ, объяснение или обсуждение — с согласия участников.</w:t>
      </w:r>
    </w:p>
    <w:p>
      <w:pPr>
        <w:pStyle w:val="Heading4"/>
      </w:pPr>
      <w:r>
        <w:t>1. До встречи — договориться о съёмке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Назначьте человека, который снимает. Достаточно телефона; ответственному не обязательно снимать самому.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С организатором выберите подходящие моменты и время общей фотографии. С ведущим согласуйте запись лекции.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Сообщите участникам о съёмке и уточните согласие на публикацию. Кто не хочет сниматься, спокойно остаётся за кадром и участвует во встрече как обычно.</w:t>
      </w:r>
    </w:p>
    <w:p>
      <w:r>
        <w:rPr>
          <w:rFonts w:ascii="Arial" w:hAnsi="Arial" w:eastAsia="Arial" w:cs="Arial"/>
          <w:b w:val="0"/>
          <w:i w:val="0"/>
        </w:rPr>
        <w:t xml:space="preserve">Не прерывайте практику ради кадра. </w:t>
      </w:r>
      <w:hyperlink r:id="rId21">
        <w:r>
          <w:rPr>
            <w:color w:val="1F5E4A"/>
            <w:u w:val="single"/>
            <w:rFonts w:ascii="Arial" w:hAnsi="Arial" w:eastAsia="Arial" w:cs="Arial"/>
          </w:rPr>
          <w:t>Подготовка встречи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2. На встрече — собрать живые материалы</w:t>
      </w:r>
    </w:p>
    <w:p>
      <w:r>
        <w:rPr>
          <w:rFonts w:ascii="Arial" w:hAnsi="Arial" w:eastAsia="Arial" w:cs="Arial"/>
          <w:b w:val="0"/>
          <w:i w:val="0"/>
        </w:rPr>
        <w:t>Пригласите желающих на общую фотографию. Снимите естественные моменты, несколько фотографий и коротких видео по ситуации. Во время лекции или ответа ведущего проверьте, что его хорошо слышно.</w:t>
      </w:r>
    </w:p>
    <w:p>
      <w:r>
        <w:rPr>
          <w:rFonts w:ascii="Arial" w:hAnsi="Arial" w:eastAsia="Arial" w:cs="Arial"/>
          <w:b w:val="0"/>
          <w:i w:val="0"/>
        </w:rPr>
        <w:t>Для соцсетей и Shorts удобно снимать вертикально. Для полной записи лекции заранее выберите формат с тем, кто будет её публиковать. Это практические подсказки, а не обязательный стандарт съёмки.</w:t>
      </w:r>
    </w:p>
    <w:p>
      <w:r>
        <w:rPr>
          <w:rFonts w:ascii="Arial" w:hAnsi="Arial" w:eastAsia="Arial" w:cs="Arial"/>
          <w:b w:val="0"/>
          <w:i w:val="0"/>
        </w:rPr>
        <w:t>Личные разговоры и ответы о своей практике записывайте только по отдельной договорённости. Если подходящего момента для видео нет, начните с фотографий.</w:t>
      </w:r>
    </w:p>
    <w:p>
      <w:pPr>
        <w:pStyle w:val="Heading4"/>
      </w:pPr>
      <w:r>
        <w:t>3. После встречи — передать материалы для публикации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Передайте оригиналы контент-мейкеру или назначенному участнику команды: в общую папку команды либо рабочий чат.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Подпишите город, дату и название программы; кратко поясните, что происходит на видео или фото.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Уточните, какие материалы согласованы для публикации. Не публикуйте кадры с теми, кто отказался от съёмки или публикации.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Выберите материал для ближайшего поста, короткого видео или лекции. Остальное сохраните для следующих публикаций.</w:t>
      </w:r>
    </w:p>
    <w:p>
      <w:r>
        <w:rPr>
          <w:rFonts w:ascii="Arial" w:hAnsi="Arial" w:eastAsia="Arial" w:cs="Arial"/>
          <w:b w:val="0"/>
          <w:i w:val="0"/>
        </w:rPr>
        <w:t xml:space="preserve">Ответственный за контент или назначенный участник проверяет, что материалы получены и понятно, кто готовит публикацию. </w:t>
      </w:r>
      <w:hyperlink r:id="rId118">
        <w:r>
          <w:rPr>
            <w:color w:val="1F5E4A"/>
            <w:u w:val="single"/>
            <w:rFonts w:ascii="Arial" w:hAnsi="Arial" w:eastAsia="Arial" w:cs="Arial"/>
          </w:rPr>
          <w:t>Порядок публикации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23">
        <w:r>
          <w:rPr>
            <w:color w:val="1F5E4A"/>
            <w:u w:val="single"/>
            <w:rFonts w:ascii="Arial" w:hAnsi="Arial" w:eastAsia="Arial" w:cs="Arial"/>
          </w:rPr>
          <w:t>Монтаж видео и Shorts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Проверить результат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Съёмка согласована, ответственный назначен.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Общая фотография предложена желающим.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Живые материалы собраны по возможностям и формату встречи.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Оригиналы переданы, согласие на публикацию уточнено.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Понятно, кто подготовит публикацию.</w:t>
      </w:r>
    </w:p>
    <w:p>
      <w:pPr>
        <w:keepNext/>
      </w:pPr>
      <w:r>
        <w:rPr>
          <w:rFonts w:ascii="Arial" w:hAnsi="Arial" w:eastAsia="Arial" w:cs="Arial"/>
          <w:b/>
          <w:i w:val="0"/>
        </w:rPr>
        <w:t>Результат:</w:t>
      </w:r>
      <w:r>
        <w:rPr>
          <w:rFonts w:ascii="Arial" w:hAnsi="Arial" w:eastAsia="Arial" w:cs="Arial"/>
          <w:b w:val="0"/>
          <w:i w:val="0"/>
        </w:rPr>
        <w:t xml:space="preserve"> у команды есть реальные материалы о встрече для соцсетей, а участникам комфортно.</w:t>
      </w:r>
    </w:p>
    <w:p>
      <w:pPr>
        <w:spacing w:before="120"/>
      </w:pPr>
      <w:hyperlink r:id="rId85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Идеи публикаций</w:t>
      </w:r>
    </w:p>
    <w:p>
      <w:hyperlink r:id="rId17">
        <w:r>
          <w:rPr>
            <w:color w:val="1F5E4A"/>
            <w:u w:val="single"/>
            <w:rFonts w:ascii="Arial" w:hAnsi="Arial" w:eastAsia="Arial" w:cs="Arial"/>
          </w:rPr>
          <w:t>Вернуться в контент</w:t>
        </w:r>
      </w:hyperlink>
    </w:p>
    <w:p>
      <w:r>
        <w:rPr>
          <w:rFonts w:ascii="Arial" w:hAnsi="Arial" w:eastAsia="Arial" w:cs="Arial"/>
          <w:b/>
          <w:i w:val="0"/>
        </w:rPr>
        <w:t>Выберите один реальный момент и коротко поясните его.</w:t>
      </w:r>
      <w:r>
        <w:rPr>
          <w:rFonts w:ascii="Arial" w:hAnsi="Arial" w:eastAsia="Arial" w:cs="Arial"/>
          <w:b w:val="0"/>
          <w:i w:val="0"/>
        </w:rPr>
        <w:t xml:space="preserve"> Эти идеи — подсказки по ситуации; использовать все рубрики каждую неделю необязательно.</w:t>
      </w:r>
    </w:p>
    <w:p>
      <w:pPr>
        <w:pStyle w:val="Heading4"/>
      </w:pPr>
      <w:r>
        <w:t>На нашей встрече</w:t>
      </w:r>
    </w:p>
    <w:p>
      <w:r>
        <w:rPr>
          <w:rFonts w:ascii="Arial" w:hAnsi="Arial" w:eastAsia="Arial" w:cs="Arial"/>
          <w:b w:val="0"/>
          <w:i w:val="0"/>
        </w:rPr>
        <w:t>Фото или короткий общий план: подготовка зала, совместная практика, общение. Покажите, как всё происходит.</w:t>
      </w:r>
    </w:p>
    <w:p>
      <w:r>
        <w:rPr>
          <w:rFonts w:ascii="Arial" w:hAnsi="Arial" w:eastAsia="Arial" w:cs="Arial"/>
          <w:b w:val="0"/>
          <w:i w:val="0"/>
        </w:rPr>
        <w:t>Пример подписи: «Несколько минут нашей коллективной медитации в [городе]. Встречаемся [подтверждённое расписание]».</w:t>
      </w:r>
    </w:p>
    <w:p>
      <w:r>
        <w:rPr>
          <w:rFonts w:ascii="Arial" w:hAnsi="Arial" w:eastAsia="Arial" w:cs="Arial"/>
          <w:b w:val="0"/>
          <w:i w:val="0"/>
        </w:rPr>
        <w:t>Съёмку практики согласуйте заранее. Один спокойный кадр может сохранить тишину и естественный звук.</w:t>
      </w:r>
    </w:p>
    <w:p>
      <w:pPr>
        <w:pStyle w:val="Heading4"/>
      </w:pPr>
      <w:r>
        <w:t>Наши люди</w:t>
      </w:r>
    </w:p>
    <w:p>
      <w:r>
        <w:rPr>
          <w:rFonts w:ascii="Arial" w:hAnsi="Arial" w:eastAsia="Arial" w:cs="Arial"/>
          <w:b w:val="0"/>
          <w:i w:val="0"/>
        </w:rPr>
        <w:t>Представьте ведущего или организатора: имя, что он делает на встрече, один интересный факт с его согласия. Можно взять фото и небольшую подпись.</w:t>
      </w:r>
    </w:p>
    <w:p>
      <w:r>
        <w:rPr>
          <w:rFonts w:ascii="Arial" w:hAnsi="Arial" w:eastAsia="Arial" w:cs="Arial"/>
          <w:b w:val="0"/>
          <w:i w:val="0"/>
        </w:rPr>
        <w:t>Историю участника публикуйте в его собственных словах после согласования. Не придумывайте отзыв и не обещайте всем такой же результат.</w:t>
      </w:r>
    </w:p>
    <w:p>
      <w:pPr>
        <w:pStyle w:val="Heading4"/>
      </w:pPr>
      <w:r>
        <w:t>Готовимся и делаем вместе</w:t>
      </w:r>
    </w:p>
    <w:p>
      <w:r>
        <w:rPr>
          <w:rFonts w:ascii="Arial" w:hAnsi="Arial" w:eastAsia="Arial" w:cs="Arial"/>
          <w:b w:val="0"/>
          <w:i w:val="0"/>
        </w:rPr>
        <w:t>Покажите подготовку помещения, совместное полезное дело, прогулку или другие реальные события. Расскажите, что сделали и кто участвовал, если люди согласны на упоминание.</w:t>
      </w:r>
    </w:p>
    <w:p>
      <w:pPr>
        <w:pStyle w:val="Heading4"/>
      </w:pPr>
      <w:r>
        <w:t>После практики</w:t>
      </w:r>
    </w:p>
    <w:p>
      <w:r>
        <w:rPr>
          <w:rFonts w:ascii="Arial" w:hAnsi="Arial" w:eastAsia="Arial" w:cs="Arial"/>
          <w:b w:val="0"/>
          <w:i w:val="0"/>
        </w:rPr>
        <w:t>Коллективное фото желающих, чай, вопросы ведущему, разговор после занятия. Достаточно одного снимка и пояснения, к какой встрече он относится.</w:t>
      </w:r>
    </w:p>
    <w:p>
      <w:r>
        <w:rPr>
          <w:rFonts w:ascii="Arial" w:hAnsi="Arial" w:eastAsia="Arial" w:cs="Arial"/>
          <w:b w:val="0"/>
          <w:i w:val="0"/>
        </w:rPr>
        <w:t>Личные разговоры записывайте только по отдельной договорённости.</w:t>
      </w:r>
    </w:p>
    <w:p>
      <w:pPr>
        <w:pStyle w:val="Heading4"/>
      </w:pPr>
      <w:r>
        <w:t>Ответ новичку и содержание практики</w:t>
      </w:r>
    </w:p>
    <w:p>
      <w:r>
        <w:rPr>
          <w:rFonts w:ascii="Arial" w:hAnsi="Arial" w:eastAsia="Arial" w:cs="Arial"/>
          <w:b w:val="0"/>
          <w:i w:val="0"/>
        </w:rPr>
        <w:t>Возьмите реальный вопрос: нужен ли опыт, что взять, как проходит первое занятие. Дайте короткий ответ, согласованный с ведущим или организатором.</w:t>
      </w:r>
    </w:p>
    <w:p>
      <w:r>
        <w:rPr>
          <w:rFonts w:ascii="Arial" w:hAnsi="Arial" w:eastAsia="Arial" w:cs="Arial"/>
          <w:b w:val="0"/>
          <w:i w:val="0"/>
        </w:rPr>
        <w:t>По желанию объясните один принцип практики, ценность или идею служения простыми словами. Специально снимать обучающий ролик для этого необязательно.</w:t>
      </w:r>
    </w:p>
    <w:p>
      <w:pPr>
        <w:pStyle w:val="Heading4"/>
      </w:pPr>
      <w:r>
        <w:t>Приглашаем познакомиться</w:t>
      </w:r>
    </w:p>
    <w:p>
      <w:r>
        <w:rPr>
          <w:rFonts w:ascii="Arial" w:hAnsi="Arial" w:eastAsia="Arial" w:cs="Arial"/>
          <w:b w:val="0"/>
          <w:i w:val="0"/>
        </w:rPr>
        <w:t>Используйте готовый анонс организатора. Проверьте город, дату, место, условия и способ записи. Добавляйте приглашение там, где оно уместно.</w:t>
      </w:r>
    </w:p>
    <w:p>
      <w:hyperlink r:id="rId30">
        <w:r>
          <w:rPr>
            <w:color w:val="1F5E4A"/>
            <w:u w:val="single"/>
            <w:rFonts w:ascii="Arial" w:hAnsi="Arial" w:eastAsia="Arial" w:cs="Arial"/>
          </w:rPr>
          <w:t>Анонс и афиша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24">
        <w:r>
          <w:rPr>
            <w:color w:val="1F5E4A"/>
            <w:u w:val="single"/>
            <w:rFonts w:ascii="Arial" w:hAnsi="Arial" w:eastAsia="Arial" w:cs="Arial"/>
          </w:rPr>
          <w:t>Правила общения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Если новых материалов мало</w:t>
      </w:r>
    </w:p>
    <w:p>
      <w:r>
        <w:rPr>
          <w:rFonts w:ascii="Arial" w:hAnsi="Arial" w:eastAsia="Arial" w:cs="Arial"/>
          <w:b w:val="0"/>
          <w:i w:val="0"/>
        </w:rPr>
        <w:t>Возьмите согласованное архивное фото и обозначьте, к какой встрече оно относится. Представьте ведущего или объясните формат занятия. Из одной встречи можно сделать несколько публикаций с разным содержанием.</w:t>
      </w:r>
    </w:p>
    <w:p>
      <w:pPr>
        <w:keepNext/>
      </w:pPr>
      <w:hyperlink r:id="rId87">
        <w:r>
          <w:rPr>
            <w:color w:val="1F5E4A"/>
            <w:u w:val="single"/>
            <w:rFonts w:ascii="Arial" w:hAnsi="Arial" w:eastAsia="Arial" w:cs="Arial"/>
          </w:rPr>
          <w:t>Составить план на месяц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120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Подготовить и выложить</w:t>
      </w:r>
    </w:p>
    <w:p>
      <w:hyperlink r:id="rId17">
        <w:r>
          <w:rPr>
            <w:color w:val="1F5E4A"/>
            <w:u w:val="single"/>
            <w:rFonts w:ascii="Arial" w:hAnsi="Arial" w:eastAsia="Arial" w:cs="Arial"/>
          </w:rPr>
          <w:t>Вернуться в контент</w:t>
        </w:r>
      </w:hyperlink>
    </w:p>
    <w:p>
      <w:r>
        <w:rPr>
          <w:rFonts w:ascii="Arial" w:hAnsi="Arial" w:eastAsia="Arial" w:cs="Arial"/>
          <w:b/>
          <w:i w:val="0"/>
        </w:rPr>
        <w:t>Фото или короткого видео с понятной подписью достаточно для начала.</w:t>
      </w:r>
      <w:r>
        <w:rPr>
          <w:rFonts w:ascii="Arial" w:hAnsi="Arial" w:eastAsia="Arial" w:cs="Arial"/>
          <w:b w:val="0"/>
          <w:i w:val="0"/>
        </w:rPr>
        <w:t xml:space="preserve"> Выберите материал, который помогает увидеть реальную встречу.</w:t>
      </w:r>
    </w:p>
    <w:p>
      <w:pPr>
        <w:pStyle w:val="Heading4"/>
      </w:pPr>
      <w:r>
        <w:t>Фото и подпись</w:t>
      </w:r>
    </w:p>
    <w:p>
      <w:r>
        <w:rPr>
          <w:rFonts w:ascii="Arial" w:hAnsi="Arial" w:eastAsia="Arial" w:cs="Arial"/>
          <w:b w:val="0"/>
          <w:i w:val="0"/>
        </w:rPr>
        <w:t>Выберите удачный снимок или несколько фотографий. Коротко расскажите: что происходило, где и какая деталь интересна человеку.</w:t>
      </w:r>
    </w:p>
    <w:p>
      <w:r>
        <w:rPr>
          <w:rFonts w:ascii="Arial" w:hAnsi="Arial" w:eastAsia="Arial" w:cs="Arial"/>
          <w:b w:val="0"/>
          <w:i w:val="0"/>
        </w:rPr>
        <w:t xml:space="preserve">Порядок текста: </w:t>
      </w:r>
      <w:r>
        <w:rPr>
          <w:rFonts w:ascii="Arial" w:hAnsi="Arial" w:eastAsia="Arial" w:cs="Arial"/>
          <w:b/>
          <w:i w:val="0"/>
        </w:rPr>
        <w:t>что произошло → конкретный момент → пояснение → следующий шаг, если уместно</w:t>
      </w:r>
      <w:r>
        <w:rPr>
          <w:rFonts w:ascii="Arial" w:hAnsi="Arial" w:eastAsia="Arial" w:cs="Arial"/>
          <w:b w:val="0"/>
          <w:i w:val="0"/>
        </w:rPr>
        <w:t>. Проверьте дату и условия перед добавлением приглашения.</w:t>
      </w:r>
    </w:p>
    <w:p>
      <w:pPr>
        <w:pStyle w:val="Heading4"/>
      </w:pPr>
      <w:r>
        <w:t>Короткое видео и простой монтаж</w:t>
      </w:r>
    </w:p>
    <w:p>
      <w:r>
        <w:rPr>
          <w:rFonts w:ascii="Arial" w:hAnsi="Arial" w:eastAsia="Arial" w:cs="Arial"/>
          <w:b w:val="0"/>
          <w:i w:val="0"/>
        </w:rPr>
        <w:t>Один фрагмент можно выложить самостоятельно. При необходимости обрежьте лишнее в начале и конце. Несколько кадров можно соединить; сложные переходы необязательны.</w:t>
      </w:r>
    </w:p>
    <w:p>
      <w:r>
        <w:rPr>
          <w:rFonts w:ascii="Arial" w:hAnsi="Arial" w:eastAsia="Arial" w:cs="Arial"/>
          <w:b w:val="0"/>
          <w:i w:val="0"/>
        </w:rPr>
        <w:t>Изображение должно быть видно, речь — слышно. Если объяснение зависит от речи, добавьте и проверьте субтитры. Сохраняйте естественный звук или тишину встречи, когда это передаёт её атмосферу.</w:t>
      </w:r>
    </w:p>
    <w:p>
      <w:hyperlink r:id="rId123">
        <w:r>
          <w:rPr>
            <w:color w:val="1F5E4A"/>
            <w:u w:val="single"/>
            <w:rFonts w:ascii="Arial" w:hAnsi="Arial" w:eastAsia="Arial" w:cs="Arial"/>
          </w:rPr>
          <w:t>Материалы по монтажу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Проверка перед публикацией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Понятно, что происходит и в каком городе.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Факты и написание имён проверены.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Согласие на публикацию людей и историй уточнено.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В тексте нет выдуманных отзывов и гарантированных результатов.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Если есть приглашение, условия и способ связи актуальны.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Понятно, кто отвечает на отклики.</w:t>
      </w:r>
    </w:p>
    <w:p>
      <w:hyperlink r:id="rId124">
        <w:r>
          <w:rPr>
            <w:color w:val="1F5E4A"/>
            <w:u w:val="single"/>
            <w:rFonts w:ascii="Arial" w:hAnsi="Arial" w:eastAsia="Arial" w:cs="Arial"/>
          </w:rPr>
          <w:t>Правила общения с аудиторией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Что делать после публикации</w:t>
      </w:r>
    </w:p>
    <w:p>
      <w:r>
        <w:rPr>
          <w:rFonts w:ascii="Arial" w:hAnsi="Arial" w:eastAsia="Arial" w:cs="Arial"/>
          <w:b w:val="0"/>
          <w:i w:val="0"/>
        </w:rPr>
        <w:t>Ответьте на вопросы. Обращение о посещении передайте заботнику или назначенному ответственному, чтобы человек получил адрес, время и понятный следующий шаг.</w:t>
      </w:r>
    </w:p>
    <w:p>
      <w:r>
        <w:rPr>
          <w:rFonts w:ascii="Arial" w:hAnsi="Arial" w:eastAsia="Arial" w:cs="Arial"/>
          <w:b w:val="0"/>
          <w:i w:val="0"/>
        </w:rPr>
        <w:t>Сохраните оригиналы и подпись. Отметьте, что уже опубликовано; другие материалы пригодятся позже.</w:t>
      </w:r>
    </w:p>
    <w:p>
      <w:pPr>
        <w:keepNext/>
      </w:pPr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</w:t>
      </w:r>
      <w:hyperlink r:id="rId15">
        <w:r>
          <w:rPr>
            <w:color w:val="1F5E4A"/>
            <w:u w:val="single"/>
            <w:rFonts w:ascii="Arial" w:hAnsi="Arial" w:eastAsia="Arial" w:cs="Arial"/>
          </w:rPr>
          <w:t>передайте новые обращения заботнику</w:t>
        </w:r>
      </w:hyperlink>
      <w:r>
        <w:rPr>
          <w:rFonts w:ascii="Arial" w:hAnsi="Arial" w:eastAsia="Arial" w:cs="Arial"/>
          <w:b w:val="0"/>
          <w:i w:val="0"/>
        </w:rPr>
        <w:t xml:space="preserve">. Если материалов пока нет — </w:t>
      </w:r>
      <w:hyperlink r:id="rId85">
        <w:r>
          <w:rPr>
            <w:color w:val="1F5E4A"/>
            <w:u w:val="single"/>
            <w:rFonts w:ascii="Arial" w:hAnsi="Arial" w:eastAsia="Arial" w:cs="Arial"/>
          </w:rPr>
          <w:t>посмотрите, что снять на ближайшей встрече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118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Кто отвечает</w:t>
      </w:r>
    </w:p>
    <w:p>
      <w:hyperlink r:id="rId17">
        <w:r>
          <w:rPr>
            <w:color w:val="1F5E4A"/>
            <w:u w:val="single"/>
            <w:rFonts w:ascii="Arial" w:hAnsi="Arial" w:eastAsia="Arial" w:cs="Arial"/>
          </w:rPr>
          <w:t>Вернуться в контент</w:t>
        </w:r>
      </w:hyperlink>
    </w:p>
    <w:p>
      <w:r>
        <w:rPr>
          <w:rFonts w:ascii="Arial" w:hAnsi="Arial" w:eastAsia="Arial" w:cs="Arial"/>
          <w:b/>
          <w:i w:val="0"/>
        </w:rPr>
        <w:t>Главная задача ответственного — показать жизнь сообщества и довести материалы до публикации.</w:t>
      </w:r>
      <w:r>
        <w:rPr>
          <w:rFonts w:ascii="Arial" w:hAnsi="Arial" w:eastAsia="Arial" w:cs="Arial"/>
          <w:b w:val="0"/>
          <w:i w:val="0"/>
        </w:rPr>
        <w:t xml:space="preserve"> Если работы много, выделите отдельного человека. В небольшой команде эту функцию можно совмещать с другими.</w:t>
      </w:r>
    </w:p>
    <w:p>
      <w:pPr>
        <w:pStyle w:val="Heading4"/>
      </w:pPr>
      <w:r>
        <w:t>Что входит в работу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Договориться о съёмке вместе с организатором и ведущим.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Собрать фото и видео, сохранить оригиналы и пояснения.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Выбрать материал, подготовить подпись и опубликовать.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Ответить на комментарии; вопросы о приходе передать заботнику или назначенному ответственному.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Поддерживать посильный ритм и раз в месяц обсуждать результат.</w:t>
      </w:r>
    </w:p>
    <w:p>
      <w:hyperlink r:id="rId63">
        <w:r>
          <w:rPr>
            <w:color w:val="1F5E4A"/>
            <w:u w:val="single"/>
            <w:rFonts w:ascii="Arial" w:hAnsi="Arial" w:eastAsia="Arial" w:cs="Arial"/>
          </w:rPr>
          <w:t>Роль контент-мейкера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Как распределить задачи</w:t>
      </w:r>
    </w:p>
    <w:p>
      <w:r>
        <w:rPr>
          <w:rFonts w:ascii="Arial" w:hAnsi="Arial" w:eastAsia="Arial" w:cs="Arial"/>
          <w:b w:val="0"/>
          <w:i w:val="0"/>
        </w:rPr>
        <w:t>Один участник снимает, другой выбирает фотографии, третий пишет и выкладывает. Ответственный проверяет, что материалы получены и понятно, кто завершит публикацию.</w:t>
      </w:r>
    </w:p>
    <w:p>
      <w:r>
        <w:rPr>
          <w:rFonts w:ascii="Arial" w:hAnsi="Arial" w:eastAsia="Arial" w:cs="Arial"/>
          <w:b w:val="0"/>
          <w:i w:val="0"/>
        </w:rPr>
        <w:t>Достаточно внимания к встречам и готовности делать небольшие задачи. Начать можно без профессиональных навыков монтажа.</w:t>
      </w:r>
    </w:p>
    <w:p>
      <w:r>
        <w:rPr>
          <w:rFonts w:ascii="Arial" w:hAnsi="Arial" w:eastAsia="Arial" w:cs="Arial"/>
          <w:b w:val="0"/>
          <w:i w:val="0"/>
        </w:rPr>
        <w:t xml:space="preserve">Организатор программы готовит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</w:t>
        </w:r>
      </w:hyperlink>
      <w:r>
        <w:rPr>
          <w:rFonts w:ascii="Arial" w:hAnsi="Arial" w:eastAsia="Arial" w:cs="Arial"/>
          <w:b w:val="0"/>
          <w:i w:val="0"/>
        </w:rPr>
        <w:t>, реклама помогает с распространением. Контент показывает жизнь сообщества между приглашениями.</w:t>
      </w:r>
    </w:p>
    <w:p>
      <w:pPr>
        <w:pStyle w:val="Heading4"/>
      </w:pPr>
      <w:r>
        <w:t>Как помогают общие материалы</w:t>
      </w:r>
    </w:p>
    <w:p>
      <w:r>
        <w:rPr>
          <w:rFonts w:ascii="Arial" w:hAnsi="Arial" w:eastAsia="Arial" w:cs="Arial"/>
          <w:b w:val="0"/>
          <w:i w:val="0"/>
        </w:rPr>
        <w:t>Используйте готовые объяснения, шаблоны и примеры Центра. Добавляйте свои фотографии, людей и события города. Уточняйте, кто имеет доступ к папке материалов и страницам сообщества.</w:t>
      </w:r>
    </w:p>
    <w:p>
      <w:pPr>
        <w:keepNext/>
      </w:pPr>
      <w:r>
        <w:rPr>
          <w:rFonts w:ascii="Arial" w:hAnsi="Arial" w:eastAsia="Arial" w:cs="Arial"/>
          <w:b/>
          <w:i w:val="0"/>
        </w:rPr>
        <w:t>Первое действие:</w:t>
      </w:r>
      <w:r>
        <w:rPr>
          <w:rFonts w:ascii="Arial" w:hAnsi="Arial" w:eastAsia="Arial" w:cs="Arial"/>
          <w:b w:val="0"/>
          <w:i w:val="0"/>
        </w:rPr>
        <w:t xml:space="preserve"> договоритесь, кто собирает материалы ближайшей встречи и кто подготовит одну публикацию.</w:t>
      </w:r>
    </w:p>
    <w:p>
      <w:pPr>
        <w:spacing w:before="120"/>
      </w:pPr>
      <w:hyperlink r:id="rId86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Ритм и результат</w:t>
      </w:r>
    </w:p>
    <w:p>
      <w:hyperlink r:id="rId17">
        <w:r>
          <w:rPr>
            <w:color w:val="1F5E4A"/>
            <w:u w:val="single"/>
            <w:rFonts w:ascii="Arial" w:hAnsi="Arial" w:eastAsia="Arial" w:cs="Arial"/>
          </w:rPr>
          <w:t>Вернуться в контент</w:t>
        </w:r>
      </w:hyperlink>
    </w:p>
    <w:p>
      <w:r>
        <w:rPr>
          <w:rFonts w:ascii="Arial" w:hAnsi="Arial" w:eastAsia="Arial" w:cs="Arial"/>
          <w:b/>
          <w:i w:val="0"/>
        </w:rPr>
        <w:t>Выберите ритм, который команда может поддерживать.</w:t>
      </w:r>
      <w:r>
        <w:rPr>
          <w:rFonts w:ascii="Arial" w:hAnsi="Arial" w:eastAsia="Arial" w:cs="Arial"/>
          <w:b w:val="0"/>
          <w:i w:val="0"/>
        </w:rPr>
        <w:t xml:space="preserve"> Частота ниже — ориентиры для выбора, а не общая обязательная норма.</w:t>
      </w:r>
    </w:p>
    <w:p>
      <w:pPr>
        <w:pStyle w:val="Heading4"/>
      </w:pPr>
      <w:r>
        <w:t>Посильный минимум</w:t>
      </w:r>
    </w:p>
    <w:p>
      <w:r>
        <w:rPr>
          <w:rFonts w:ascii="Arial" w:hAnsi="Arial" w:eastAsia="Arial" w:cs="Arial"/>
          <w:b w:val="0"/>
          <w:i w:val="0"/>
        </w:rPr>
        <w:t>Одна простая публикация в неделю и актуальная информация о ближайших встречах. Если такой темп пока труден, договоритесь о другом устойчивом ритме.</w:t>
      </w:r>
    </w:p>
    <w:p>
      <w:r>
        <w:rPr>
          <w:rFonts w:ascii="Arial" w:hAnsi="Arial" w:eastAsia="Arial" w:cs="Arial"/>
          <w:b w:val="0"/>
          <w:i w:val="0"/>
        </w:rPr>
        <w:t>Начните с реальных фото и коротких видео. Профессиональные навыки и ежедневные публикации для этого не требуются.</w:t>
      </w:r>
    </w:p>
    <w:p>
      <w:pPr>
        <w:pStyle w:val="Heading4"/>
      </w:pPr>
      <w:r>
        <w:t>Когда материалов и времени больше</w:t>
      </w:r>
    </w:p>
    <w:p>
      <w:r>
        <w:rPr>
          <w:rFonts w:ascii="Arial" w:hAnsi="Arial" w:eastAsia="Arial" w:cs="Arial"/>
          <w:b w:val="0"/>
          <w:i w:val="0"/>
        </w:rPr>
        <w:t>Можно делать 2–3 публикации в неделю: момент встречи, знакомство с человеком или ответ на вопрос, приглашение. Используйте разные материалы одной съёмки.</w:t>
      </w:r>
    </w:p>
    <w:p>
      <w:r>
        <w:rPr>
          <w:rFonts w:ascii="Arial" w:hAnsi="Arial" w:eastAsia="Arial" w:cs="Arial"/>
          <w:b w:val="0"/>
          <w:i w:val="0"/>
        </w:rPr>
        <w:t>Дополнительные видео и истории планируйте по силам. Перед увеличением объёма проверьте, хватает ли времени на ответы людям.</w:t>
      </w:r>
    </w:p>
    <w:p>
      <w:pPr>
        <w:pStyle w:val="Heading4"/>
      </w:pPr>
      <w:r>
        <w:t>Порядок на неделю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Уточните ближайшую встречу и выберите, что показать.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Договоритесь о съёмке и соберите материалы по ситуации.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Подготовьте публикацию, выложите и ответьте на отклики.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Сохраните оставшиеся материалы и выберите следующую идею.</w:t>
      </w:r>
    </w:p>
    <w:p>
      <w:hyperlink r:id="rId87">
        <w:r>
          <w:rPr>
            <w:color w:val="1F5E4A"/>
            <w:u w:val="single"/>
            <w:rFonts w:ascii="Arial" w:hAnsi="Arial" w:eastAsia="Arial" w:cs="Arial"/>
          </w:rPr>
          <w:t>Промпт плана на четыре недели</w:t>
        </w:r>
      </w:hyperlink>
      <w:r>
        <w:rPr>
          <w:rFonts w:ascii="Arial" w:hAnsi="Arial" w:eastAsia="Arial" w:cs="Arial"/>
          <w:b w:val="0"/>
          <w:i w:val="0"/>
        </w:rPr>
        <w:t xml:space="preserve"> поможет адаптировать этот порядок к городу.</w:t>
      </w:r>
    </w:p>
    <w:p>
      <w:pPr>
        <w:pStyle w:val="Heading4"/>
      </w:pPr>
      <w:r>
        <w:t>Что посмотреть через месяц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Какие публикации люди запомнили и что помогло им представить встречу?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Какие вопросы и содержательные разговоры появились?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Что сохраняли или пересылали, если такие данные доступны?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Сколько времени потратила команда и посилен ли ритм?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 xml:space="preserve">Просмотры и реакции дают сигналы интереса. Дополняйте их обратной связью новичков: что они увидели до прихода и что помогло познакомиться с вами. Общие показатели пути человека сохраняются в </w:t>
      </w:r>
      <w:hyperlink r:id="rId48">
        <w:r>
          <w:rPr>
            <w:color w:val="1F5E4A"/>
            <w:u w:val="single"/>
            <w:rFonts w:ascii="Arial" w:hAnsi="Arial" w:eastAsia="Arial" w:cs="Arial"/>
          </w:rPr>
          <w:t>системе показателей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121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Разные соцсети</w:t>
      </w:r>
    </w:p>
    <w:p>
      <w:pPr>
        <w:spacing w:after="60" w:line="252" w:lineRule="auto"/>
      </w:pPr>
      <w:hyperlink r:id="rId17">
        <w:r>
          <w:rPr>
            <w:color w:val="1F5E4A"/>
            <w:u w:val="single"/>
            <w:rFonts w:ascii="Arial" w:hAnsi="Arial" w:eastAsia="Arial" w:cs="Arial"/>
          </w:rPr>
          <w:t>Вернуться в контент</w:t>
        </w:r>
      </w:hyperlink>
    </w:p>
    <w:p>
      <w:pPr>
        <w:spacing w:after="60" w:line="252" w:lineRule="auto"/>
      </w:pPr>
      <w:r>
        <w:rPr>
          <w:rFonts w:ascii="Arial" w:hAnsi="Arial" w:eastAsia="Arial" w:cs="Arial"/>
          <w:b/>
          <w:i w:val="0"/>
        </w:rPr>
        <w:t>Общая основа одна: реальные события, понятные подписи и удобный способ познакомиться.</w:t>
      </w:r>
      <w:r>
        <w:rPr>
          <w:rFonts w:ascii="Arial" w:hAnsi="Arial" w:eastAsia="Arial" w:cs="Arial"/>
          <w:b w:val="0"/>
          <w:i w:val="0"/>
        </w:rPr>
        <w:t xml:space="preserve"> Ниже — варианты использования материалов, которые выбирает команда. Они не обещают охваты и не требуют отдельной съёмки для каждой площадки.</w:t>
      </w:r>
    </w:p>
    <w:p>
      <w:pPr>
        <w:pStyle w:val="Heading4"/>
        <w:spacing w:after="60" w:line="252" w:lineRule="auto"/>
      </w:pPr>
      <w:r>
        <w:t>Общие принципы</w:t>
      </w:r>
    </w:p>
    <w:p>
      <w:pPr>
        <w:pStyle w:val="BulletText"/>
        <w:spacing w:after="60" w:line="252" w:lineRule="auto"/>
      </w:pPr>
      <w:r>
        <w:rPr>
          <w:rFonts w:ascii="Arial" w:hAnsi="Arial" w:eastAsia="Arial" w:cs="Arial"/>
          <w:b w:val="0"/>
          <w:i w:val="0"/>
        </w:rPr>
        <w:t>• Добавляйте контекст: город, название встречи, что происходит.</w:t>
      </w:r>
    </w:p>
    <w:p>
      <w:pPr>
        <w:pStyle w:val="BulletText"/>
        <w:spacing w:after="60" w:line="252" w:lineRule="auto"/>
      </w:pPr>
      <w:r>
        <w:rPr>
          <w:rFonts w:ascii="Arial" w:hAnsi="Arial" w:eastAsia="Arial" w:cs="Arial"/>
          <w:b w:val="0"/>
          <w:i w:val="0"/>
        </w:rPr>
        <w:t>• Показывайте людей, практику и совместные дела с согласия участников.</w:t>
      </w:r>
    </w:p>
    <w:p>
      <w:pPr>
        <w:pStyle w:val="BulletText"/>
        <w:spacing w:after="60" w:line="252" w:lineRule="auto"/>
      </w:pPr>
      <w:r>
        <w:rPr>
          <w:rFonts w:ascii="Arial" w:hAnsi="Arial" w:eastAsia="Arial" w:cs="Arial"/>
          <w:b w:val="0"/>
          <w:i w:val="0"/>
        </w:rPr>
        <w:t>• Проверяйте информацию о ближайшей встрече и способ связи.</w:t>
      </w:r>
    </w:p>
    <w:p>
      <w:pPr>
        <w:pStyle w:val="BulletText"/>
        <w:spacing w:after="60" w:line="252" w:lineRule="auto"/>
      </w:pPr>
      <w:r>
        <w:rPr>
          <w:rFonts w:ascii="Arial" w:hAnsi="Arial" w:eastAsia="Arial" w:cs="Arial"/>
          <w:b w:val="0"/>
          <w:i w:val="0"/>
        </w:rPr>
        <w:t>• Используйте одни материалы на нескольких площадках, меняя подпись по ситуации.</w:t>
      </w:r>
    </w:p>
    <w:p>
      <w:pPr>
        <w:pStyle w:val="BulletText"/>
        <w:spacing w:after="60" w:line="252" w:lineRule="auto"/>
      </w:pPr>
      <w:r>
        <w:rPr>
          <w:rFonts w:ascii="Arial" w:hAnsi="Arial" w:eastAsia="Arial" w:cs="Arial"/>
          <w:b w:val="0"/>
          <w:i w:val="0"/>
        </w:rPr>
        <w:t>• Проверьте с телефона, видны ли кадр и текст. Формат выбирайте под место публикации.</w:t>
      </w:r>
    </w:p>
    <w:p>
      <w:pPr>
        <w:pStyle w:val="Heading4"/>
        <w:spacing w:after="60" w:line="252" w:lineRule="auto"/>
      </w:pPr>
      <w:r>
        <w:t>ВКонтакте</w:t>
      </w:r>
    </w:p>
    <w:p>
      <w:pPr>
        <w:spacing w:after="60" w:line="252" w:lineRule="auto"/>
      </w:pPr>
      <w:r>
        <w:rPr>
          <w:rFonts w:ascii="Arial" w:hAnsi="Arial" w:eastAsia="Arial" w:cs="Arial"/>
          <w:b w:val="0"/>
          <w:i w:val="0"/>
        </w:rPr>
        <w:t>Можно начать с фото или короткого видео и подписи на странице сообщества. Информацию для новичка и ближайшее расписание держите в понятном месте.</w:t>
      </w:r>
    </w:p>
    <w:p>
      <w:pPr>
        <w:spacing w:after="60" w:line="252" w:lineRule="auto"/>
      </w:pPr>
      <w:r>
        <w:rPr>
          <w:rFonts w:ascii="Arial" w:hAnsi="Arial" w:eastAsia="Arial" w:cs="Arial"/>
          <w:b w:val="0"/>
          <w:i w:val="0"/>
        </w:rPr>
        <w:t>Если команда использует истории или клипы, возьмите подходящий фрагмент уже снятого видео. Выбирайте эти форматы по возможностям.</w:t>
      </w:r>
    </w:p>
    <w:p>
      <w:pPr>
        <w:pStyle w:val="Heading4"/>
        <w:spacing w:after="60" w:line="252" w:lineRule="auto"/>
      </w:pPr>
      <w:r>
        <w:t>Telegram</w:t>
      </w:r>
    </w:p>
    <w:p>
      <w:pPr>
        <w:spacing w:after="60" w:line="252" w:lineRule="auto"/>
      </w:pPr>
      <w:r>
        <w:rPr>
          <w:rFonts w:ascii="Arial" w:hAnsi="Arial" w:eastAsia="Arial" w:cs="Arial"/>
          <w:b w:val="0"/>
          <w:i w:val="0"/>
        </w:rPr>
        <w:t>В канале можно публиковать фото, видео и небольшой рассказ о встрече. Если есть чат, договоритесь, какие вопросы и обсуждения уместны в нём.</w:t>
      </w:r>
    </w:p>
    <w:p>
      <w:pPr>
        <w:spacing w:after="60" w:line="252" w:lineRule="auto"/>
      </w:pPr>
      <w:r>
        <w:rPr>
          <w:rFonts w:ascii="Arial" w:hAnsi="Arial" w:eastAsia="Arial" w:cs="Arial"/>
          <w:b w:val="0"/>
          <w:i w:val="0"/>
        </w:rPr>
        <w:t>Используйте понятную ссылку на расписание или контакт; заранее решите, кто отвечает новым людям.</w:t>
      </w:r>
    </w:p>
    <w:p>
      <w:pPr>
        <w:pStyle w:val="Heading4"/>
        <w:spacing w:after="60" w:line="252" w:lineRule="auto"/>
      </w:pPr>
      <w:r>
        <w:t>Другие площадки, короткие видео и истории</w:t>
      </w:r>
    </w:p>
    <w:p>
      <w:pPr>
        <w:spacing w:after="60" w:line="252" w:lineRule="auto"/>
      </w:pPr>
      <w:r>
        <w:rPr>
          <w:rFonts w:ascii="Arial" w:hAnsi="Arial" w:eastAsia="Arial" w:cs="Arial"/>
          <w:b w:val="0"/>
          <w:i w:val="0"/>
        </w:rPr>
        <w:t>Выберите формат, который уже использует ваша команда. Сохраните смысл и контекст при адаптации кадра и подписи. Для вертикального размещения удобно заранее снять несколько вертикальных кадров; для лекции формат согласуйте с публикующим.</w:t>
      </w:r>
    </w:p>
    <w:p>
      <w:pPr>
        <w:spacing w:after="60" w:line="252" w:lineRule="auto"/>
      </w:pPr>
      <w:r>
        <w:rPr>
          <w:rFonts w:ascii="Arial" w:hAnsi="Arial" w:eastAsia="Arial" w:cs="Arial"/>
          <w:b w:val="0"/>
          <w:i w:val="0"/>
        </w:rPr>
        <w:t>Если речь важна, проверьте субтитры. Одного простого фрагмента достаточно; интеллектуальные ролики и сложный монтаж можно добавлять по желанию.</w:t>
      </w:r>
    </w:p>
    <w:p>
      <w:pPr>
        <w:keepNext/>
        <w:spacing w:after="60" w:line="252" w:lineRule="auto"/>
      </w:pPr>
      <w:hyperlink r:id="rId14">
        <w:r>
          <w:rPr>
            <w:color w:val="1F5E4A"/>
            <w:u w:val="single"/>
            <w:rFonts w:ascii="Arial" w:hAnsi="Arial" w:eastAsia="Arial" w:cs="Arial"/>
          </w:rPr>
          <w:t>Проверить оформление страниц</w:t>
        </w:r>
      </w:hyperlink>
    </w:p>
    <w:p>
      <w:pPr>
        <w:spacing w:before="120"/>
      </w:pPr>
      <w:hyperlink r:id="rId122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Монтаж видео</w:t>
      </w:r>
    </w:p>
    <w:p>
      <w:hyperlink r:id="rId17">
        <w:r>
          <w:rPr>
            <w:color w:val="1F5E4A"/>
            <w:u w:val="single"/>
            <w:rFonts w:ascii="Arial" w:hAnsi="Arial" w:eastAsia="Arial" w:cs="Arial"/>
          </w:rPr>
          <w:t>Вернуться в контент</w:t>
        </w:r>
      </w:hyperlink>
    </w:p>
    <w:p>
      <w:r>
        <w:rPr>
          <w:rFonts w:ascii="Arial" w:hAnsi="Arial" w:eastAsia="Arial" w:cs="Arial"/>
          <w:b/>
          <w:i w:val="0"/>
        </w:rPr>
        <w:t>Здесь будет авторский промпт для монтажа коротких видео и ведения видеоконтента.</w:t>
      </w:r>
      <w:r>
        <w:rPr>
          <w:rFonts w:ascii="Arial" w:hAnsi="Arial" w:eastAsia="Arial" w:cs="Arial"/>
          <w:b w:val="0"/>
          <w:i w:val="0"/>
        </w:rPr>
        <w:t xml:space="preserve"> Он ещё не передан в методичку. По описанию автора, работа рассчитана на платную версию ChatGPT; точную инструкцию запуска добавим вместе с промптом.</w:t>
      </w:r>
    </w:p>
    <w:p>
      <w:r>
        <w:rPr>
          <w:rFonts w:ascii="Arial" w:hAnsi="Arial" w:eastAsia="Arial" w:cs="Arial"/>
          <w:b w:val="0"/>
          <w:i w:val="0"/>
        </w:rPr>
        <w:t>Уже можно публиковать небольшие реальные видео с понятной подписью. Обрежьте лишнее в начале и конце; при необходимости соедините несколько кадров. Выбирайте посильный объём.</w:t>
      </w:r>
    </w:p>
    <w:p>
      <w:pPr>
        <w:keepNext/>
      </w:pPr>
      <w:hyperlink r:id="rId118">
        <w:r>
          <w:rPr>
            <w:color w:val="1F5E4A"/>
            <w:u w:val="single"/>
            <w:rFonts w:ascii="Arial" w:hAnsi="Arial" w:eastAsia="Arial" w:cs="Arial"/>
          </w:rPr>
          <w:t>Простая подготовка видео и проверка</w:t>
        </w:r>
      </w:hyperlink>
      <w:r>
        <w:rPr>
          <w:rFonts w:ascii="Arial" w:hAnsi="Arial" w:eastAsia="Arial" w:cs="Arial"/>
          <w:b w:val="0"/>
          <w:i w:val="0"/>
        </w:rPr>
        <w:t xml:space="preserve">. Промпт для </w:t>
      </w:r>
      <w:hyperlink r:id="rId87">
        <w:r>
          <w:rPr>
            <w:color w:val="1F5E4A"/>
            <w:u w:val="single"/>
            <w:rFonts w:ascii="Arial" w:hAnsi="Arial" w:eastAsia="Arial" w:cs="Arial"/>
          </w:rPr>
          <w:t>контент-плана на месяц</w:t>
        </w:r>
      </w:hyperlink>
      <w:r>
        <w:rPr>
          <w:rFonts w:ascii="Arial" w:hAnsi="Arial" w:eastAsia="Arial" w:cs="Arial"/>
          <w:b w:val="0"/>
          <w:i w:val="0"/>
        </w:rPr>
        <w:t xml:space="preserve"> доступен отдельно.</w:t>
      </w:r>
    </w:p>
    <w:p>
      <w:pPr>
        <w:spacing w:before="120"/>
      </w:pPr>
      <w:hyperlink r:id="rId123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Вход из рекламы</w:t>
      </w:r>
    </w:p>
    <w:p>
      <w:hyperlink r:id="rId20">
        <w:r>
          <w:rPr>
            <w:color w:val="1F5E4A"/>
            <w:u w:val="single"/>
            <w:rFonts w:ascii="Arial" w:hAnsi="Arial" w:eastAsia="Arial" w:cs="Arial"/>
          </w:rPr>
          <w:t>Вернуться в рекламу</w:t>
        </w:r>
      </w:hyperlink>
    </w:p>
    <w:p>
      <w:r>
        <w:rPr>
          <w:rFonts w:ascii="Arial" w:hAnsi="Arial" w:eastAsia="Arial" w:cs="Arial"/>
          <w:b/>
          <w:i w:val="0"/>
        </w:rPr>
        <w:t>Контент входит в рекламу и укрепляет доверие к сообществу.</w:t>
      </w:r>
      <w:r>
        <w:rPr>
          <w:rFonts w:ascii="Arial" w:hAnsi="Arial" w:eastAsia="Arial" w:cs="Arial"/>
          <w:b w:val="0"/>
          <w:i w:val="0"/>
        </w:rPr>
        <w:t xml:space="preserve"> Показывайте реальные встречи, людей и практику между приглашениями.</w:t>
      </w:r>
    </w:p>
    <w:p>
      <w:hyperlink r:id="rId17">
        <w:r>
          <w:rPr>
            <w:color w:val="1F5E4A"/>
            <w:u w:val="single"/>
            <w:rFonts w:ascii="Arial" w:hAnsi="Arial" w:eastAsia="Arial" w:cs="Arial"/>
          </w:rPr>
          <w:t>Открыть раздел «Контент»</w:t>
        </w:r>
      </w:hyperlink>
    </w:p>
    <w:p>
      <w:r>
        <w:rPr>
          <w:rFonts w:ascii="Arial" w:hAnsi="Arial" w:eastAsia="Arial" w:cs="Arial"/>
          <w:b w:val="0"/>
          <w:i w:val="0"/>
        </w:rPr>
        <w:t>В разделе: промпт плана на месяц, простые идеи, съёмка, подготовка публикаций, распределение задач и посильный ритм.</w:t>
      </w:r>
    </w:p>
    <w:p>
      <w:pPr>
        <w:keepNext/>
      </w:pPr>
      <w:hyperlink r:id="rId85">
        <w:r>
          <w:rPr>
            <w:color w:val="1F5E4A"/>
            <w:u w:val="single"/>
            <w:rFonts w:ascii="Arial" w:hAnsi="Arial" w:eastAsia="Arial" w:cs="Arial"/>
          </w:rPr>
          <w:t>Сбор материалов на встрече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23">
        <w:r>
          <w:rPr>
            <w:color w:val="1F5E4A"/>
            <w:u w:val="single"/>
            <w:rFonts w:ascii="Arial" w:hAnsi="Arial" w:eastAsia="Arial" w:cs="Arial"/>
          </w:rPr>
          <w:t>Монтаж видео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4">
        <w:r>
          <w:rPr>
            <w:color w:val="1F5E4A"/>
            <w:u w:val="single"/>
            <w:rFonts w:ascii="Arial" w:hAnsi="Arial" w:eastAsia="Arial" w:cs="Arial"/>
          </w:rPr>
          <w:t>Понятные страницы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95">
        <w:r>
          <w:rPr>
            <w:color w:val="1F5E4A"/>
            <w:u w:val="single"/>
            <w:rFonts w:ascii="Arial" w:hAnsi="Arial" w:eastAsia="Arial" w:cs="Arial"/>
          </w:rPr>
          <w:t>Личный бренд и обучение у Мадувати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101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1"/>
        <w:pageBreakBefore/>
      </w:pPr>
      <w:r>
        <w:t>Первый опыт</w:t>
      </w:r>
    </w:p>
    <w:p>
      <w:pPr>
        <w:pStyle w:val="Heading2"/>
      </w:pPr>
      <w:r>
        <w:t>Цель</w:t>
      </w:r>
    </w:p>
    <w:p>
      <w:r>
        <w:rPr>
          <w:rFonts w:ascii="Arial" w:hAnsi="Arial" w:eastAsia="Arial" w:cs="Arial"/>
          <w:b w:val="0"/>
          <w:i w:val="0"/>
        </w:rPr>
        <w:t>Создать условия, в которых человек получает хороший первый опыт практики и общения.</w:t>
      </w:r>
    </w:p>
    <w:p>
      <w:pPr>
        <w:pStyle w:val="Heading2"/>
      </w:pPr>
      <w:r>
        <w:t>До прихода</w:t>
      </w:r>
    </w:p>
    <w:p>
      <w:r>
        <w:rPr>
          <w:rFonts w:ascii="Arial" w:hAnsi="Arial" w:eastAsia="Arial" w:cs="Arial"/>
          <w:b w:val="0"/>
          <w:i w:val="0"/>
        </w:rPr>
        <w:t>Ответить, объяснить формат, дать адрес и время, при необходимости уточнить опыт и запрос, предупредить команду.</w:t>
      </w:r>
    </w:p>
    <w:p>
      <w:pPr>
        <w:pStyle w:val="Heading2"/>
      </w:pPr>
      <w:r>
        <w:t>Пространство</w:t>
      </w:r>
    </w:p>
    <w:p>
      <w:r>
        <w:rPr>
          <w:rFonts w:ascii="Arial" w:hAnsi="Arial" w:eastAsia="Arial" w:cs="Arial"/>
          <w:b w:val="0"/>
          <w:i w:val="0"/>
        </w:rPr>
        <w:t>Чисто, уютно, понятно куда пройти, есть встречающий человек, новичок не остаётся один.</w:t>
      </w:r>
    </w:p>
    <w:p>
      <w:pPr>
        <w:pStyle w:val="Heading2"/>
      </w:pPr>
      <w:r>
        <w:t>Встреча</w:t>
      </w:r>
    </w:p>
    <w:p>
      <w:r>
        <w:rPr>
          <w:rFonts w:ascii="Arial" w:hAnsi="Arial" w:eastAsia="Arial" w:cs="Arial"/>
          <w:b w:val="0"/>
          <w:i w:val="0"/>
        </w:rPr>
        <w:t>Познакомиться, запомнить имя, узнать источник, мягко понять запрос, объяснить формат, познакомить с людьми.</w:t>
      </w:r>
    </w:p>
    <w:p>
      <w:pPr>
        <w:pStyle w:val="Heading2"/>
      </w:pPr>
      <w:r>
        <w:t>Практика</w:t>
      </w:r>
    </w:p>
    <w:p>
      <w:r>
        <w:rPr>
          <w:rFonts w:ascii="Arial" w:hAnsi="Arial" w:eastAsia="Arial" w:cs="Arial"/>
          <w:b w:val="0"/>
          <w:i w:val="0"/>
        </w:rPr>
        <w:t>Использовать понятную ведомую медитацию, философию давать простым языком, при асанах уточнить ограничения, не перегружать.</w:t>
      </w:r>
    </w:p>
    <w:p>
      <w:pPr>
        <w:pStyle w:val="Heading2"/>
      </w:pPr>
      <w:r>
        <w:t>Завершение</w:t>
      </w:r>
    </w:p>
    <w:p>
      <w:r>
        <w:rPr>
          <w:rFonts w:ascii="Arial" w:hAnsi="Arial" w:eastAsia="Arial" w:cs="Arial"/>
          <w:b w:val="0"/>
          <w:i w:val="0"/>
        </w:rPr>
        <w:t>Узнать впечатления, ответить на вопросы, обменяться контактом, пригласить на следующий шаг.</w:t>
      </w:r>
    </w:p>
    <w:p>
      <w:pPr>
        <w:pStyle w:val="Heading2"/>
      </w:pPr>
      <w:r>
        <w:t>Критерии успеха</w:t>
      </w:r>
    </w:p>
    <w:p>
      <w:pPr>
        <w:pStyle w:val="Heading3"/>
      </w:pPr>
      <w:r>
        <w:t>Минимум</w:t>
      </w:r>
    </w:p>
    <w:p>
      <w:r>
        <w:rPr>
          <w:rFonts w:ascii="Arial" w:hAnsi="Arial" w:eastAsia="Arial" w:cs="Arial"/>
          <w:b w:val="0"/>
          <w:i w:val="0"/>
        </w:rPr>
        <w:t>Человек познакомился, попробовал практику, контакт сохранён, запрос понятен, он знает следующий шаг.</w:t>
      </w:r>
    </w:p>
    <w:p>
      <w:pPr>
        <w:pStyle w:val="Heading3"/>
      </w:pPr>
      <w:r>
        <w:t>Хорошо</w:t>
      </w:r>
    </w:p>
    <w:p>
      <w:r>
        <w:rPr>
          <w:rFonts w:ascii="Arial" w:hAnsi="Arial" w:eastAsia="Arial" w:cs="Arial"/>
          <w:b w:val="0"/>
          <w:i w:val="0"/>
        </w:rPr>
        <w:t>Хочет прийти ещё раз.</w:t>
      </w:r>
    </w:p>
    <w:p>
      <w:pPr>
        <w:pStyle w:val="Heading3"/>
      </w:pPr>
      <w:r>
        <w:t>Отлично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Хочет учиться самостоятельно и углубляться.</w:t>
      </w:r>
    </w:p>
    <w:p>
      <w:pPr>
        <w:spacing w:before="120"/>
      </w:pPr>
      <w:hyperlink r:id="rId125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1"/>
        <w:pageBreakBefore/>
      </w:pPr>
      <w:r>
        <w:t>Забота</w:t>
      </w:r>
    </w:p>
    <w:p>
      <w:pPr>
        <w:pStyle w:val="Heading2"/>
      </w:pPr>
      <w:r>
        <w:t>С чего начать</w:t>
      </w:r>
    </w:p>
    <w:p>
      <w:hyperlink r:id="rId41">
        <w:r>
          <w:rPr>
            <w:color w:val="1F5E4A"/>
            <w:u w:val="single"/>
            <w:rFonts w:ascii="Arial" w:hAnsi="Arial" w:eastAsia="Arial" w:cs="Arial"/>
          </w:rPr>
          <w:t>← В заботу</w:t>
        </w:r>
      </w:hyperlink>
    </w:p>
    <w:p>
      <w:r>
        <w:rPr>
          <w:rFonts w:ascii="Arial" w:hAnsi="Arial" w:eastAsia="Arial" w:cs="Arial"/>
          <w:b/>
          <w:i w:val="0"/>
        </w:rPr>
        <w:t>Первый результат:</w:t>
      </w:r>
      <w:r>
        <w:rPr>
          <w:rFonts w:ascii="Arial" w:hAnsi="Arial" w:eastAsia="Arial" w:cs="Arial"/>
          <w:b w:val="0"/>
          <w:i w:val="0"/>
        </w:rPr>
        <w:t xml:space="preserve"> контакт сохранён, человек знает ближайшую встречу, заботник помнит следующий шаг.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Назначьте заботника — кто отвечает человеку и сохраняет договорённости.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Подготовьте </w:t>
      </w:r>
      <w:hyperlink r:id="rId37">
        <w:r>
          <w:rPr>
            <w:color w:val="1F5E4A"/>
            <w:u w:val="single"/>
            <w:rFonts w:ascii="Arial" w:hAnsi="Arial" w:eastAsia="Arial" w:cs="Arial"/>
          </w:rPr>
          <w:t>приложение</w:t>
        </w:r>
      </w:hyperlink>
      <w:r>
        <w:rPr>
          <w:rFonts w:ascii="Arial" w:hAnsi="Arial" w:eastAsia="Arial" w:cs="Arial"/>
          <w:b w:val="0"/>
          <w:i w:val="0"/>
        </w:rPr>
        <w:t>: город, контакты, встречи и задачи заботы.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Создайте </w:t>
      </w:r>
      <w:hyperlink r:id="rId25">
        <w:r>
          <w:rPr>
            <w:color w:val="1F5E4A"/>
            <w:u w:val="single"/>
            <w:rFonts w:ascii="Arial" w:hAnsi="Arial" w:eastAsia="Arial" w:cs="Arial"/>
          </w:rPr>
          <w:t>чат</w:t>
        </w:r>
      </w:hyperlink>
      <w:r>
        <w:rPr>
          <w:rFonts w:ascii="Arial" w:hAnsi="Arial" w:eastAsia="Arial" w:cs="Arial"/>
          <w:b w:val="0"/>
          <w:i w:val="0"/>
        </w:rPr>
        <w:t>: расписание, контакт и короткие правила без спама.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Получили контакт из рекламы — переходите к </w:t>
      </w:r>
      <w:hyperlink r:id="rId113">
        <w:r>
          <w:rPr>
            <w:color w:val="1F5E4A"/>
            <w:u w:val="single"/>
            <w:rFonts w:ascii="Arial" w:hAnsi="Arial" w:eastAsia="Arial" w:cs="Arial"/>
          </w:rPr>
          <w:t>первому ответу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Минимум готов к работе?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Есть ответственный и доступ к приложению.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Чат создан; расписание и способ связи понятны.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У каждого контакта есть ближайшее действие и дата связи.</w:t>
      </w:r>
    </w:p>
    <w:p>
      <w:pPr>
        <w:pStyle w:val="ChecklistText"/>
        <w:keepNext/>
      </w:pPr>
      <w:r>
        <w:rPr>
          <w:rFonts w:ascii="Arial" w:hAnsi="Arial" w:eastAsia="Arial" w:cs="Arial"/>
          <w:b w:val="0"/>
          <w:i w:val="0"/>
        </w:rPr>
        <w:t xml:space="preserve">☐ </w:t>
      </w:r>
      <w:hyperlink r:id="rId36">
        <w:r>
          <w:rPr>
            <w:color w:val="1F5E4A"/>
            <w:u w:val="single"/>
            <w:rFonts w:ascii="Arial" w:hAnsi="Arial" w:eastAsia="Arial" w:cs="Arial"/>
          </w:rPr>
          <w:t>Готовые материалы</w:t>
        </w:r>
      </w:hyperlink>
      <w:r>
        <w:rPr>
          <w:rFonts w:ascii="Arial" w:hAnsi="Arial" w:eastAsia="Arial" w:cs="Arial"/>
          <w:b w:val="0"/>
          <w:i w:val="0"/>
        </w:rPr>
        <w:t xml:space="preserve"> доступны для быстрого копирования.</w:t>
      </w:r>
    </w:p>
    <w:p>
      <w:pPr>
        <w:spacing w:before="120"/>
      </w:pPr>
      <w:hyperlink r:id="rId38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Ведение человека</w:t>
      </w:r>
    </w:p>
    <w:p>
      <w:hyperlink r:id="rId41">
        <w:r>
          <w:rPr>
            <w:color w:val="1F5E4A"/>
            <w:u w:val="single"/>
            <w:rFonts w:ascii="Arial" w:hAnsi="Arial" w:eastAsia="Arial" w:cs="Arial"/>
          </w:rPr>
          <w:t>← В заботу</w:t>
        </w:r>
      </w:hyperlink>
    </w:p>
    <w:p>
      <w:r>
        <w:rPr>
          <w:rFonts w:ascii="Arial" w:hAnsi="Arial" w:eastAsia="Arial" w:cs="Arial"/>
          <w:b/>
          <w:i w:val="0"/>
        </w:rPr>
        <w:t>Выберите ситуацию человека.</w:t>
      </w:r>
      <w:r>
        <w:rPr>
          <w:rFonts w:ascii="Arial" w:hAnsi="Arial" w:eastAsia="Arial" w:cs="Arial"/>
          <w:b w:val="0"/>
          <w:i w:val="0"/>
        </w:rPr>
        <w:t xml:space="preserve"> Внутри — действие, готовое сообщение и запись в приложении. Задавайте вопросы по ходу общения, без анкеты.</w:t>
      </w:r>
    </w:p>
    <w:p>
      <w:pPr>
        <w:pStyle w:val="Heading4"/>
      </w:pPr>
      <w:r>
        <w:t>Получили контакт из рекламы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Создать спокойный контакт и помочь решиться прийти.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Поздоровайтесь и ответьте на вопрос. Естественно уточните один запрос, если он ещё не понятен.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Назовите ближайшую встречу: когда, где, что будет и как записаться.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Сохраните контакт, источник, ответственного и следующий шаг в </w:t>
      </w:r>
      <w:hyperlink r:id="rId37">
        <w:r>
          <w:rPr>
            <w:color w:val="1F5E4A"/>
            <w:u w:val="single"/>
            <w:rFonts w:ascii="Arial" w:hAnsi="Arial" w:eastAsia="Arial" w:cs="Arial"/>
          </w:rPr>
          <w:t>приложении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написать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[Имя], здравствуйте! Рады знакомству. Ближайшая встреча — [дата, время], [место]. Сначала познакомимся с практикой, затем будет время на вопросы.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Что вам сейчас интереснее всего в медитации?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Если человек готов прийти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Будем рады вас видеть [дата, время] по адресу [адрес]. [Как найти вход]. Если появятся вопросы — напишите.</w:t>
      </w:r>
    </w:p>
    <w:p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готов прийти → </w:t>
      </w:r>
      <w:hyperlink r:id="rId126">
        <w:r>
          <w:rPr>
            <w:color w:val="1F5E4A"/>
            <w:u w:val="single"/>
            <w:rFonts w:ascii="Arial" w:hAnsi="Arial" w:eastAsia="Arial" w:cs="Arial"/>
          </w:rPr>
          <w:t>напомните в день встречи</w:t>
        </w:r>
      </w:hyperlink>
      <w:r>
        <w:rPr>
          <w:rFonts w:ascii="Arial" w:hAnsi="Arial" w:eastAsia="Arial" w:cs="Arial"/>
          <w:b w:val="0"/>
          <w:i w:val="0"/>
        </w:rPr>
        <w:t xml:space="preserve">. Есть вопрос → </w:t>
      </w:r>
      <w:hyperlink r:id="rId127">
        <w:r>
          <w:rPr>
            <w:color w:val="1F5E4A"/>
            <w:u w:val="single"/>
            <w:rFonts w:ascii="Arial" w:hAnsi="Arial" w:eastAsia="Arial" w:cs="Arial"/>
          </w:rPr>
          <w:t>подберите материал</w:t>
        </w:r>
      </w:hyperlink>
      <w:r>
        <w:rPr>
          <w:rFonts w:ascii="Arial" w:hAnsi="Arial" w:eastAsia="Arial" w:cs="Arial"/>
          <w:b w:val="0"/>
          <w:i w:val="0"/>
        </w:rPr>
        <w:t>. Пока не готов → согласуйте удобное время связи.</w:t>
      </w:r>
    </w:p>
    <w:p>
      <w:pPr>
        <w:pStyle w:val="Heading4"/>
      </w:pPr>
      <w:r>
        <w:t>В день первой встречи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Напоминание и понятная дорога помогают человеку дойти до встречи.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Уточните, планирует ли человек прийти; напомните время и адрес.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Помогите с дорогой или вопросом, если нужно.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Запишите подтверждение и дату встречи в приложении. Если отказался — спокойно согласуйте другое время.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написать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[Имя], здравствуйте! Сегодня встречаемся в [время], [место]. Планируете быть? Если нужно, помогу найти вход.</w:t>
      </w:r>
    </w:p>
    <w:p>
      <w:r>
        <w:rPr>
          <w:rFonts w:ascii="Arial" w:hAnsi="Arial" w:eastAsia="Arial" w:cs="Arial"/>
          <w:b w:val="0"/>
          <w:i w:val="0"/>
        </w:rPr>
        <w:t xml:space="preserve">Приложение показывает напоминание о подтверждённой встрече. </w:t>
      </w:r>
      <w:hyperlink r:id="rId128">
        <w:r>
          <w:rPr>
            <w:color w:val="1F5E4A"/>
            <w:u w:val="single"/>
            <w:rFonts w:ascii="Arial" w:hAnsi="Arial" w:eastAsia="Arial" w:cs="Arial"/>
          </w:rPr>
          <w:t>Как оно работает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подтвердил → </w:t>
      </w:r>
      <w:hyperlink r:id="rId129">
        <w:r>
          <w:rPr>
            <w:color w:val="1F5E4A"/>
            <w:u w:val="single"/>
            <w:rFonts w:ascii="Arial" w:hAnsi="Arial" w:eastAsia="Arial" w:cs="Arial"/>
          </w:rPr>
          <w:t>встретьте на месте</w:t>
        </w:r>
      </w:hyperlink>
      <w:r>
        <w:rPr>
          <w:rFonts w:ascii="Arial" w:hAnsi="Arial" w:eastAsia="Arial" w:cs="Arial"/>
          <w:b w:val="0"/>
          <w:i w:val="0"/>
        </w:rPr>
        <w:t xml:space="preserve">. Не сможет прийти → согласуйте другое время. Не пришёл → </w:t>
      </w:r>
      <w:hyperlink r:id="rId130">
        <w:r>
          <w:rPr>
            <w:color w:val="1F5E4A"/>
            <w:u w:val="single"/>
            <w:rFonts w:ascii="Arial" w:hAnsi="Arial" w:eastAsia="Arial" w:cs="Arial"/>
          </w:rPr>
          <w:t>спросите, всё ли хорошо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Человек пришёл впервые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Тёплая встреча и понятный формат помогают почувствовать себя своим.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Встретьте, представьтесь, объясните, что будет происходить; познакомьте с участником команды.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Помните запрос и помогите освоиться без давления.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Отметьте посещение; по естественному разговору сохраните интересы и домашнюю практику. Если не знаете — оставьте «Пока неизвестно».</w:t>
      </w:r>
    </w:p>
    <w:p>
      <w:hyperlink r:id="rId131">
        <w:r>
          <w:rPr>
            <w:color w:val="1F5E4A"/>
            <w:u w:val="single"/>
            <w:rFonts w:ascii="Arial" w:hAnsi="Arial" w:eastAsia="Arial" w:cs="Arial"/>
          </w:rPr>
          <w:t>Забота на самой встрече</w:t>
        </w:r>
      </w:hyperlink>
      <w:r>
        <w:rPr>
          <w:rFonts w:ascii="Arial" w:hAnsi="Arial" w:eastAsia="Arial" w:cs="Arial"/>
          <w:b w:val="0"/>
          <w:i w:val="0"/>
        </w:rPr>
        <w:t>. Система чата — отдельный инструмент: после второго прихода предложите присоединиться, с согласия человека.</w:t>
      </w:r>
    </w:p>
    <w:p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</w:t>
      </w:r>
      <w:hyperlink r:id="rId132">
        <w:r>
          <w:rPr>
            <w:color w:val="1F5E4A"/>
            <w:u w:val="single"/>
            <w:rFonts w:ascii="Arial" w:hAnsi="Arial" w:eastAsia="Arial" w:cs="Arial"/>
          </w:rPr>
          <w:t>после встречи спросите впечатления и пригласите снова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После первой встречи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Обратная связь помогает улучшить встречу и поддержать повторный приход.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В тот же вечер или на следующий день спросите, как прошло занятие. Приложение напомнит о первом отзыве об опыте.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Выслушайте, что понравилось или было сложно; ответьте или предложите один материал по запросу.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Пригласите на следующую встречу и запишите следующую дату связи.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написать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Если будет желание, поделитесь, как вам занятие </w:t>
      </w:r>
      <w:r>
        <w:rPr>
          <w:rFonts w:ascii="Segoe UI Emoji" w:hAnsi="Segoe UI Emoji" w:eastAsia="Segoe UI Emoji" w:cs="Segoe UI Emoji"/>
          <w:sz w:val="17"/>
        </w:rPr>
        <w:t>🌿</w:t>
      </w:r>
      <w:r>
        <w:rPr>
          <w:rFonts w:ascii="Consolas" w:hAnsi="Consolas" w:eastAsia="Consolas" w:cs="Consolas"/>
          <w:sz w:val="17"/>
        </w:rPr>
        <w:t xml:space="preserve"> Что почувствовали, что запомнилось — можно буквально пару слов.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Для нас это ценный вклад в сообщество: помогает делать встречи лучше, а другим людям — вдохновиться и попробовать самим.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Если вы не против, мы можем поделиться вашим отзывом в сообществе — с вашим именем или без него, как вам комфортнее. Просто напишите об этом.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И после следующих занятий тоже можно делиться, когда захочется </w:t>
      </w:r>
      <w:r>
        <w:rPr>
          <w:rFonts w:ascii="Segoe UI Emoji" w:hAnsi="Segoe UI Emoji" w:eastAsia="Segoe UI Emoji" w:cs="Segoe UI Emoji"/>
          <w:sz w:val="17"/>
        </w:rPr>
        <w:t>💛</w:t>
      </w:r>
    </w:p>
    <w:p>
      <w:hyperlink r:id="rId133">
        <w:r>
          <w:rPr>
            <w:color w:val="1F5E4A"/>
            <w:u w:val="single"/>
            <w:rFonts w:ascii="Arial" w:hAnsi="Arial" w:eastAsia="Arial" w:cs="Arial"/>
          </w:rPr>
          <w:t>Выбрать полезный материал</w:t>
        </w:r>
      </w:hyperlink>
    </w:p>
    <w:p>
      <w:pPr>
        <w:spacing w:before="120" w:after="60"/>
      </w:pPr>
      <w:r>
        <w:rPr>
          <w:rFonts w:ascii="Arial" w:hAnsi="Arial" w:eastAsia="Arial" w:cs="Arial"/>
          <w:b/>
        </w:rPr>
        <w:t>Пригласить повторно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Следующая встреча — [дата, время]. Будем рады видеть вас снова! Если есть вопросы после первой практики — напишите.</w:t>
      </w:r>
    </w:p>
    <w:p>
      <w:pPr>
        <w:pStyle w:val="Heading4"/>
      </w:pPr>
      <w:r>
        <w:t>Кому передать обратную связь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Программам:</w:t>
      </w:r>
      <w:r>
        <w:rPr>
          <w:rFonts w:ascii="Arial" w:hAnsi="Arial" w:eastAsia="Arial" w:cs="Arial"/>
          <w:b w:val="0"/>
          <w:i w:val="0"/>
        </w:rPr>
        <w:t xml:space="preserve"> пожелания, сложности и то, что помогло человеку. Передайте ответственному за встречи.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Рекламе:</w:t>
      </w:r>
      <w:r>
        <w:rPr>
          <w:rFonts w:ascii="Arial" w:hAnsi="Arial" w:eastAsia="Arial" w:cs="Arial"/>
          <w:b w:val="0"/>
          <w:i w:val="0"/>
        </w:rPr>
        <w:t xml:space="preserve"> хороший отзыв — только после отдельного согласия на публикацию текста и имени. </w:t>
      </w:r>
      <w:hyperlink r:id="rId134">
        <w:r>
          <w:rPr>
            <w:color w:val="1F5E4A"/>
            <w:u w:val="single"/>
            <w:rFonts w:ascii="Arial" w:hAnsi="Arial" w:eastAsia="Arial" w:cs="Arial"/>
          </w:rPr>
          <w:t>Как спросить разрешение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В приложении:</w:t>
      </w:r>
      <w:r>
        <w:rPr>
          <w:rFonts w:ascii="Arial" w:hAnsi="Arial" w:eastAsia="Arial" w:cs="Arial"/>
          <w:b w:val="0"/>
          <w:i w:val="0"/>
        </w:rPr>
        <w:t xml:space="preserve"> сохраните событие «Обратная связь» и ближайший шаг.</w:t>
      </w:r>
    </w:p>
    <w:p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хочет прийти снова → отправьте приглашение выше; после </w:t>
      </w:r>
      <w:hyperlink r:id="rId135">
        <w:r>
          <w:rPr>
            <w:color w:val="1F5E4A"/>
            <w:u w:val="single"/>
            <w:rFonts w:ascii="Arial" w:hAnsi="Arial" w:eastAsia="Arial" w:cs="Arial"/>
          </w:rPr>
          <w:t>второго посещения предложите чат</w:t>
        </w:r>
      </w:hyperlink>
      <w:r>
        <w:rPr>
          <w:rFonts w:ascii="Arial" w:hAnsi="Arial" w:eastAsia="Arial" w:cs="Arial"/>
          <w:b w:val="0"/>
          <w:i w:val="0"/>
        </w:rPr>
        <w:t xml:space="preserve">. Есть вопрос → </w:t>
      </w:r>
      <w:hyperlink r:id="rId133">
        <w:r>
          <w:rPr>
            <w:color w:val="1F5E4A"/>
            <w:u w:val="single"/>
            <w:rFonts w:ascii="Arial" w:hAnsi="Arial" w:eastAsia="Arial" w:cs="Arial"/>
          </w:rPr>
          <w:t>отправьте материал по запросу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Человек пришёл второй раз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Чат даёт живой контакт между встречами и помогает вернуться снова.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Отметьте второй приход — характеристика посещений обновится автоматически.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Предложите чат участников; человек присоединяется по желанию.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Поддержите общение. Повторный опрос после второго занятия не нужен.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написать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У нас есть небольшой чат участников </w:t>
      </w:r>
      <w:r>
        <w:rPr>
          <w:rFonts w:ascii="Segoe UI Emoji" w:hAnsi="Segoe UI Emoji" w:eastAsia="Segoe UI Emoji" w:cs="Segoe UI Emoji"/>
          <w:sz w:val="17"/>
        </w:rPr>
        <w:t>🌿</w:t>
      </w:r>
      <w:r>
        <w:rPr>
          <w:rFonts w:ascii="Consolas" w:hAnsi="Consolas" w:eastAsia="Consolas" w:cs="Consolas"/>
          <w:sz w:val="17"/>
        </w:rPr>
        <w:t xml:space="preserve"> Там мы общаемся между встречами, делимся опытом, интересными моментами с занятий и из жизни. А ещё сообщаем о ближайших встречах и важных изменениях.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Если хочется оставаться на связи, присоединяйтесь: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[ссылка на чат]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Можно просто читать или включаться в общение, когда есть желание. Будем вам рады</w:t>
      </w:r>
    </w:p>
    <w:p>
      <w:r>
        <w:rPr>
          <w:rFonts w:ascii="Arial" w:hAnsi="Arial" w:eastAsia="Arial" w:cs="Arial"/>
          <w:b w:val="0"/>
          <w:i w:val="0"/>
        </w:rPr>
        <w:t xml:space="preserve">Перед отправкой замените </w:t>
      </w:r>
      <w:r>
        <w:rPr>
          <w:rFonts w:ascii="Consolas" w:hAnsi="Consolas" w:eastAsia="Consolas" w:cs="Consolas"/>
          <w:color w:val="333333"/>
          <w:sz w:val="18"/>
        </w:rPr>
        <w:t>[ссылка на чат]</w:t>
      </w:r>
      <w:r>
        <w:rPr>
          <w:rFonts w:ascii="Arial" w:hAnsi="Arial" w:eastAsia="Arial" w:cs="Arial"/>
          <w:b w:val="0"/>
          <w:i w:val="0"/>
        </w:rPr>
        <w:t xml:space="preserve"> ссылкой на </w:t>
      </w:r>
      <w:r>
        <w:rPr>
          <w:rFonts w:ascii="Arial" w:hAnsi="Arial" w:eastAsia="Arial" w:cs="Arial"/>
          <w:b/>
          <w:i w:val="0"/>
        </w:rPr>
        <w:t>чат участников своего города</w:t>
      </w:r>
      <w:r>
        <w:rPr>
          <w:rFonts w:ascii="Arial" w:hAnsi="Arial" w:eastAsia="Arial" w:cs="Arial"/>
          <w:b w:val="0"/>
          <w:i w:val="0"/>
        </w:rPr>
        <w:t xml:space="preserve">. Человек присоединяется по желанию; не добавляйте его без согласия. </w:t>
      </w:r>
      <w:hyperlink r:id="rId25">
        <w:r>
          <w:rPr>
            <w:color w:val="1F5E4A"/>
            <w:u w:val="single"/>
            <w:rFonts w:ascii="Arial" w:hAnsi="Arial" w:eastAsia="Arial" w:cs="Arial"/>
          </w:rPr>
          <w:t>Как создать и вести чат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</w:t>
      </w:r>
      <w:hyperlink r:id="rId136">
        <w:r>
          <w:rPr>
            <w:color w:val="1F5E4A"/>
            <w:u w:val="single"/>
            <w:rFonts w:ascii="Arial" w:hAnsi="Arial" w:eastAsia="Arial" w:cs="Arial"/>
          </w:rPr>
          <w:t>поддерживайте общение и интерес к практике</w:t>
        </w:r>
      </w:hyperlink>
      <w:r>
        <w:rPr>
          <w:rFonts w:ascii="Arial" w:hAnsi="Arial" w:eastAsia="Arial" w:cs="Arial"/>
          <w:b w:val="0"/>
          <w:i w:val="0"/>
        </w:rPr>
        <w:t>. Если человек не хочет в чат, продолжайте общаться удобным для него способом.</w:t>
      </w:r>
    </w:p>
    <w:p>
      <w:pPr>
        <w:pStyle w:val="Heading4"/>
      </w:pPr>
      <w:r>
        <w:t>Человек приходит регулярно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Живой интерес к человеку помогает укреплять практику и общение.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Иногда в разговоре узнавайте, что интересно и как складывается практика дома. Записывайте только то, чем человек поделился.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Предлагайте подходящую особую программу, общение или карма-йогу — добровольное служение.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Через 1–2 месяца снова спросите впечатления; назначьте дату контакта в приложении.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написать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[Имя], как сейчас складывается практика? Есть тема или вопрос, который хочется изучить глубже?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Обратная связь через некоторое время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[Имя], вы уже какое-то время приходите к нам. Что вам особенно помогает, а что можно сделать удобнее или интереснее?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Пригласить на особую программу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[Имя], вспомнил ваш интерес к [тема]. У нас будет [программа] — [дата, время]. Если откликается, буду рад рассказать подробнее.</w:t>
      </w:r>
    </w:p>
    <w:p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хочет погрузиться глубже → </w:t>
      </w:r>
      <w:hyperlink r:id="rId137">
        <w:r>
          <w:rPr>
            <w:color w:val="1F5E4A"/>
            <w:u w:val="single"/>
            <w:rFonts w:ascii="Arial" w:hAnsi="Arial" w:eastAsia="Arial" w:cs="Arial"/>
          </w:rPr>
          <w:t>помогите выбрать следующий шаг</w:t>
        </w:r>
      </w:hyperlink>
      <w:r>
        <w:rPr>
          <w:rFonts w:ascii="Arial" w:hAnsi="Arial" w:eastAsia="Arial" w:cs="Arial"/>
          <w:b w:val="0"/>
          <w:i w:val="0"/>
        </w:rPr>
        <w:t xml:space="preserve">. Есть вопрос → </w:t>
      </w:r>
      <w:hyperlink r:id="rId138">
        <w:r>
          <w:rPr>
            <w:color w:val="1F5E4A"/>
            <w:u w:val="single"/>
            <w:rFonts w:ascii="Arial" w:hAnsi="Arial" w:eastAsia="Arial" w:cs="Arial"/>
          </w:rPr>
          <w:t>подберите материал</w:t>
        </w:r>
      </w:hyperlink>
      <w:r>
        <w:rPr>
          <w:rFonts w:ascii="Arial" w:hAnsi="Arial" w:eastAsia="Arial" w:cs="Arial"/>
          <w:b w:val="0"/>
          <w:i w:val="0"/>
        </w:rPr>
        <w:t xml:space="preserve">. Перестал приходить → </w:t>
      </w:r>
      <w:hyperlink r:id="rId130">
        <w:r>
          <w:rPr>
            <w:color w:val="1F5E4A"/>
            <w:u w:val="single"/>
            <w:rFonts w:ascii="Arial" w:hAnsi="Arial" w:eastAsia="Arial" w:cs="Arial"/>
          </w:rPr>
          <w:t>поддержите контакт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Человек хочет углубить практику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Помочь сделать следующий шаг по готовности самого человека.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Уточните интерес: обучение медитации, индивидуальная встреча, инициация, знания или участие в сообществе.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Предложите одну подходящую возможность; объясните, что будет дальше.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Познакомьте с преподавателем или ответственным, проверьте, что контакт состоялся, и сохраните договорённость.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написать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Вы говорили, что хочется глубже разобраться в практике. Хотите, я помогу договориться о встрече с преподавателем?</w:t>
      </w:r>
    </w:p>
    <w:p>
      <w:hyperlink r:id="rId139">
        <w:r>
          <w:rPr>
            <w:color w:val="1F5E4A"/>
            <w:u w:val="single"/>
            <w:rFonts w:ascii="Arial" w:hAnsi="Arial" w:eastAsia="Arial" w:cs="Arial"/>
          </w:rPr>
          <w:t>Курсы, видео и книги по запросу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40">
        <w:r>
          <w:rPr>
            <w:color w:val="1F5E4A"/>
            <w:u w:val="single"/>
            <w:rFonts w:ascii="Arial" w:hAnsi="Arial" w:eastAsia="Arial" w:cs="Arial"/>
          </w:rPr>
          <w:t>Передача запроса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согласен на встречу → </w:t>
      </w:r>
      <w:hyperlink r:id="rId140">
        <w:r>
          <w:rPr>
            <w:color w:val="1F5E4A"/>
            <w:u w:val="single"/>
            <w:rFonts w:ascii="Arial" w:hAnsi="Arial" w:eastAsia="Arial" w:cs="Arial"/>
          </w:rPr>
          <w:t>передайте запрос</w:t>
        </w:r>
      </w:hyperlink>
      <w:r>
        <w:rPr>
          <w:rFonts w:ascii="Arial" w:hAnsi="Arial" w:eastAsia="Arial" w:cs="Arial"/>
          <w:b w:val="0"/>
          <w:i w:val="0"/>
        </w:rPr>
        <w:t xml:space="preserve"> и проверьте, что контакт состоялся. Пока не готов → </w:t>
      </w:r>
      <w:hyperlink r:id="rId136">
        <w:r>
          <w:rPr>
            <w:color w:val="1F5E4A"/>
            <w:u w:val="single"/>
            <w:rFonts w:ascii="Arial" w:hAnsi="Arial" w:eastAsia="Arial" w:cs="Arial"/>
          </w:rPr>
          <w:t>поддерживайте обычное общение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Не пришёл или перестал приходить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Оставить тёплый контакт и возможность вернуться без чувства вины.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Если обещал прийти, но не пришёл — один раз спросите, всё ли хорошо.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При перерыве возьмите сообщение, подходящее состоянию в приложении.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Выслушайте ответ, сохраните причину и выберите дату или паузу. Не повторяйте сообщения подряд.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написать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Привет, [Имя]! Сегодня тебя не увидели, решил написать </w:t>
      </w:r>
      <w:r>
        <w:rPr>
          <w:rFonts w:ascii="Segoe UI Emoji" w:hAnsi="Segoe UI Emoji" w:eastAsia="Segoe UI Emoji" w:cs="Segoe UI Emoji"/>
          <w:sz w:val="17"/>
        </w:rPr>
        <w:t>😊</w:t>
      </w:r>
      <w:r>
        <w:rPr>
          <w:rFonts w:ascii="Consolas" w:hAnsi="Consolas" w:eastAsia="Consolas" w:cs="Consolas"/>
          <w:sz w:val="17"/>
        </w:rPr>
        <w:t xml:space="preserve"> Всё хорошо? Получилось просто не выбраться?</w:t>
      </w:r>
    </w:p>
    <w:p>
      <w:hyperlink r:id="rId141">
        <w:r>
          <w:rPr>
            <w:color w:val="1F5E4A"/>
            <w:u w:val="single"/>
            <w:rFonts w:ascii="Arial" w:hAnsi="Arial" w:eastAsia="Arial" w:cs="Arial"/>
          </w:rPr>
          <w:t>Сообщения при перерыве и статусы приложения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Как ответить на причину отсутствия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Неудобное время:</w:t>
      </w:r>
      <w:r>
        <w:rPr>
          <w:rFonts w:ascii="Arial" w:hAnsi="Arial" w:eastAsia="Arial" w:cs="Arial"/>
          <w:b w:val="0"/>
          <w:i w:val="0"/>
        </w:rPr>
        <w:t xml:space="preserve"> предложите подходящий формат, если он есть.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Сложно практиковать:</w:t>
      </w:r>
      <w:r>
        <w:rPr>
          <w:rFonts w:ascii="Arial" w:hAnsi="Arial" w:eastAsia="Arial" w:cs="Arial"/>
          <w:b w:val="0"/>
          <w:i w:val="0"/>
        </w:rPr>
        <w:t xml:space="preserve"> выслушайте вопрос; предложите помощь преподавателя или </w:t>
      </w:r>
      <w:hyperlink r:id="rId142">
        <w:r>
          <w:rPr>
            <w:color w:val="1F5E4A"/>
            <w:u w:val="single"/>
            <w:rFonts w:ascii="Arial" w:hAnsi="Arial" w:eastAsia="Arial" w:cs="Arial"/>
          </w:rPr>
          <w:t>материал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Занят или не готов:</w:t>
      </w:r>
      <w:r>
        <w:rPr>
          <w:rFonts w:ascii="Arial" w:hAnsi="Arial" w:eastAsia="Arial" w:cs="Arial"/>
          <w:b w:val="0"/>
          <w:i w:val="0"/>
        </w:rPr>
        <w:t xml:space="preserve"> договоритесь, когда уместно написать, либо оставьте паузу.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Не хочет продолжать:</w:t>
      </w:r>
      <w:r>
        <w:rPr>
          <w:rFonts w:ascii="Arial" w:hAnsi="Arial" w:eastAsia="Arial" w:cs="Arial"/>
          <w:b w:val="0"/>
          <w:i w:val="0"/>
        </w:rPr>
        <w:t xml:space="preserve"> примите ответ и остановите активные приглашения.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Не отвечает:</w:t>
      </w:r>
      <w:r>
        <w:rPr>
          <w:rFonts w:ascii="Arial" w:hAnsi="Arial" w:eastAsia="Arial" w:cs="Arial"/>
          <w:b w:val="0"/>
          <w:i w:val="0"/>
        </w:rPr>
        <w:t xml:space="preserve"> сохраните факт контакта; не отправляйте серию сообщений.</w:t>
      </w:r>
    </w:p>
    <w:p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хочет вернуться → согласуйте ближайшую встречу. Есть вопрос → </w:t>
      </w:r>
      <w:hyperlink r:id="rId142">
        <w:r>
          <w:rPr>
            <w:color w:val="1F5E4A"/>
            <w:u w:val="single"/>
            <w:rFonts w:ascii="Arial" w:hAnsi="Arial" w:eastAsia="Arial" w:cs="Arial"/>
          </w:rPr>
          <w:t>подберите материал</w:t>
        </w:r>
      </w:hyperlink>
      <w:r>
        <w:rPr>
          <w:rFonts w:ascii="Arial" w:hAnsi="Arial" w:eastAsia="Arial" w:cs="Arial"/>
          <w:b w:val="0"/>
          <w:i w:val="0"/>
        </w:rPr>
        <w:t>. Занят или не готов → договоритесь о дате связи либо оставьте паузу.</w:t>
      </w:r>
    </w:p>
    <w:p>
      <w:pPr>
        <w:keepNext/>
      </w:pPr>
      <w:hyperlink r:id="rId36">
        <w:r>
          <w:rPr>
            <w:color w:val="1F5E4A"/>
            <w:u w:val="single"/>
            <w:rFonts w:ascii="Arial" w:hAnsi="Arial" w:eastAsia="Arial" w:cs="Arial"/>
          </w:rPr>
          <w:t>Материалы для отправки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37">
        <w:r>
          <w:rPr>
            <w:color w:val="1F5E4A"/>
            <w:u w:val="single"/>
            <w:rFonts w:ascii="Arial" w:hAnsi="Arial" w:eastAsia="Arial" w:cs="Arial"/>
          </w:rPr>
          <w:t>Приложение и напоминания</w:t>
        </w:r>
      </w:hyperlink>
    </w:p>
    <w:p>
      <w:pPr>
        <w:spacing w:before="120"/>
      </w:pPr>
      <w:hyperlink r:id="rId35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Инструменты</w:t>
      </w:r>
    </w:p>
    <w:p>
      <w:hyperlink r:id="rId41">
        <w:r>
          <w:rPr>
            <w:color w:val="1F5E4A"/>
            <w:u w:val="single"/>
            <w:rFonts w:ascii="Arial" w:hAnsi="Arial" w:eastAsia="Arial" w:cs="Arial"/>
          </w:rPr>
          <w:t>← В заботу</w:t>
        </w:r>
      </w:hyperlink>
    </w:p>
    <w:p>
      <w:r>
        <w:rPr>
          <w:rFonts w:ascii="Arial" w:hAnsi="Arial" w:eastAsia="Arial" w:cs="Arial"/>
          <w:b/>
          <w:i w:val="0"/>
        </w:rPr>
        <w:t>Выберите инструмент для текущей задачи.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37">
        <w:r>
          <w:rPr>
            <w:color w:val="1F5E4A"/>
            <w:u w:val="single"/>
            <w:rFonts w:ascii="Arial" w:hAnsi="Arial" w:eastAsia="Arial" w:cs="Arial"/>
          </w:rPr>
          <w:t>Приложение — контакты, задачи, статусы и напоминания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25">
        <w:r>
          <w:rPr>
            <w:color w:val="1F5E4A"/>
            <w:u w:val="single"/>
            <w:rFonts w:ascii="Arial" w:hAnsi="Arial" w:eastAsia="Arial" w:cs="Arial"/>
          </w:rPr>
          <w:t>Чат сообщества — настройка, приглашение и ведение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36">
        <w:r>
          <w:rPr>
            <w:color w:val="1F5E4A"/>
            <w:u w:val="single"/>
            <w:rFonts w:ascii="Arial" w:hAnsi="Arial" w:eastAsia="Arial" w:cs="Arial"/>
          </w:rPr>
          <w:t>Материалы — готовые ссылки для человека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43">
        <w:r>
          <w:rPr>
            <w:color w:val="1F5E4A"/>
            <w:u w:val="single"/>
            <w:rFonts w:ascii="Arial" w:hAnsi="Arial" w:eastAsia="Arial" w:cs="Arial"/>
          </w:rPr>
          <w:t>Статусы и сообщения — поддержка при перерывах</w:t>
        </w:r>
      </w:hyperlink>
    </w:p>
    <w:p>
      <w:pPr>
        <w:pStyle w:val="Heading4"/>
      </w:pPr>
      <w:r>
        <w:t>Передать запрос другому ответственному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Помочь человеку получить точный ответ.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Уточните вопрос; с согласия человека познакомьте с тем, кто поможет.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Передайте только нужный контекст.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Проверьте, что люди связались, и запишите нового ответственного.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написать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Есть человек, который лучше разбирается в этом вопросе. Если хотите, я познакомлю вас друг с другом.</w:t>
      </w:r>
    </w:p>
    <w:p>
      <w:pPr>
        <w:pStyle w:val="Heading4"/>
      </w:pPr>
      <w:r>
        <w:t>Передать отзыв программам или рекламе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Программы улучшают опыт, реклама помогает новым людям узнать о практике.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Впечатления и сложности передайте ответственному за программы.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Для публикации отдельно спросите согласие на текст и имя.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Запишите обратную связь и разрешение в приложении.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написать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Спасибо, что поделились! Можно опубликовать ваш отзыв на нашей странице? Можем без имени. Если неудобно — оставим его только для улучшения встреч.</w:t>
      </w:r>
    </w:p>
    <w:p>
      <w:pPr>
        <w:pStyle w:val="Heading4"/>
      </w:pPr>
      <w:r>
        <w:t>Границы заботы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Человек чувствует свободу и уважение.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Не требуйте объяснений и не стыдите за пропуски.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Не устраивайте анкету; задавайте вопросы по ситуации.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Не отправляйте много материалов и сообщений подряд.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Уважайте отказ, паузу и согласие на чат или публикацию.</w:t>
      </w:r>
    </w:p>
    <w:p>
      <w:pPr>
        <w:pStyle w:val="Heading4"/>
      </w:pPr>
      <w:r>
        <w:t>Проверить сообщение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Сохранить тепло и ясность.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Имя и личный контекст верны?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Есть одна понятная помощь или приглашение?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Человек свободен отказаться?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Следующий шаг записан?</w:t>
      </w:r>
    </w:p>
    <w:p>
      <w:pPr>
        <w:pStyle w:val="Heading4"/>
      </w:pPr>
      <w:r>
        <w:t>Подробные методические материалы</w:t>
      </w:r>
    </w:p>
    <w:p>
      <w:pPr>
        <w:keepNext/>
      </w:pPr>
      <w:hyperlink r:id="rId144">
        <w:r>
          <w:rPr>
            <w:color w:val="1F5E4A"/>
            <w:u w:val="single"/>
            <w:rFonts w:ascii="Arial" w:hAnsi="Arial" w:eastAsia="Arial" w:cs="Arial"/>
          </w:rPr>
          <w:t>Полная методика заботы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66">
        <w:r>
          <w:rPr>
            <w:color w:val="1F5E4A"/>
            <w:u w:val="single"/>
            <w:rFonts w:ascii="Arial" w:hAnsi="Arial" w:eastAsia="Arial" w:cs="Arial"/>
          </w:rPr>
          <w:t>Система заботы</w:t>
        </w:r>
      </w:hyperlink>
    </w:p>
    <w:p>
      <w:pPr>
        <w:spacing w:before="120"/>
      </w:pPr>
      <w:hyperlink r:id="rId39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Приложение</w:t>
      </w:r>
    </w:p>
    <w:p>
      <w:r>
        <w:rPr>
          <w:rFonts w:ascii="Arial" w:hAnsi="Arial" w:eastAsia="Arial" w:cs="Arial"/>
          <w:b w:val="0"/>
          <w:i w:val="0"/>
        </w:rPr>
        <w:t xml:space="preserve">В разделе «Люди» сначала показаны недавние посетители, затем те, кто приходил давно; без посещений — внизу. После второго посещения в заботе появляется однократное приглашение в чат. В настройках заботы замените </w:t>
      </w:r>
      <w:r>
        <w:rPr>
          <w:rFonts w:ascii="Consolas" w:hAnsi="Consolas" w:eastAsia="Consolas" w:cs="Consolas"/>
          <w:color w:val="333333"/>
          <w:sz w:val="18"/>
        </w:rPr>
        <w:t>[ссылка на чат]</w:t>
      </w:r>
      <w:r>
        <w:rPr>
          <w:rFonts w:ascii="Arial" w:hAnsi="Arial" w:eastAsia="Arial" w:cs="Arial"/>
          <w:b w:val="0"/>
          <w:i w:val="0"/>
        </w:rPr>
        <w:t xml:space="preserve"> ссылкой вашего города; после отправки нажмите «Написал → Сохранить».</w:t>
      </w:r>
    </w:p>
    <w:p>
      <w:hyperlink r:id="rId39">
        <w:r>
          <w:rPr>
            <w:color w:val="1F5E4A"/>
            <w:u w:val="single"/>
            <w:rFonts w:ascii="Arial" w:hAnsi="Arial" w:eastAsia="Arial" w:cs="Arial"/>
          </w:rPr>
          <w:t>← В инструменты</w:t>
        </w:r>
      </w:hyperlink>
    </w:p>
    <w:p>
      <w:r>
        <w:rPr>
          <w:rFonts w:ascii="Arial" w:hAnsi="Arial" w:eastAsia="Arial" w:cs="Arial"/>
          <w:b/>
          <w:i w:val="0"/>
        </w:rPr>
        <w:t>Приложение помнит договорённости за вас:</w:t>
      </w:r>
      <w:r>
        <w:rPr>
          <w:rFonts w:ascii="Arial" w:hAnsi="Arial" w:eastAsia="Arial" w:cs="Arial"/>
          <w:b w:val="0"/>
          <w:i w:val="0"/>
        </w:rPr>
        <w:t xml:space="preserve"> показывает, кому написать, хранит историю и подсказывает следующий шаг.</w:t>
      </w:r>
    </w:p>
    <w:p>
      <w:hyperlink r:id="rId34">
        <w:r>
          <w:rPr>
            <w:color w:val="1F5E4A"/>
            <w:u w:val="single"/>
            <w:rFonts w:ascii="Arial" w:hAnsi="Arial" w:eastAsia="Arial" w:cs="Arial"/>
          </w:rPr>
          <w:t>Открыть приложение</w:t>
        </w:r>
      </w:hyperlink>
    </w:p>
    <w:p>
      <w:pPr>
        <w:pStyle w:val="Heading4"/>
      </w:pPr>
      <w:r>
        <w:t>Как пользоваться каждый день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Не держать контакты и обещания в голове.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Выберите свой город. Откройте «Забота» — увидите задачи, цель и готовый текст.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Откройте карточку человека, проверьте историю и отредактируйте сообщение под живой контекст.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Скопируйте текст или откройте мессенджер; после отправки нажмите «Написал».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Нажмите «Сохранить». Комментарий необязателен: задача исчезнет, человек останется в разделе «Люди». Ответ, следующий шаг и свою дату можно указать по желанию. Если сегодня неуместно писать — «Отложить».</w:t>
      </w:r>
    </w:p>
    <w:p>
      <w:pPr>
        <w:pStyle w:val="Heading4"/>
      </w:pPr>
      <w:r>
        <w:t>Что сохранять в карточке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Следующий заботник тоже понимает человека и его путь.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Имя, контакт, город и откуда человек узнал о встрече.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Посещения, интересы, препятствия и домашнюю практику со слов человека.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Что уже обсудили, кто отвечает, ближайший шаг и дату связи.</w:t>
      </w:r>
    </w:p>
    <w:p>
      <w:r>
        <w:rPr>
          <w:rFonts w:ascii="Arial" w:hAnsi="Arial" w:eastAsia="Arial" w:cs="Arial"/>
          <w:b w:val="0"/>
          <w:i w:val="0"/>
        </w:rPr>
        <w:t>«Состояние заботы» и посещения считаются автоматически. Домашнюю практику и желание инициации уточняйте в естественном разговоре; незнание отмечайте честно.</w:t>
      </w:r>
    </w:p>
    <w:p>
      <w:pPr>
        <w:pStyle w:val="Heading4"/>
      </w:pPr>
      <w:r>
        <w:t>Как появляются напоминания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Не забыть о первой встрече, обратной связи и личном обещании.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Укажите подтверждение участия и дату встречи — появится напоминание перед встречей.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Отметьте первое посещение — приложение предложит спросить впечатления.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Для своего обещания или обратной связи через 1–2 месяца назначьте следующую дату контакта.</w:t>
      </w:r>
    </w:p>
    <w:p>
      <w:r>
        <w:rPr>
          <w:rFonts w:ascii="Arial" w:hAnsi="Arial" w:eastAsia="Arial" w:cs="Arial"/>
          <w:b w:val="0"/>
          <w:i w:val="0"/>
        </w:rPr>
        <w:t>Если человек не приходит 7 дней, появляется задача связаться. После сообщения приложение выдержит 7 дней до повтора; после второго обращения — 30 дней, далее — 45 дней. Отсчёт идёт от сохранённого контакта. Новое посещение начинает новый период, а регулярно приходящие люди без отдельного повода в очереди не показываются. Отзывы у них можно записать добровольно через карточку.</w:t>
      </w:r>
    </w:p>
    <w:p>
      <w:r>
        <w:rPr>
          <w:rFonts w:ascii="Arial" w:hAnsi="Arial" w:eastAsia="Arial" w:cs="Arial"/>
          <w:b w:val="0"/>
          <w:i w:val="0"/>
        </w:rPr>
        <w:t xml:space="preserve">Телефон можно вводить с </w:t>
      </w:r>
      <w:r>
        <w:rPr>
          <w:rFonts w:ascii="Consolas" w:hAnsi="Consolas" w:eastAsia="Consolas" w:cs="Consolas"/>
          <w:color w:val="333333"/>
          <w:sz w:val="18"/>
        </w:rPr>
        <w:t>8</w:t>
      </w:r>
      <w:r>
        <w:rPr>
          <w:rFonts w:ascii="Arial" w:hAnsi="Arial" w:eastAsia="Arial" w:cs="Arial"/>
          <w:b w:val="0"/>
          <w:i w:val="0"/>
        </w:rPr>
        <w:t xml:space="preserve"> или </w:t>
      </w:r>
      <w:r>
        <w:rPr>
          <w:rFonts w:ascii="Consolas" w:hAnsi="Consolas" w:eastAsia="Consolas" w:cs="Consolas"/>
          <w:color w:val="333333"/>
          <w:sz w:val="18"/>
        </w:rPr>
        <w:t>+7</w:t>
      </w:r>
      <w:r>
        <w:rPr>
          <w:rFonts w:ascii="Arial" w:hAnsi="Arial" w:eastAsia="Arial" w:cs="Arial"/>
          <w:b w:val="0"/>
          <w:i w:val="0"/>
        </w:rPr>
        <w:t xml:space="preserve">, пробелами и скобками: российский номер сохранится в формате </w:t>
      </w:r>
      <w:r>
        <w:rPr>
          <w:rFonts w:ascii="Consolas" w:hAnsi="Consolas" w:eastAsia="Consolas" w:cs="Consolas"/>
          <w:color w:val="333333"/>
          <w:sz w:val="18"/>
        </w:rPr>
        <w:t>+7…</w:t>
      </w:r>
      <w:r>
        <w:rPr>
          <w:rFonts w:ascii="Arial" w:hAnsi="Arial" w:eastAsia="Arial" w:cs="Arial"/>
          <w:b w:val="0"/>
          <w:i w:val="0"/>
        </w:rPr>
        <w:t>. Поиск понимает все эти варианты.</w:t>
      </w:r>
    </w:p>
    <w:p>
      <w:r>
        <w:rPr>
          <w:rFonts w:ascii="Arial" w:hAnsi="Arial" w:eastAsia="Arial" w:cs="Arial"/>
          <w:b/>
          <w:i w:val="0"/>
        </w:rPr>
        <w:t>Где смотреть:</w:t>
      </w:r>
      <w:r>
        <w:rPr>
          <w:rFonts w:ascii="Arial" w:hAnsi="Arial" w:eastAsia="Arial" w:cs="Arial"/>
          <w:b w:val="0"/>
          <w:i w:val="0"/>
        </w:rPr>
        <w:t xml:space="preserve"> откройте «Забота» в приложении перед работой — там видны задачи и даты контакта.</w:t>
      </w:r>
    </w:p>
    <w:p>
      <w:pPr>
        <w:keepNext/>
      </w:pPr>
      <w:hyperlink r:id="rId143">
        <w:r>
          <w:rPr>
            <w:color w:val="1F5E4A"/>
            <w:u w:val="single"/>
            <w:rFonts w:ascii="Arial" w:hAnsi="Arial" w:eastAsia="Arial" w:cs="Arial"/>
          </w:rPr>
          <w:t>Статусы, сроки и готовые сообщения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40">
        <w:r>
          <w:rPr>
            <w:color w:val="1F5E4A"/>
            <w:u w:val="single"/>
            <w:rFonts w:ascii="Arial" w:hAnsi="Arial" w:eastAsia="Arial" w:cs="Arial"/>
          </w:rPr>
          <w:t>Регулярная проверка заботы</w:t>
        </w:r>
      </w:hyperlink>
    </w:p>
    <w:p>
      <w:pPr>
        <w:spacing w:before="120"/>
      </w:pPr>
      <w:hyperlink r:id="rId37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Чат сообщества</w:t>
      </w:r>
    </w:p>
    <w:p>
      <w:hyperlink r:id="rId39">
        <w:r>
          <w:rPr>
            <w:color w:val="1F5E4A"/>
            <w:u w:val="single"/>
            <w:rFonts w:ascii="Arial" w:hAnsi="Arial" w:eastAsia="Arial" w:cs="Arial"/>
          </w:rPr>
          <w:t>← В инструменты</w:t>
        </w:r>
      </w:hyperlink>
    </w:p>
    <w:p>
      <w:r>
        <w:rPr>
          <w:rFonts w:ascii="Arial" w:hAnsi="Arial" w:eastAsia="Arial" w:cs="Arial"/>
          <w:b/>
          <w:i w:val="0"/>
        </w:rPr>
        <w:t>Чат сохраняет связь между встречами.</w:t>
      </w:r>
      <w:r>
        <w:rPr>
          <w:rFonts w:ascii="Arial" w:hAnsi="Arial" w:eastAsia="Arial" w:cs="Arial"/>
          <w:b w:val="0"/>
          <w:i w:val="0"/>
        </w:rPr>
        <w:t xml:space="preserve"> Он нужен каждому юниту, даже если пока получается публиковать только важное.</w:t>
      </w:r>
    </w:p>
    <w:p>
      <w:pPr>
        <w:pStyle w:val="Heading4"/>
      </w:pPr>
      <w:r>
        <w:t>Создать чат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У человека есть одно понятное место для расписания и вопросов.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Выберите удобный людям мессенджер или социальную сеть и назначьте ответственного.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В описании и закреплении укажите город, расписание, адрес, контакт и правила.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Проверьте ссылку приглашения; предлагайте чат после второго прихода, с согласия человека.</w:t>
      </w:r>
    </w:p>
    <w:p>
      <w:pPr>
        <w:pStyle w:val="Heading4"/>
      </w:pPr>
      <w:r>
        <w:t>Пригласить человека в чат</w:t>
      </w:r>
    </w:p>
    <w:p>
      <w:r>
        <w:rPr>
          <w:rFonts w:ascii="Arial" w:hAnsi="Arial" w:eastAsia="Arial" w:cs="Arial"/>
          <w:b w:val="0"/>
          <w:i w:val="0"/>
        </w:rPr>
        <w:t xml:space="preserve">После второго посещения отправьте личное приглашение и дайте человеку самому решить, присоединяться ли. Перед отправкой замените </w:t>
      </w:r>
      <w:r>
        <w:rPr>
          <w:rFonts w:ascii="Consolas" w:hAnsi="Consolas" w:eastAsia="Consolas" w:cs="Consolas"/>
          <w:color w:val="333333"/>
          <w:sz w:val="18"/>
        </w:rPr>
        <w:t>[ссылка на чат]</w:t>
      </w:r>
      <w:r>
        <w:rPr>
          <w:rFonts w:ascii="Arial" w:hAnsi="Arial" w:eastAsia="Arial" w:cs="Arial"/>
          <w:b w:val="0"/>
          <w:i w:val="0"/>
        </w:rPr>
        <w:t xml:space="preserve"> ссылкой на чат участников вашего города.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написать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У нас есть небольшой чат участников </w:t>
      </w:r>
      <w:r>
        <w:rPr>
          <w:rFonts w:ascii="Segoe UI Emoji" w:hAnsi="Segoe UI Emoji" w:eastAsia="Segoe UI Emoji" w:cs="Segoe UI Emoji"/>
          <w:sz w:val="17"/>
        </w:rPr>
        <w:t>🌿</w:t>
      </w:r>
      <w:r>
        <w:rPr>
          <w:rFonts w:ascii="Consolas" w:hAnsi="Consolas" w:eastAsia="Consolas" w:cs="Consolas"/>
          <w:sz w:val="17"/>
        </w:rPr>
        <w:t xml:space="preserve"> Там мы общаемся между встречами, делимся опытом, интересными моментами с занятий и из жизни. А ещё сообщаем о ближайших встречах и важных изменениях.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Если хочется оставаться на связи, присоединяйтесь: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[ссылка на чат]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Можно просто читать или включаться в общение, когда есть желание. Будем вам рады</w:t>
      </w:r>
    </w:p>
    <w:p>
      <w:r>
        <w:rPr>
          <w:rFonts w:ascii="Arial" w:hAnsi="Arial" w:eastAsia="Arial" w:cs="Arial"/>
          <w:b w:val="0"/>
          <w:i w:val="0"/>
        </w:rPr>
        <w:t>Человек может просто читать чат. Не добавляйте его без согласия и не требуйте участия в общении.</w:t>
      </w:r>
    </w:p>
    <w:p>
      <w:pPr>
        <w:pStyle w:val="Heading4"/>
      </w:pPr>
      <w:r>
        <w:t>Что делать в чате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Помогать людям встречаться и общаться без информационного шума.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Публиковать актуальное расписание и короткие анонсы.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Проводить опросы о времени встреч и интересных программах.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Делиться одним подходящим полезным материалом и отвечать на вопросы.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Поддерживать уважительное общение; не спамить и не писать ради активности.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Короткое закрепление — заполнить перед публикацией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Добро пожаловать в чат практики [город]!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Встречаемся: [расписание и адрес]. Вопросы: [контакт].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Здесь — анонсы, полезные материалы и общение. Пишем по теме, уважаем друг друга, не размещаем спам и рекламу без согласования.</w:t>
      </w:r>
    </w:p>
    <w:p>
      <w:pPr>
        <w:keepNext/>
      </w:pPr>
      <w:hyperlink r:id="rId36">
        <w:r>
          <w:rPr>
            <w:color w:val="1F5E4A"/>
            <w:u w:val="single"/>
            <w:rFonts w:ascii="Arial" w:hAnsi="Arial" w:eastAsia="Arial" w:cs="Arial"/>
          </w:rPr>
          <w:t>Материалы для чата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35">
        <w:r>
          <w:rPr>
            <w:color w:val="1F5E4A"/>
            <w:u w:val="single"/>
            <w:rFonts w:ascii="Arial" w:hAnsi="Arial" w:eastAsia="Arial" w:cs="Arial"/>
          </w:rPr>
          <w:t>Второй приход человека</w:t>
        </w:r>
      </w:hyperlink>
    </w:p>
    <w:p>
      <w:pPr>
        <w:spacing w:before="120"/>
      </w:pPr>
      <w:hyperlink r:id="rId25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Полезные материалы</w:t>
      </w:r>
    </w:p>
    <w:p>
      <w:hyperlink r:id="rId41">
        <w:r>
          <w:rPr>
            <w:color w:val="1F5E4A"/>
            <w:u w:val="single"/>
            <w:rFonts w:ascii="Arial" w:hAnsi="Arial" w:eastAsia="Arial" w:cs="Arial"/>
          </w:rPr>
          <w:t>← В заботу</w:t>
        </w:r>
      </w:hyperlink>
    </w:p>
    <w:p>
      <w:r>
        <w:rPr>
          <w:rFonts w:ascii="Arial" w:hAnsi="Arial" w:eastAsia="Arial" w:cs="Arial"/>
          <w:b/>
          <w:i w:val="0"/>
        </w:rPr>
        <w:t>Один запрос — один подходящий материал.</w:t>
      </w:r>
      <w:r>
        <w:rPr>
          <w:rFonts w:ascii="Arial" w:hAnsi="Arial" w:eastAsia="Arial" w:cs="Arial"/>
          <w:b w:val="0"/>
          <w:i w:val="0"/>
        </w:rPr>
        <w:t xml:space="preserve"> Выберите тему и площадку, затем скопируйте ссылку или сообщение.</w:t>
      </w:r>
    </w:p>
    <w:p>
      <w:pPr>
        <w:pStyle w:val="Heading4"/>
      </w:pPr>
      <w:r>
        <w:t>КДИ и базовый курс медитации</w:t>
      </w:r>
    </w:p>
    <w:p>
      <w:r>
        <w:rPr>
          <w:rFonts w:ascii="Arial" w:hAnsi="Arial" w:eastAsia="Arial" w:cs="Arial"/>
          <w:b/>
          <w:i w:val="0"/>
        </w:rPr>
        <w:t>КДИ:</w:t>
      </w:r>
      <w:r>
        <w:rPr>
          <w:rFonts w:ascii="Arial" w:hAnsi="Arial" w:eastAsia="Arial" w:cs="Arial"/>
          <w:b w:val="0"/>
          <w:i w:val="0"/>
        </w:rPr>
        <w:t xml:space="preserve"> отправьте, когда человек спрашивает об этом обучении или продолжении пути. Условия и доступность смотрите на странице организаторов.</w:t>
      </w:r>
    </w:p>
    <w:p>
      <w:hyperlink r:id="rId145">
        <w:r>
          <w:rPr>
            <w:color w:val="1F5E4A"/>
            <w:u w:val="single"/>
            <w:rFonts w:ascii="Arial" w:hAnsi="Arial" w:eastAsia="Arial" w:cs="Arial"/>
          </w:rPr>
          <w:t>КДИ — страница курса</w:t>
        </w:r>
      </w:hyperlink>
    </w:p>
    <w:p>
      <w:r>
        <w:rPr>
          <w:rFonts w:ascii="Arial" w:hAnsi="Arial" w:eastAsia="Arial" w:cs="Arial"/>
          <w:b/>
          <w:i w:val="0"/>
        </w:rPr>
        <w:t>Базовый курс:</w:t>
      </w:r>
      <w:r>
        <w:rPr>
          <w:rFonts w:ascii="Arial" w:hAnsi="Arial" w:eastAsia="Arial" w:cs="Arial"/>
          <w:b w:val="0"/>
          <w:i w:val="0"/>
        </w:rPr>
        <w:t xml:space="preserve"> для человека, который хочет познакомиться с медитацией и начать обучение.</w:t>
      </w:r>
    </w:p>
    <w:p>
      <w:hyperlink r:id="rId146">
        <w:r>
          <w:rPr>
            <w:color w:val="1F5E4A"/>
            <w:u w:val="single"/>
            <w:rFonts w:ascii="Arial" w:hAnsi="Arial" w:eastAsia="Arial" w:cs="Arial"/>
          </w:rPr>
          <w:t>Базовый курс по медитации</w:t>
        </w:r>
      </w:hyperlink>
    </w:p>
    <w:p>
      <w:pPr>
        <w:pStyle w:val="Heading4"/>
      </w:pPr>
      <w:r>
        <w:t>Асаны</w:t>
      </w:r>
    </w:p>
    <w:p>
      <w:r>
        <w:rPr>
          <w:rFonts w:ascii="Arial" w:hAnsi="Arial" w:eastAsia="Arial" w:cs="Arial"/>
          <w:b w:val="0"/>
          <w:i w:val="0"/>
        </w:rPr>
        <w:t>Видео об асанах и правилах практики.</w:t>
      </w:r>
    </w:p>
    <w:p>
      <w:hyperlink r:id="rId147">
        <w:r>
          <w:rPr>
            <w:color w:val="1F5E4A"/>
            <w:u w:val="single"/>
            <w:rFonts w:ascii="Arial" w:hAnsi="Arial" w:eastAsia="Arial" w:cs="Arial"/>
          </w:rPr>
          <w:t>YouTube — Асаны</w:t>
        </w:r>
      </w:hyperlink>
    </w:p>
    <w:p>
      <w:hyperlink r:id="rId148">
        <w:r>
          <w:rPr>
            <w:color w:val="1F5E4A"/>
            <w:u w:val="single"/>
            <w:rFonts w:ascii="Arial" w:hAnsi="Arial" w:eastAsia="Arial" w:cs="Arial"/>
          </w:rPr>
          <w:t>RUTUBE — Асаны</w:t>
        </w:r>
      </w:hyperlink>
    </w:p>
    <w:p>
      <w:hyperlink r:id="rId149">
        <w:r>
          <w:rPr>
            <w:color w:val="1F5E4A"/>
            <w:u w:val="single"/>
            <w:rFonts w:ascii="Arial" w:hAnsi="Arial" w:eastAsia="Arial" w:cs="Arial"/>
          </w:rPr>
          <w:t>VK Видео — все подборки канала</w:t>
        </w:r>
      </w:hyperlink>
    </w:p>
    <w:p>
      <w:r>
        <w:rPr>
          <w:rFonts w:ascii="Arial" w:hAnsi="Arial" w:eastAsia="Arial" w:cs="Arial"/>
          <w:b w:val="0"/>
          <w:i/>
        </w:rPr>
        <w:t>Для VK пока дана общая страница: прямая тематическая ссылка ещё не подтверждена.</w:t>
      </w:r>
    </w:p>
    <w:p>
      <w:pPr>
        <w:pStyle w:val="Heading4"/>
      </w:pPr>
      <w:r>
        <w:t>Питание и рецепты</w:t>
      </w:r>
    </w:p>
    <w:p>
      <w:r>
        <w:rPr>
          <w:rFonts w:ascii="Arial" w:hAnsi="Arial" w:eastAsia="Arial" w:cs="Arial"/>
          <w:b w:val="0"/>
          <w:i w:val="0"/>
        </w:rPr>
        <w:t>Здесь рецепты; это не полный курс о питании. Подбирайте материал под конкретный вопрос.</w:t>
      </w:r>
    </w:p>
    <w:p>
      <w:hyperlink r:id="rId150">
        <w:r>
          <w:rPr>
            <w:color w:val="1F5E4A"/>
            <w:u w:val="single"/>
            <w:rFonts w:ascii="Arial" w:hAnsi="Arial" w:eastAsia="Arial" w:cs="Arial"/>
          </w:rPr>
          <w:t>YouTube — Рецепты</w:t>
        </w:r>
      </w:hyperlink>
    </w:p>
    <w:p>
      <w:hyperlink r:id="rId151">
        <w:r>
          <w:rPr>
            <w:color w:val="1F5E4A"/>
            <w:u w:val="single"/>
            <w:rFonts w:ascii="Arial" w:hAnsi="Arial" w:eastAsia="Arial" w:cs="Arial"/>
          </w:rPr>
          <w:t>RUTUBE — Вегетарианские рецепты</w:t>
        </w:r>
      </w:hyperlink>
    </w:p>
    <w:p>
      <w:hyperlink r:id="rId149">
        <w:r>
          <w:rPr>
            <w:color w:val="1F5E4A"/>
            <w:u w:val="single"/>
            <w:rFonts w:ascii="Arial" w:hAnsi="Arial" w:eastAsia="Arial" w:cs="Arial"/>
          </w:rPr>
          <w:t>VK Видео — все подборки канала</w:t>
        </w:r>
      </w:hyperlink>
    </w:p>
    <w:p>
      <w:r>
        <w:rPr>
          <w:rFonts w:ascii="Arial" w:hAnsi="Arial" w:eastAsia="Arial" w:cs="Arial"/>
          <w:b w:val="0"/>
          <w:i/>
        </w:rPr>
        <w:t>Для VK пока дана общая страница: прямая тематическая ссылка ещё не подтверждена.</w:t>
      </w:r>
    </w:p>
    <w:p>
      <w:pPr>
        <w:pStyle w:val="Heading4"/>
      </w:pPr>
      <w:r>
        <w:t>Этические принципы йоги — Яма и Нияма</w:t>
      </w:r>
    </w:p>
    <w:p>
      <w:r>
        <w:rPr>
          <w:rFonts w:ascii="Arial" w:hAnsi="Arial" w:eastAsia="Arial" w:cs="Arial"/>
          <w:b w:val="0"/>
          <w:i w:val="0"/>
        </w:rPr>
        <w:t>Принципы гармоничной жизни. На YouTube выбрана обновлённая версия 2024 года.</w:t>
      </w:r>
    </w:p>
    <w:p>
      <w:hyperlink r:id="rId152">
        <w:r>
          <w:rPr>
            <w:color w:val="1F5E4A"/>
            <w:u w:val="single"/>
            <w:rFonts w:ascii="Arial" w:hAnsi="Arial" w:eastAsia="Arial" w:cs="Arial"/>
          </w:rPr>
          <w:t>YouTube — Как жить в балансе? Джама Нияма</w:t>
        </w:r>
      </w:hyperlink>
    </w:p>
    <w:p>
      <w:hyperlink r:id="rId153">
        <w:r>
          <w:rPr>
            <w:color w:val="1F5E4A"/>
            <w:u w:val="single"/>
            <w:rFonts w:ascii="Arial" w:hAnsi="Arial" w:eastAsia="Arial" w:cs="Arial"/>
          </w:rPr>
          <w:t>RUTUBE — Яма Нияма. Принципы гармоничной жизни</w:t>
        </w:r>
      </w:hyperlink>
    </w:p>
    <w:p>
      <w:hyperlink r:id="rId149">
        <w:r>
          <w:rPr>
            <w:color w:val="1F5E4A"/>
            <w:u w:val="single"/>
            <w:rFonts w:ascii="Arial" w:hAnsi="Arial" w:eastAsia="Arial" w:cs="Arial"/>
          </w:rPr>
          <w:t>VK Видео — все подборки канала</w:t>
        </w:r>
      </w:hyperlink>
    </w:p>
    <w:p>
      <w:r>
        <w:rPr>
          <w:rFonts w:ascii="Arial" w:hAnsi="Arial" w:eastAsia="Arial" w:cs="Arial"/>
          <w:b w:val="0"/>
          <w:i/>
        </w:rPr>
        <w:t>Для VK пока дана общая страница: прямая тематическая ссылка ещё не подтверждена.</w:t>
      </w:r>
    </w:p>
    <w:p>
      <w:pPr>
        <w:pStyle w:val="Heading4"/>
      </w:pPr>
      <w:r>
        <w:t>Чакры и биопсихология йоги</w:t>
      </w:r>
    </w:p>
    <w:p>
      <w:r>
        <w:rPr>
          <w:rFonts w:ascii="Arial" w:hAnsi="Arial" w:eastAsia="Arial" w:cs="Arial"/>
          <w:b w:val="0"/>
          <w:i w:val="0"/>
        </w:rPr>
        <w:t>Подборка «Биопсихология йоги» включает видео о чакрах.</w:t>
      </w:r>
    </w:p>
    <w:p>
      <w:hyperlink r:id="rId154">
        <w:r>
          <w:rPr>
            <w:color w:val="1F5E4A"/>
            <w:u w:val="single"/>
            <w:rFonts w:ascii="Arial" w:hAnsi="Arial" w:eastAsia="Arial" w:cs="Arial"/>
          </w:rPr>
          <w:t>YouTube — Биопсихология Йоги</w:t>
        </w:r>
      </w:hyperlink>
    </w:p>
    <w:p>
      <w:hyperlink r:id="rId155">
        <w:r>
          <w:rPr>
            <w:color w:val="1F5E4A"/>
            <w:u w:val="single"/>
            <w:rFonts w:ascii="Arial" w:hAnsi="Arial" w:eastAsia="Arial" w:cs="Arial"/>
          </w:rPr>
          <w:t>RUTUBE — Биопсихология йоги</w:t>
        </w:r>
      </w:hyperlink>
    </w:p>
    <w:p>
      <w:hyperlink r:id="rId149">
        <w:r>
          <w:rPr>
            <w:color w:val="1F5E4A"/>
            <w:u w:val="single"/>
            <w:rFonts w:ascii="Arial" w:hAnsi="Arial" w:eastAsia="Arial" w:cs="Arial"/>
          </w:rPr>
          <w:t>VK Видео — все подборки канала</w:t>
        </w:r>
      </w:hyperlink>
    </w:p>
    <w:p>
      <w:r>
        <w:rPr>
          <w:rFonts w:ascii="Arial" w:hAnsi="Arial" w:eastAsia="Arial" w:cs="Arial"/>
          <w:b w:val="0"/>
          <w:i/>
        </w:rPr>
        <w:t>Для VK пока дана общая страница: прямая тематическая ссылка ещё не подтверждена.</w:t>
      </w:r>
    </w:p>
    <w:p>
      <w:pPr>
        <w:pStyle w:val="Heading4"/>
      </w:pPr>
      <w:r>
        <w:t>С чего начать медитацию</w:t>
      </w:r>
    </w:p>
    <w:p>
      <w:r>
        <w:rPr>
          <w:rFonts w:ascii="Arial" w:hAnsi="Arial" w:eastAsia="Arial" w:cs="Arial"/>
          <w:b w:val="0"/>
          <w:i w:val="0"/>
        </w:rPr>
        <w:t>Видео для знакомства с практикой. Для прохождения базового курса используйте ссылку на курс выше.</w:t>
      </w:r>
    </w:p>
    <w:p>
      <w:hyperlink r:id="rId156">
        <w:r>
          <w:rPr>
            <w:color w:val="1F5E4A"/>
            <w:u w:val="single"/>
            <w:rFonts w:ascii="Arial" w:hAnsi="Arial" w:eastAsia="Arial" w:cs="Arial"/>
          </w:rPr>
          <w:t>YouTube — Стартовый курс по медитации</w:t>
        </w:r>
      </w:hyperlink>
    </w:p>
    <w:p>
      <w:hyperlink r:id="rId157">
        <w:r>
          <w:rPr>
            <w:color w:val="1F5E4A"/>
            <w:u w:val="single"/>
            <w:rFonts w:ascii="Arial" w:hAnsi="Arial" w:eastAsia="Arial" w:cs="Arial"/>
          </w:rPr>
          <w:t>RUTUBE — Базовый курс медитации 2.0</w:t>
        </w:r>
      </w:hyperlink>
    </w:p>
    <w:p>
      <w:hyperlink r:id="rId149">
        <w:r>
          <w:rPr>
            <w:color w:val="1F5E4A"/>
            <w:u w:val="single"/>
            <w:rFonts w:ascii="Arial" w:hAnsi="Arial" w:eastAsia="Arial" w:cs="Arial"/>
          </w:rPr>
          <w:t>VK Видео — все подборки канала</w:t>
        </w:r>
      </w:hyperlink>
    </w:p>
    <w:p>
      <w:r>
        <w:rPr>
          <w:rFonts w:ascii="Arial" w:hAnsi="Arial" w:eastAsia="Arial" w:cs="Arial"/>
          <w:b w:val="0"/>
          <w:i/>
        </w:rPr>
        <w:t>Для VK пока дана общая страница: прямая тематическая ссылка ещё не подтверждена.</w:t>
      </w:r>
    </w:p>
    <w:p>
      <w:pPr>
        <w:pStyle w:val="Heading4"/>
      </w:pPr>
      <w:r>
        <w:t>Другие практики йоги</w:t>
      </w:r>
    </w:p>
    <w:p>
      <w:r>
        <w:rPr>
          <w:rFonts w:ascii="Arial" w:hAnsi="Arial" w:eastAsia="Arial" w:cs="Arial"/>
          <w:b w:val="0"/>
          <w:i w:val="0"/>
        </w:rPr>
        <w:t>Общая подборка по практикам йоги.</w:t>
      </w:r>
    </w:p>
    <w:p>
      <w:hyperlink r:id="rId158">
        <w:r>
          <w:rPr>
            <w:color w:val="1F5E4A"/>
            <w:u w:val="single"/>
            <w:rFonts w:ascii="Arial" w:hAnsi="Arial" w:eastAsia="Arial" w:cs="Arial"/>
          </w:rPr>
          <w:t>YouTube — Практики йоги</w:t>
        </w:r>
      </w:hyperlink>
    </w:p>
    <w:p>
      <w:hyperlink r:id="rId159">
        <w:r>
          <w:rPr>
            <w:color w:val="1F5E4A"/>
            <w:u w:val="single"/>
            <w:rFonts w:ascii="Arial" w:hAnsi="Arial" w:eastAsia="Arial" w:cs="Arial"/>
          </w:rPr>
          <w:t>RUTUBE — Практики йоги</w:t>
        </w:r>
      </w:hyperlink>
    </w:p>
    <w:p>
      <w:hyperlink r:id="rId149">
        <w:r>
          <w:rPr>
            <w:color w:val="1F5E4A"/>
            <w:u w:val="single"/>
            <w:rFonts w:ascii="Arial" w:hAnsi="Arial" w:eastAsia="Arial" w:cs="Arial"/>
          </w:rPr>
          <w:t>VK Видео — все подборки канала</w:t>
        </w:r>
      </w:hyperlink>
    </w:p>
    <w:p>
      <w:r>
        <w:rPr>
          <w:rFonts w:ascii="Arial" w:hAnsi="Arial" w:eastAsia="Arial" w:cs="Arial"/>
          <w:b w:val="0"/>
          <w:i/>
        </w:rPr>
        <w:t>Для VK пока дана общая страница: прямая тематическая ссылка ещё не подтверждена.</w:t>
      </w:r>
    </w:p>
    <w:p>
      <w:pPr>
        <w:pStyle w:val="Heading4"/>
      </w:pPr>
      <w:r>
        <w:t>Концентрация и внимание</w:t>
      </w:r>
    </w:p>
    <w:p>
      <w:r>
        <w:rPr>
          <w:rFonts w:ascii="Arial" w:hAnsi="Arial" w:eastAsia="Arial" w:cs="Arial"/>
          <w:b w:val="0"/>
          <w:i w:val="0"/>
        </w:rPr>
        <w:t>Видео «Как правильно медитировать? Тонкости идеальной практики» — 19 минут. Объяснение концентрации примерно с 09:06.</w:t>
      </w:r>
    </w:p>
    <w:p>
      <w:hyperlink r:id="rId160">
        <w:r>
          <w:rPr>
            <w:color w:val="1F5E4A"/>
            <w:u w:val="single"/>
            <w:rFonts w:ascii="Arial" w:hAnsi="Arial" w:eastAsia="Arial" w:cs="Arial"/>
          </w:rPr>
          <w:t>RUTUBE — тонкости медитации</w:t>
        </w:r>
      </w:hyperlink>
    </w:p>
    <w:p>
      <w:pPr>
        <w:pStyle w:val="Heading4"/>
      </w:pPr>
      <w:r>
        <w:t>Философия йоги</w:t>
      </w:r>
    </w:p>
    <w:p>
      <w:r>
        <w:rPr>
          <w:rFonts w:ascii="Arial" w:hAnsi="Arial" w:eastAsia="Arial" w:cs="Arial"/>
          <w:b w:val="0"/>
          <w:i w:val="0"/>
        </w:rPr>
        <w:t>Цикл «Ананда Сутрам»; выбирайте одну лекцию под вопрос человека.</w:t>
      </w:r>
    </w:p>
    <w:p>
      <w:hyperlink r:id="rId161">
        <w:r>
          <w:rPr>
            <w:color w:val="1F5E4A"/>
            <w:u w:val="single"/>
            <w:rFonts w:ascii="Arial" w:hAnsi="Arial" w:eastAsia="Arial" w:cs="Arial"/>
          </w:rPr>
          <w:t>YouTube — философия йоги</w:t>
        </w:r>
      </w:hyperlink>
    </w:p>
    <w:p>
      <w:hyperlink r:id="rId162">
        <w:r>
          <w:rPr>
            <w:color w:val="1F5E4A"/>
            <w:u w:val="single"/>
            <w:rFonts w:ascii="Arial" w:hAnsi="Arial" w:eastAsia="Arial" w:cs="Arial"/>
          </w:rPr>
          <w:t>RUTUBE — философия йоги</w:t>
        </w:r>
      </w:hyperlink>
    </w:p>
    <w:p>
      <w:pPr>
        <w:pStyle w:val="Heading4"/>
      </w:pPr>
      <w:r>
        <w:t>Книги — Sattva Shop</w:t>
      </w:r>
    </w:p>
    <w:p>
      <w:r>
        <w:rPr>
          <w:rFonts w:ascii="Arial" w:hAnsi="Arial" w:eastAsia="Arial" w:cs="Arial"/>
          <w:b w:val="0"/>
          <w:i w:val="0"/>
        </w:rPr>
        <w:t>Книги по йоге, медитации и философии. Условия приобретения указаны в магазине.</w:t>
      </w:r>
    </w:p>
    <w:p>
      <w:hyperlink r:id="rId163">
        <w:r>
          <w:rPr>
            <w:color w:val="1F5E4A"/>
            <w:u w:val="single"/>
            <w:rFonts w:ascii="Arial" w:hAnsi="Arial" w:eastAsia="Arial" w:cs="Arial"/>
          </w:rPr>
          <w:t>Sattva Shop — каталог книг</w:t>
        </w:r>
      </w:hyperlink>
    </w:p>
    <w:p>
      <w:hyperlink r:id="rId164">
        <w:r>
          <w:rPr>
            <w:color w:val="1F5E4A"/>
            <w:u w:val="single"/>
            <w:rFonts w:ascii="Arial" w:hAnsi="Arial" w:eastAsia="Arial" w:cs="Arial"/>
          </w:rPr>
          <w:t>Книга «Урокимедитации»</w:t>
        </w:r>
      </w:hyperlink>
    </w:p>
    <w:p>
      <w:pPr>
        <w:pStyle w:val="Heading4"/>
      </w:pPr>
      <w:r>
        <w:t>Все плейлисты и каналы проекта</w:t>
      </w:r>
    </w:p>
    <w:p>
      <w:r>
        <w:rPr>
          <w:rFonts w:ascii="Arial" w:hAnsi="Arial" w:eastAsia="Arial" w:cs="Arial"/>
          <w:b w:val="0"/>
          <w:i w:val="0"/>
        </w:rPr>
        <w:t>Чтобы человек мог самостоятельно выбрать тему или подписаться на проект.</w:t>
      </w:r>
    </w:p>
    <w:p>
      <w:hyperlink r:id="rId165">
        <w:r>
          <w:rPr>
            <w:color w:val="1F5E4A"/>
            <w:u w:val="single"/>
            <w:rFonts w:ascii="Arial" w:hAnsi="Arial" w:eastAsia="Arial" w:cs="Arial"/>
          </w:rPr>
          <w:t>YouTube — все плейлисты</w:t>
        </w:r>
      </w:hyperlink>
    </w:p>
    <w:p>
      <w:hyperlink r:id="rId166">
        <w:r>
          <w:rPr>
            <w:color w:val="1F5E4A"/>
            <w:u w:val="single"/>
            <w:rFonts w:ascii="Arial" w:hAnsi="Arial" w:eastAsia="Arial" w:cs="Arial"/>
          </w:rPr>
          <w:t>RUTUBE — все плейлисты</w:t>
        </w:r>
      </w:hyperlink>
    </w:p>
    <w:p>
      <w:hyperlink r:id="rId149">
        <w:r>
          <w:rPr>
            <w:color w:val="1F5E4A"/>
            <w:u w:val="single"/>
            <w:rFonts w:ascii="Arial" w:hAnsi="Arial" w:eastAsia="Arial" w:cs="Arial"/>
          </w:rPr>
          <w:t>VK Видео — все плейлисты</w:t>
        </w:r>
      </w:hyperlink>
    </w:p>
    <w:p>
      <w:pPr>
        <w:spacing w:before="120" w:after="60"/>
      </w:pPr>
      <w:r>
        <w:rPr>
          <w:rFonts w:ascii="Arial" w:hAnsi="Arial" w:eastAsia="Arial" w:cs="Arial"/>
          <w:b/>
        </w:rPr>
        <w:t>Как отправить материал без перегрузки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[ИМЯ], вы спрашивали, с чего начать медитацию. Вот базовый курс «Уроков медитации»: https://xn--80ahclcbajtrv5ae6c.xn--80asehdb/meditation_basic_course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Если захотите обсудить — напишите.</w:t>
      </w:r>
    </w:p>
    <w:p>
      <w:pPr>
        <w:pStyle w:val="Heading4"/>
      </w:pPr>
      <w:r>
        <w:t>О подборке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YouTube и RUTUBE проверены по каталогам проекта 2 октября 2026 года. Ссылки КДИ, курса и VK предоставлены командой. Тематические адреса VK нужно дополнить после проверки доступа.</w:t>
      </w:r>
    </w:p>
    <w:p>
      <w:pPr>
        <w:spacing w:before="120"/>
      </w:pPr>
      <w:hyperlink r:id="rId36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Статусы и сообщения</w:t>
      </w:r>
    </w:p>
    <w:p>
      <w:hyperlink r:id="rId39">
        <w:r>
          <w:rPr>
            <w:color w:val="1F5E4A"/>
            <w:u w:val="single"/>
            <w:rFonts w:ascii="Arial" w:hAnsi="Arial" w:eastAsia="Arial" w:cs="Arial"/>
          </w:rPr>
          <w:t>← В инструменты заботы</w:t>
        </w:r>
      </w:hyperlink>
    </w:p>
    <w:p>
      <w:r>
        <w:rPr>
          <w:rFonts w:ascii="Arial" w:hAnsi="Arial" w:eastAsia="Arial" w:cs="Arial"/>
          <w:b/>
          <w:i w:val="0"/>
        </w:rPr>
        <w:t>Статус помогает выбрать поддержку, а не оценить человека.</w:t>
      </w:r>
      <w:r>
        <w:rPr>
          <w:rFonts w:ascii="Arial" w:hAnsi="Arial" w:eastAsia="Arial" w:cs="Arial"/>
          <w:b w:val="0"/>
          <w:i w:val="0"/>
        </w:rPr>
        <w:t xml:space="preserve"> Сроки ниже — стандартные настройки; в вашем городе они могут быть изменены. Ручной выбор состояния имеет приоритет.</w:t>
      </w:r>
    </w:p>
    <w:p>
      <w:pPr>
        <w:pStyle w:val="Heading3"/>
      </w:pPr>
      <w:r>
        <w:t>Состояние заботы</w:t>
      </w:r>
    </w:p>
    <w:p>
      <w:pPr>
        <w:pStyle w:val="Heading4"/>
      </w:pPr>
      <w:r>
        <w:t>Новый</w:t>
      </w:r>
    </w:p>
    <w:p>
      <w:r>
        <w:rPr>
          <w:rFonts w:ascii="Arial" w:hAnsi="Arial" w:eastAsia="Arial" w:cs="Arial"/>
          <w:b/>
          <w:i w:val="0"/>
        </w:rPr>
        <w:t>Когда:</w:t>
      </w:r>
      <w:r>
        <w:rPr>
          <w:rFonts w:ascii="Arial" w:hAnsi="Arial" w:eastAsia="Arial" w:cs="Arial"/>
          <w:b w:val="0"/>
          <w:i w:val="0"/>
        </w:rPr>
        <w:t xml:space="preserve"> Контакт есть, посещений ещё нет.</w:t>
      </w:r>
    </w:p>
    <w:p>
      <w:r>
        <w:rPr>
          <w:rFonts w:ascii="Arial" w:hAnsi="Arial" w:eastAsia="Arial" w:cs="Arial"/>
          <w:b/>
          <w:i w:val="0"/>
        </w:rPr>
        <w:t>Что сделать:</w:t>
      </w:r>
      <w:r>
        <w:rPr>
          <w:rFonts w:ascii="Arial" w:hAnsi="Arial" w:eastAsia="Arial" w:cs="Arial"/>
          <w:b w:val="0"/>
          <w:i w:val="0"/>
        </w:rPr>
        <w:t xml:space="preserve"> Познакомьтесь и пригласите на ближайшую встречу.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Сообщение — скопировать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Привет, [Имя]! Рад познакомиться </w:t>
      </w:r>
      <w:r>
        <w:rPr>
          <w:rFonts w:ascii="Segoe UI Emoji" w:hAnsi="Segoe UI Emoji" w:eastAsia="Segoe UI Emoji" w:cs="Segoe UI Emoji"/>
          <w:sz w:val="17"/>
        </w:rPr>
        <w:t>😊</w:t>
      </w:r>
      <w:r>
        <w:rPr>
          <w:rFonts w:ascii="Consolas" w:hAnsi="Consolas" w:eastAsia="Consolas" w:cs="Consolas"/>
          <w:sz w:val="17"/>
        </w:rPr>
        <w:t xml:space="preserve"> Если будут вопросы о практике или ближайшей встрече — обязательно напиши.</w:t>
      </w:r>
    </w:p>
    <w:p>
      <w:pPr>
        <w:pStyle w:val="Heading4"/>
      </w:pPr>
      <w:r>
        <w:t>Первое посещение</w:t>
      </w:r>
    </w:p>
    <w:p>
      <w:r>
        <w:rPr>
          <w:rFonts w:ascii="Arial" w:hAnsi="Arial" w:eastAsia="Arial" w:cs="Arial"/>
          <w:b/>
          <w:i w:val="0"/>
        </w:rPr>
        <w:t>Когда:</w:t>
      </w:r>
      <w:r>
        <w:rPr>
          <w:rFonts w:ascii="Arial" w:hAnsi="Arial" w:eastAsia="Arial" w:cs="Arial"/>
          <w:b w:val="0"/>
          <w:i w:val="0"/>
        </w:rPr>
        <w:t xml:space="preserve"> Первое посещение, без длительного перерыва.</w:t>
      </w:r>
    </w:p>
    <w:p>
      <w:r>
        <w:rPr>
          <w:rFonts w:ascii="Arial" w:hAnsi="Arial" w:eastAsia="Arial" w:cs="Arial"/>
          <w:b/>
          <w:i w:val="0"/>
        </w:rPr>
        <w:t>Что сделать:</w:t>
      </w:r>
      <w:r>
        <w:rPr>
          <w:rFonts w:ascii="Arial" w:hAnsi="Arial" w:eastAsia="Arial" w:cs="Arial"/>
          <w:b w:val="0"/>
          <w:i w:val="0"/>
        </w:rPr>
        <w:t xml:space="preserve"> Спросите впечатления; предложите следующую встречу.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Сообщение — скопировать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Если будет желание, поделитесь, как вам занятие </w:t>
      </w:r>
      <w:r>
        <w:rPr>
          <w:rFonts w:ascii="Segoe UI Emoji" w:hAnsi="Segoe UI Emoji" w:eastAsia="Segoe UI Emoji" w:cs="Segoe UI Emoji"/>
          <w:sz w:val="17"/>
        </w:rPr>
        <w:t>🌿</w:t>
      </w:r>
      <w:r>
        <w:rPr>
          <w:rFonts w:ascii="Consolas" w:hAnsi="Consolas" w:eastAsia="Consolas" w:cs="Consolas"/>
          <w:sz w:val="17"/>
        </w:rPr>
        <w:t xml:space="preserve"> Что почувствовали, что запомнилось — можно буквально пару слов.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Для нас это ценный вклад в сообщество: помогает делать встречи лучше, а другим людям — вдохновиться и попробовать самим.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Если вы не против, мы можем поделиться вашим отзывом в сообществе — с вашим именем или без него, как вам комфортнее. Просто напишите об этом.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И после следующих занятий тоже можно делиться, когда захочется </w:t>
      </w:r>
      <w:r>
        <w:rPr>
          <w:rFonts w:ascii="Segoe UI Emoji" w:hAnsi="Segoe UI Emoji" w:eastAsia="Segoe UI Emoji" w:cs="Segoe UI Emoji"/>
          <w:sz w:val="17"/>
        </w:rPr>
        <w:t>💛</w:t>
      </w:r>
    </w:p>
    <w:p>
      <w:pPr>
        <w:pStyle w:val="Heading4"/>
      </w:pPr>
      <w:r>
        <w:t>Активный</w:t>
      </w:r>
    </w:p>
    <w:p>
      <w:r>
        <w:rPr>
          <w:rFonts w:ascii="Arial" w:hAnsi="Arial" w:eastAsia="Arial" w:cs="Arial"/>
          <w:b/>
          <w:i w:val="0"/>
        </w:rPr>
        <w:t>Когда:</w:t>
      </w:r>
      <w:r>
        <w:rPr>
          <w:rFonts w:ascii="Arial" w:hAnsi="Arial" w:eastAsia="Arial" w:cs="Arial"/>
          <w:b w:val="0"/>
          <w:i w:val="0"/>
        </w:rPr>
        <w:t xml:space="preserve"> От двух посещений, без перерыва и особых условий возврата.</w:t>
      </w:r>
    </w:p>
    <w:p>
      <w:r>
        <w:rPr>
          <w:rFonts w:ascii="Arial" w:hAnsi="Arial" w:eastAsia="Arial" w:cs="Arial"/>
          <w:b/>
          <w:i w:val="0"/>
        </w:rPr>
        <w:t>Что сделать:</w:t>
      </w:r>
      <w:r>
        <w:rPr>
          <w:rFonts w:ascii="Arial" w:hAnsi="Arial" w:eastAsia="Arial" w:cs="Arial"/>
          <w:b w:val="0"/>
          <w:i w:val="0"/>
        </w:rPr>
        <w:t xml:space="preserve"> После второго посещения предложите чат; повторно приглашение не отправляйте.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Сообщение — скопировать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У нас есть небольшой чат участников </w:t>
      </w:r>
      <w:r>
        <w:rPr>
          <w:rFonts w:ascii="Segoe UI Emoji" w:hAnsi="Segoe UI Emoji" w:eastAsia="Segoe UI Emoji" w:cs="Segoe UI Emoji"/>
          <w:sz w:val="17"/>
        </w:rPr>
        <w:t>🌿</w:t>
      </w:r>
      <w:r>
        <w:rPr>
          <w:rFonts w:ascii="Consolas" w:hAnsi="Consolas" w:eastAsia="Consolas" w:cs="Consolas"/>
          <w:sz w:val="17"/>
        </w:rPr>
        <w:t xml:space="preserve"> Там мы общаемся между встречами, делимся опытом, интересными моментами с занятий и из жизни. А ещё сообщаем о ближайших встречах и важных изменениях.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Если хочется оставаться на связи, присоединяйтесь: [ссылка на чат]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Можно просто читать или включаться в общение, когда есть желание. Будем вам рады</w:t>
      </w:r>
    </w:p>
    <w:p>
      <w:pPr>
        <w:pStyle w:val="Heading4"/>
      </w:pPr>
      <w:r>
        <w:t>Начал выпадать</w:t>
      </w:r>
    </w:p>
    <w:p>
      <w:r>
        <w:rPr>
          <w:rFonts w:ascii="Arial" w:hAnsi="Arial" w:eastAsia="Arial" w:cs="Arial"/>
          <w:b/>
          <w:i w:val="0"/>
        </w:rPr>
        <w:t>Когда:</w:t>
      </w:r>
      <w:r>
        <w:rPr>
          <w:rFonts w:ascii="Arial" w:hAnsi="Arial" w:eastAsia="Arial" w:cs="Arial"/>
          <w:b w:val="0"/>
          <w:i w:val="0"/>
        </w:rPr>
        <w:t xml:space="preserve"> 7–13 дней после последнего посещения.</w:t>
      </w:r>
    </w:p>
    <w:p>
      <w:r>
        <w:rPr>
          <w:rFonts w:ascii="Arial" w:hAnsi="Arial" w:eastAsia="Arial" w:cs="Arial"/>
          <w:b/>
          <w:i w:val="0"/>
        </w:rPr>
        <w:t>Что сделать:</w:t>
      </w:r>
      <w:r>
        <w:rPr>
          <w:rFonts w:ascii="Arial" w:hAnsi="Arial" w:eastAsia="Arial" w:cs="Arial"/>
          <w:b w:val="0"/>
          <w:i w:val="0"/>
        </w:rPr>
        <w:t xml:space="preserve"> Мягко узнайте, как дела и нужна ли помощь.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Сообщение — скопировать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Привет, [Имя]! Как у тебя дела? Давно не виделись на практике. Как сейчас вообще с медитацией? Есть желание продолжать?</w:t>
      </w:r>
    </w:p>
    <w:p>
      <w:pPr>
        <w:pStyle w:val="Heading4"/>
      </w:pPr>
      <w:r>
        <w:t>Выпал</w:t>
      </w:r>
    </w:p>
    <w:p>
      <w:r>
        <w:rPr>
          <w:rFonts w:ascii="Arial" w:hAnsi="Arial" w:eastAsia="Arial" w:cs="Arial"/>
          <w:b/>
          <w:i w:val="0"/>
        </w:rPr>
        <w:t>Когда:</w:t>
      </w:r>
      <w:r>
        <w:rPr>
          <w:rFonts w:ascii="Arial" w:hAnsi="Arial" w:eastAsia="Arial" w:cs="Arial"/>
          <w:b w:val="0"/>
          <w:i w:val="0"/>
        </w:rPr>
        <w:t xml:space="preserve"> От 14 дней после последнего посещения.</w:t>
      </w:r>
    </w:p>
    <w:p>
      <w:r>
        <w:rPr>
          <w:rFonts w:ascii="Arial" w:hAnsi="Arial" w:eastAsia="Arial" w:cs="Arial"/>
          <w:b/>
          <w:i w:val="0"/>
        </w:rPr>
        <w:t>Что сделать:</w:t>
      </w:r>
      <w:r>
        <w:rPr>
          <w:rFonts w:ascii="Arial" w:hAnsi="Arial" w:eastAsia="Arial" w:cs="Arial"/>
          <w:b w:val="0"/>
          <w:i w:val="0"/>
        </w:rPr>
        <w:t xml:space="preserve"> Поймите препятствие и желание продолжать.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Сообщение — скопировать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Привет, [Имя] </w:t>
      </w:r>
      <w:r>
        <w:rPr>
          <w:rFonts w:ascii="Segoe UI Emoji" w:hAnsi="Segoe UI Emoji" w:eastAsia="Segoe UI Emoji" w:cs="Segoe UI Emoji"/>
          <w:sz w:val="17"/>
        </w:rPr>
        <w:t>😊</w:t>
      </w:r>
      <w:r>
        <w:rPr>
          <w:rFonts w:ascii="Consolas" w:hAnsi="Consolas" w:eastAsia="Consolas" w:cs="Consolas"/>
          <w:sz w:val="17"/>
        </w:rPr>
        <w:t xml:space="preserve"> Вспомнил про тебя. Тебе в целом хотелось бы продолжить приходить или сейчас не очень получается по времени или состоянию?</w:t>
      </w:r>
    </w:p>
    <w:p>
      <w:pPr>
        <w:pStyle w:val="Heading4"/>
      </w:pPr>
      <w:r>
        <w:t>Вернулся</w:t>
      </w:r>
    </w:p>
    <w:p>
      <w:r>
        <w:rPr>
          <w:rFonts w:ascii="Arial" w:hAnsi="Arial" w:eastAsia="Arial" w:cs="Arial"/>
          <w:b/>
          <w:i w:val="0"/>
        </w:rPr>
        <w:t>Когда:</w:t>
      </w:r>
      <w:r>
        <w:rPr>
          <w:rFonts w:ascii="Arial" w:hAnsi="Arial" w:eastAsia="Arial" w:cs="Arial"/>
          <w:b w:val="0"/>
          <w:i w:val="0"/>
        </w:rPr>
        <w:t xml:space="preserve"> Пришёл после перерыва от 14 дней; после возврата менее 3 посещений.</w:t>
      </w:r>
    </w:p>
    <w:p>
      <w:r>
        <w:rPr>
          <w:rFonts w:ascii="Arial" w:hAnsi="Arial" w:eastAsia="Arial" w:cs="Arial"/>
          <w:b/>
          <w:i w:val="0"/>
        </w:rPr>
        <w:t>Что сделать:</w:t>
      </w:r>
      <w:r>
        <w:rPr>
          <w:rFonts w:ascii="Arial" w:hAnsi="Arial" w:eastAsia="Arial" w:cs="Arial"/>
          <w:b w:val="0"/>
          <w:i w:val="0"/>
        </w:rPr>
        <w:t xml:space="preserve"> Поддержите возвращение без упрёка.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Сообщение — скопировать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Привет, [Имя]! Рад был снова тебя увидеть </w:t>
      </w:r>
      <w:r>
        <w:rPr>
          <w:rFonts w:ascii="Segoe UI Emoji" w:hAnsi="Segoe UI Emoji" w:eastAsia="Segoe UI Emoji" w:cs="Segoe UI Emoji"/>
          <w:sz w:val="17"/>
        </w:rPr>
        <w:t>😊</w:t>
      </w:r>
      <w:r>
        <w:rPr>
          <w:rFonts w:ascii="Consolas" w:hAnsi="Consolas" w:eastAsia="Consolas" w:cs="Consolas"/>
          <w:sz w:val="17"/>
        </w:rPr>
        <w:t xml:space="preserve"> Как у тебя после занятия? Получается сейчас продолжать практику?</w:t>
      </w:r>
    </w:p>
    <w:p>
      <w:pPr>
        <w:pStyle w:val="Heading4"/>
      </w:pPr>
      <w:r>
        <w:t>Повторно выпал</w:t>
      </w:r>
    </w:p>
    <w:p>
      <w:r>
        <w:rPr>
          <w:rFonts w:ascii="Arial" w:hAnsi="Arial" w:eastAsia="Arial" w:cs="Arial"/>
          <w:b/>
          <w:i w:val="0"/>
        </w:rPr>
        <w:t>Когда:</w:t>
      </w:r>
      <w:r>
        <w:rPr>
          <w:rFonts w:ascii="Arial" w:hAnsi="Arial" w:eastAsia="Arial" w:cs="Arial"/>
          <w:b w:val="0"/>
          <w:i w:val="0"/>
        </w:rPr>
        <w:t xml:space="preserve"> После возврата было 1–2 посещения, затем перерыв от 7 дней.</w:t>
      </w:r>
    </w:p>
    <w:p>
      <w:r>
        <w:rPr>
          <w:rFonts w:ascii="Arial" w:hAnsi="Arial" w:eastAsia="Arial" w:cs="Arial"/>
          <w:b/>
          <w:i w:val="0"/>
        </w:rPr>
        <w:t>Что сделать:</w:t>
      </w:r>
      <w:r>
        <w:rPr>
          <w:rFonts w:ascii="Arial" w:hAnsi="Arial" w:eastAsia="Arial" w:cs="Arial"/>
          <w:b w:val="0"/>
          <w:i w:val="0"/>
        </w:rPr>
        <w:t xml:space="preserve"> Уточните, что мешает продолжать.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Сообщение — скопировать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Привет, [Имя]! Рад был тебя снова увидеть в прошлый раз. Как у тебя после занятия? Получается сейчас как-то продолжать практику?</w:t>
      </w:r>
    </w:p>
    <w:p>
      <w:pPr>
        <w:pStyle w:val="Heading4"/>
      </w:pPr>
      <w:r>
        <w:t>Неактивный</w:t>
      </w:r>
    </w:p>
    <w:p>
      <w:r>
        <w:rPr>
          <w:rFonts w:ascii="Arial" w:hAnsi="Arial" w:eastAsia="Arial" w:cs="Arial"/>
          <w:b/>
          <w:i w:val="0"/>
        </w:rPr>
        <w:t>Когда:</w:t>
      </w:r>
      <w:r>
        <w:rPr>
          <w:rFonts w:ascii="Arial" w:hAnsi="Arial" w:eastAsia="Arial" w:cs="Arial"/>
          <w:b w:val="0"/>
          <w:i w:val="0"/>
        </w:rPr>
        <w:t xml:space="preserve"> Человек сообщил, что пока не хочет продолжать, или состояние выбрано вручную.</w:t>
      </w:r>
    </w:p>
    <w:p>
      <w:r>
        <w:rPr>
          <w:rFonts w:ascii="Arial" w:hAnsi="Arial" w:eastAsia="Arial" w:cs="Arial"/>
          <w:b/>
          <w:i w:val="0"/>
        </w:rPr>
        <w:t>Что сделать:</w:t>
      </w:r>
      <w:r>
        <w:rPr>
          <w:rFonts w:ascii="Arial" w:hAnsi="Arial" w:eastAsia="Arial" w:cs="Arial"/>
          <w:b w:val="0"/>
          <w:i w:val="0"/>
        </w:rPr>
        <w:t xml:space="preserve"> Остановите активные приглашения.</w:t>
      </w:r>
    </w:p>
    <w:p>
      <w:pPr>
        <w:pStyle w:val="Heading4"/>
      </w:pPr>
      <w:r>
        <w:t>Приглашать по подходящему поводу</w:t>
      </w:r>
    </w:p>
    <w:p>
      <w:r>
        <w:rPr>
          <w:rFonts w:ascii="Arial" w:hAnsi="Arial" w:eastAsia="Arial" w:cs="Arial"/>
          <w:b/>
          <w:i w:val="0"/>
        </w:rPr>
        <w:t>Когда:</w:t>
      </w:r>
      <w:r>
        <w:rPr>
          <w:rFonts w:ascii="Arial" w:hAnsi="Arial" w:eastAsia="Arial" w:cs="Arial"/>
          <w:b w:val="0"/>
          <w:i w:val="0"/>
        </w:rPr>
        <w:t xml:space="preserve"> Состояние выбрано вручную либо карточка отмечена как старый знакомый контакт без точной истории посещений.</w:t>
      </w:r>
    </w:p>
    <w:p>
      <w:r>
        <w:rPr>
          <w:rFonts w:ascii="Arial" w:hAnsi="Arial" w:eastAsia="Arial" w:cs="Arial"/>
          <w:b/>
          <w:i w:val="0"/>
        </w:rPr>
        <w:t>Что сделать:</w:t>
      </w:r>
      <w:r>
        <w:rPr>
          <w:rFonts w:ascii="Arial" w:hAnsi="Arial" w:eastAsia="Arial" w:cs="Arial"/>
          <w:b w:val="0"/>
          <w:i w:val="0"/>
        </w:rPr>
        <w:t xml:space="preserve"> Пишите только по подходящему поводу.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Сообщение — скопировать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Привет, [Имя]! У нас скоро будет особая встреча. Вспомнил о тебе — если тема откликается, буду рад рассказать подробнее.</w:t>
      </w:r>
    </w:p>
    <w:p>
      <w:pPr>
        <w:pStyle w:val="Heading3"/>
      </w:pPr>
      <w:r>
        <w:t>Если не приходит 30 дней</w:t>
      </w:r>
    </w:p>
    <w:p>
      <w:r>
        <w:rPr>
          <w:rFonts w:ascii="Arial" w:hAnsi="Arial" w:eastAsia="Arial" w:cs="Arial"/>
          <w:b w:val="0"/>
          <w:i w:val="0"/>
        </w:rPr>
        <w:t>После повторного сообщения выдерживается пауза 30 дней, затем 45 дней между дальнейшими обращениями. Отсчёт идёт от контакта; новое посещение начинает новый период. «Приглашать по подходящему поводу» выбирается вручную и отключает автоматическую очередь.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оставить человеку удобную возможность вернуться. Напишите один раз и зафиксируйте результат.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Сообщение — скопировать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Привет, [Имя]! Давно не виделись. На этой неделе снова будет практика. Если почувствуешь, что хочется вернуться — будем рады. Никаких проблем, что был перерыв </w:t>
      </w:r>
      <w:r>
        <w:rPr>
          <w:rFonts w:ascii="Segoe UI Emoji" w:hAnsi="Segoe UI Emoji" w:eastAsia="Segoe UI Emoji" w:cs="Segoe UI Emoji"/>
          <w:sz w:val="17"/>
        </w:rPr>
        <w:t>😊</w:t>
      </w:r>
    </w:p>
    <w:p>
      <w:pPr>
        <w:pStyle w:val="Heading4"/>
      </w:pPr>
      <w:r>
        <w:t>Если перерывы повторяются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понять интерес и реальное препятствие; уменьшить лишние сообщения.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Сообщение — скопировать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Привет, [Имя]! Хочу понять, чтобы лишний раз тебя не дёргать </w:t>
      </w:r>
      <w:r>
        <w:rPr>
          <w:rFonts w:ascii="Segoe UI Emoji" w:hAnsi="Segoe UI Emoji" w:eastAsia="Segoe UI Emoji" w:cs="Segoe UI Emoji"/>
          <w:sz w:val="17"/>
        </w:rPr>
        <w:t>😊</w:t>
      </w:r>
      <w:r>
        <w:rPr>
          <w:rFonts w:ascii="Consolas" w:hAnsi="Consolas" w:eastAsia="Consolas" w:cs="Consolas"/>
          <w:sz w:val="17"/>
        </w:rPr>
        <w:t xml:space="preserve"> Тебе сейчас хочется продолжать, просто сложно встроить занятия в график, или практика пока отошла на второй план?</w:t>
      </w:r>
    </w:p>
    <w:p>
      <w:pPr>
        <w:pStyle w:val="Heading3"/>
      </w:pPr>
      <w:r>
        <w:t>Посещения и домашняя практика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После первого прихода: </w:t>
      </w:r>
      <w:r>
        <w:rPr>
          <w:rFonts w:ascii="Arial" w:hAnsi="Arial" w:eastAsia="Arial" w:cs="Arial"/>
          <w:b/>
          <w:i w:val="0"/>
        </w:rPr>
        <w:t>«Был один раз»</w:t>
      </w:r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После второго: </w:t>
      </w:r>
      <w:r>
        <w:rPr>
          <w:rFonts w:ascii="Arial" w:hAnsi="Arial" w:eastAsia="Arial" w:cs="Arial"/>
          <w:b/>
          <w:i w:val="0"/>
        </w:rPr>
        <w:t>«Приходил повторно»</w:t>
      </w:r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От трёх посещений за последние 30 дней: </w:t>
      </w:r>
      <w:r>
        <w:rPr>
          <w:rFonts w:ascii="Arial" w:hAnsi="Arial" w:eastAsia="Arial" w:cs="Arial"/>
          <w:b/>
          <w:i w:val="0"/>
        </w:rPr>
        <w:t>«Приходит регулярно»</w:t>
      </w:r>
      <w:r>
        <w:rPr>
          <w:rFonts w:ascii="Arial" w:hAnsi="Arial" w:eastAsia="Arial" w:cs="Arial"/>
          <w:b w:val="0"/>
          <w:i w:val="0"/>
        </w:rPr>
        <w:t>.</w:t>
      </w:r>
    </w:p>
    <w:p>
      <w:r>
        <w:rPr>
          <w:rFonts w:ascii="Arial" w:hAnsi="Arial" w:eastAsia="Arial" w:cs="Arial"/>
          <w:b w:val="0"/>
          <w:i w:val="0"/>
        </w:rPr>
        <w:t>При большом числе посещений и одном–двух недавних приходах приложение может показывать «Иногда приходит». Это отдельная характеристика посещений, а не состояние заботы.</w:t>
      </w:r>
    </w:p>
    <w:p>
      <w:r>
        <w:rPr>
          <w:rFonts w:ascii="Arial" w:hAnsi="Arial" w:eastAsia="Arial" w:cs="Arial"/>
          <w:b w:val="0"/>
          <w:i w:val="0"/>
        </w:rPr>
        <w:t>Домашняя практика записывается со слов человека: пока неизвестно → не практикует → иногда → ежедневно → дважды в день → дважды в день и хочет инициацию. Не выводите её из посещаемости.</w:t>
      </w:r>
    </w:p>
    <w:p>
      <w:pPr>
        <w:pStyle w:val="Heading3"/>
      </w:pPr>
      <w:r>
        <w:t>Напоминания приложения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О подтверждённой встрече — в пределах </w:t>
      </w:r>
      <w:r>
        <w:rPr>
          <w:rFonts w:ascii="Arial" w:hAnsi="Arial" w:eastAsia="Arial" w:cs="Arial"/>
          <w:b/>
          <w:i w:val="0"/>
        </w:rPr>
        <w:t>24 часов</w:t>
      </w:r>
      <w:r>
        <w:rPr>
          <w:rFonts w:ascii="Arial" w:hAnsi="Arial" w:eastAsia="Arial" w:cs="Arial"/>
          <w:b w:val="0"/>
          <w:i w:val="0"/>
        </w:rPr>
        <w:t xml:space="preserve"> до начала.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Обратная связь после первого посещения — через </w:t>
      </w:r>
      <w:r>
        <w:rPr>
          <w:rFonts w:ascii="Arial" w:hAnsi="Arial" w:eastAsia="Arial" w:cs="Arial"/>
          <w:b/>
          <w:i w:val="0"/>
        </w:rPr>
        <w:t>4 часа</w:t>
      </w:r>
      <w:r>
        <w:rPr>
          <w:rFonts w:ascii="Arial" w:hAnsi="Arial" w:eastAsia="Arial" w:cs="Arial"/>
          <w:b w:val="0"/>
          <w:i w:val="0"/>
        </w:rPr>
        <w:t>, если её ещё не записали.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Для контакта через 1–2 месяца — назначьте свою дату следующей связи.</w:t>
      </w:r>
    </w:p>
    <w:p>
      <w:pPr>
        <w:keepNext/>
      </w:pPr>
      <w:hyperlink r:id="rId37">
        <w:r>
          <w:rPr>
            <w:color w:val="1F5E4A"/>
            <w:u w:val="single"/>
            <w:rFonts w:ascii="Arial" w:hAnsi="Arial" w:eastAsia="Arial" w:cs="Arial"/>
          </w:rPr>
          <w:t>Как работать с приложением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30">
        <w:r>
          <w:rPr>
            <w:color w:val="1F5E4A"/>
            <w:u w:val="single"/>
            <w:rFonts w:ascii="Arial" w:hAnsi="Arial" w:eastAsia="Arial" w:cs="Arial"/>
          </w:rPr>
          <w:t>Если человек перестал приходить</w:t>
        </w:r>
      </w:hyperlink>
    </w:p>
    <w:p>
      <w:pPr>
        <w:spacing w:before="120"/>
      </w:pPr>
      <w:hyperlink r:id="rId143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Регулярная работа</w:t>
      </w:r>
    </w:p>
    <w:p>
      <w:hyperlink r:id="rId41">
        <w:r>
          <w:rPr>
            <w:color w:val="1F5E4A"/>
            <w:u w:val="single"/>
            <w:rFonts w:ascii="Arial" w:hAnsi="Arial" w:eastAsia="Arial" w:cs="Arial"/>
          </w:rPr>
          <w:t>← В заботу</w:t>
        </w:r>
      </w:hyperlink>
    </w:p>
    <w:p>
      <w:r>
        <w:rPr>
          <w:rFonts w:ascii="Arial" w:hAnsi="Arial" w:eastAsia="Arial" w:cs="Arial"/>
          <w:b/>
          <w:i w:val="0"/>
        </w:rPr>
        <w:t>Ритм заботы помогает человеку не потеряться, а волонтёру — спокойно вести свой блок.</w:t>
      </w:r>
    </w:p>
    <w:p>
      <w:pPr>
        <w:pStyle w:val="Heading4"/>
      </w:pPr>
      <w:r>
        <w:t>Перед работой — открыть задачи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Сначала выполнить то, что уже обещали человеку.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Откройте «Забота» в приложении.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Проверьте новые обращения, ближайшие встречи и людей после первого посещения.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Выполните уместные задачи; запишите результат и дату следующего шага.</w:t>
      </w:r>
    </w:p>
    <w:p>
      <w:pPr>
        <w:pStyle w:val="Heading4"/>
      </w:pPr>
      <w:r>
        <w:t>Раз в неделю — проверить договорённости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Контакт и передача между ролями остаются живыми.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 кого нет ответа, ответственного или следующего шага?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Кому обещали материал или приглашение?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Кто перестал приходить и нуждается в ненавязчивой поддержке?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Отзывы и пожелания переданы программам? Чат и расписание актуальны?</w:t>
      </w:r>
    </w:p>
    <w:p>
      <w:pPr>
        <w:pStyle w:val="Heading4"/>
      </w:pPr>
      <w:r>
        <w:t>Раз в месяц — улучшить одну вещь</w:t>
      </w:r>
    </w:p>
    <w:p>
      <w:r>
        <w:rPr>
          <w:rFonts w:ascii="Arial" w:hAnsi="Arial" w:eastAsia="Arial" w:cs="Arial"/>
          <w:b/>
          <w:i w:val="0"/>
        </w:rPr>
        <w:t>Зачем:</w:t>
      </w:r>
      <w:r>
        <w:rPr>
          <w:rFonts w:ascii="Arial" w:hAnsi="Arial" w:eastAsia="Arial" w:cs="Arial"/>
          <w:b w:val="0"/>
          <w:i w:val="0"/>
        </w:rPr>
        <w:t xml:space="preserve"> Меньше затруднений у участников и команды.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Выберите одно затруднение: учёт, чат, материал или передача между ролями.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Исправьте его с понятным ответственным и сроком.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На следующем разборе проверьте, стало ли удобнее.</w:t>
      </w:r>
    </w:p>
    <w:p>
      <w:r>
        <w:rPr>
          <w:rFonts w:ascii="Arial" w:hAnsi="Arial" w:eastAsia="Arial" w:cs="Arial"/>
          <w:b w:val="0"/>
          <w:i w:val="0"/>
        </w:rPr>
        <w:t>Для регулярных участников запланируйте повторную обратную связь примерно через 1–2 месяца; после каждого занятия опрос не нужен.</w:t>
      </w:r>
    </w:p>
    <w:p>
      <w:pPr>
        <w:keepNext/>
      </w:pPr>
      <w:hyperlink r:id="rId37">
        <w:r>
          <w:rPr>
            <w:color w:val="1F5E4A"/>
            <w:u w:val="single"/>
            <w:rFonts w:ascii="Arial" w:hAnsi="Arial" w:eastAsia="Arial" w:cs="Arial"/>
          </w:rPr>
          <w:t>Начать работу в приложении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35">
        <w:r>
          <w:rPr>
            <w:color w:val="1F5E4A"/>
            <w:u w:val="single"/>
            <w:rFonts w:ascii="Arial" w:hAnsi="Arial" w:eastAsia="Arial" w:cs="Arial"/>
          </w:rPr>
          <w:t>Путь человека</w:t>
        </w:r>
      </w:hyperlink>
    </w:p>
    <w:p>
      <w:pPr>
        <w:spacing w:before="120"/>
      </w:pPr>
      <w:hyperlink r:id="rId40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Система заботы</w:t>
      </w:r>
    </w:p>
    <w:p>
      <w:pPr>
        <w:pStyle w:val="Heading3"/>
      </w:pPr>
      <w:r>
        <w:t>Цель</w:t>
      </w:r>
    </w:p>
    <w:p>
      <w:r>
        <w:rPr>
          <w:rFonts w:ascii="Arial" w:hAnsi="Arial" w:eastAsia="Arial" w:cs="Arial"/>
          <w:b w:val="0"/>
          <w:i w:val="0"/>
        </w:rPr>
        <w:t>Помочь человеку пройти путь от первого обращения до регулярной практики, углубления и инициации.</w:t>
      </w:r>
    </w:p>
    <w:p>
      <w:pPr>
        <w:pStyle w:val="Heading3"/>
      </w:pPr>
      <w:r>
        <w:t>Интерактивная инструкция заботника</w:t>
      </w:r>
    </w:p>
    <w:p>
      <w:r>
        <w:rPr>
          <w:rFonts w:ascii="Arial" w:hAnsi="Arial" w:eastAsia="Arial" w:cs="Arial"/>
          <w:b w:val="0"/>
          <w:i w:val="0"/>
        </w:rPr>
        <w:t>Рабочий раздел разделён на отдельные страницы: начало, ведение человека, инструменты, материалы и регулярная работа. На странице ведения каждая ситуация раскрывается отдельно: зачем действие, что сделать, что написать и что сохранить в приложении.</w:t>
      </w:r>
    </w:p>
    <w:p>
      <w:hyperlink r:id="rId113">
        <w:r>
          <w:rPr>
            <w:color w:val="1F5E4A"/>
            <w:u w:val="single"/>
            <w:rFonts w:ascii="Arial" w:hAnsi="Arial" w:eastAsia="Arial" w:cs="Arial"/>
          </w:rPr>
          <w:t>Открыть интерактивную инструкцию</w:t>
        </w:r>
      </w:hyperlink>
    </w:p>
    <w:p>
      <w:pPr>
        <w:pStyle w:val="Heading3"/>
      </w:pPr>
      <w:r>
        <w:t>1. Первое обращение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ответить;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установить человеческий контакт;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понять основной запрос;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при необходимости задать максимум два ключевых вопроса: есть ли опыт медитации и чего человек ожидает;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предложить ближайший подходящий формат.</w:t>
      </w:r>
    </w:p>
    <w:p>
      <w:r>
        <w:rPr>
          <w:rFonts w:ascii="Arial" w:hAnsi="Arial" w:eastAsia="Arial" w:cs="Arial"/>
          <w:b w:val="0"/>
          <w:i w:val="0"/>
        </w:rPr>
        <w:t>Не устраивать длинный опрос, не давить, не обещать духовные результаты, не перегружать учением.</w:t>
      </w:r>
    </w:p>
    <w:p>
      <w:pPr>
        <w:pStyle w:val="Heading3"/>
      </w:pPr>
      <w:r>
        <w:t>2. Если человек говорит «я подумаю»</w:t>
      </w:r>
    </w:p>
    <w:p>
      <w:r>
        <w:rPr>
          <w:rFonts w:ascii="Arial" w:hAnsi="Arial" w:eastAsia="Arial" w:cs="Arial"/>
          <w:b w:val="0"/>
          <w:i w:val="0"/>
        </w:rPr>
        <w:t>Мягко уточнить, есть ли вопрос, что останавливает, нужно ли что-то пояснить.</w:t>
      </w:r>
    </w:p>
    <w:p>
      <w:r>
        <w:rPr>
          <w:rFonts w:ascii="Arial" w:hAnsi="Arial" w:eastAsia="Arial" w:cs="Arial"/>
          <w:b w:val="0"/>
          <w:i w:val="0"/>
        </w:rPr>
        <w:t xml:space="preserve">Если обещал прийти, но не пришёл — один раз спокойно спросить, всё ли хорошо. При перерыве после посещений ориентироваться на состояние и задачи приложения: стандартные сроки 7, 14 и 30 дней. </w:t>
      </w:r>
      <w:hyperlink r:id="rId143">
        <w:r>
          <w:rPr>
            <w:color w:val="1F5E4A"/>
            <w:u w:val="single"/>
            <w:rFonts w:ascii="Arial" w:hAnsi="Arial" w:eastAsia="Arial" w:cs="Arial"/>
          </w:rPr>
          <w:t>Статусы и сообщения</w:t>
        </w:r>
      </w:hyperlink>
      <w:r>
        <w:rPr>
          <w:rFonts w:ascii="Arial" w:hAnsi="Arial" w:eastAsia="Arial" w:cs="Arial"/>
          <w:b w:val="0"/>
          <w:i w:val="0"/>
        </w:rPr>
        <w:t>. Не отправлять сообщения подряд; учитывать ответ, отказ и согласованную дату связи.</w:t>
      </w:r>
    </w:p>
    <w:p>
      <w:pPr>
        <w:pStyle w:val="Heading3"/>
      </w:pPr>
      <w:r>
        <w:t>3. Первый приход</w:t>
      </w:r>
    </w:p>
    <w:p>
      <w:r>
        <w:rPr>
          <w:rFonts w:ascii="Arial" w:hAnsi="Arial" w:eastAsia="Arial" w:cs="Arial"/>
          <w:b w:val="0"/>
          <w:i w:val="0"/>
        </w:rPr>
        <w:t>Встретить, познакомить, помочь сориентироваться, помнить запрос, поддержать до и после программы.</w:t>
      </w:r>
    </w:p>
    <w:p>
      <w:pPr>
        <w:pStyle w:val="Heading3"/>
      </w:pPr>
      <w:r>
        <w:t>4. После первого посещения</w:t>
      </w:r>
    </w:p>
    <w:p>
      <w:r>
        <w:rPr>
          <w:rFonts w:ascii="Arial" w:hAnsi="Arial" w:eastAsia="Arial" w:cs="Arial"/>
          <w:b w:val="0"/>
          <w:i w:val="0"/>
        </w:rPr>
        <w:t>В тот же вечер или на следующий день кратко спросить, что понравилось и что было сложно. Предложить следующую встречу; сохранить обратную связь и передать пожелания ответственному за программы.</w:t>
      </w:r>
    </w:p>
    <w:p>
      <w:r>
        <w:rPr>
          <w:rFonts w:ascii="Arial" w:hAnsi="Arial" w:eastAsia="Arial" w:cs="Arial"/>
          <w:b w:val="0"/>
          <w:i w:val="0"/>
        </w:rPr>
        <w:t>Если ответ хороший и подробный — можно спросить разрешение использовать отзыв.</w:t>
      </w:r>
    </w:p>
    <w:p>
      <w:r>
        <w:rPr>
          <w:rFonts w:ascii="Arial" w:hAnsi="Arial" w:eastAsia="Arial" w:cs="Arial"/>
          <w:b w:val="0"/>
          <w:i w:val="0"/>
        </w:rPr>
        <w:t>Если не понравилось — не спорить, понять причину, при возможности предложить другой формат.</w:t>
      </w:r>
    </w:p>
    <w:p>
      <w:pPr>
        <w:pStyle w:val="Heading3"/>
      </w:pPr>
      <w:r>
        <w:t>5. Повторный приход</w:t>
      </w:r>
    </w:p>
    <w:p>
      <w:r>
        <w:rPr>
          <w:rFonts w:ascii="Arial" w:hAnsi="Arial" w:eastAsia="Arial" w:cs="Arial"/>
          <w:b w:val="0"/>
          <w:i w:val="0"/>
        </w:rPr>
        <w:t>После второго прихода предложить общий чат с согласия человека. Повторный опрос после каждого занятия не нужен: к обратной связи вернуться примерно через 1–2 месяца. По запросу предлагать обучение, курс, книгу, видео, разговор или знакомство с практикующими.</w:t>
      </w:r>
    </w:p>
    <w:p>
      <w:pPr>
        <w:pStyle w:val="Heading3"/>
      </w:pPr>
      <w:r>
        <w:t>6. Начало самостоятельной практики</w:t>
      </w:r>
    </w:p>
    <w:p>
      <w:r>
        <w:rPr>
          <w:rFonts w:ascii="Arial" w:hAnsi="Arial" w:eastAsia="Arial" w:cs="Arial"/>
          <w:b w:val="0"/>
          <w:i w:val="0"/>
        </w:rPr>
        <w:t>Базовый курс → вопрос о самостоятельном обучении → объяснение следующего шага → практика → поддержка → личный урок при готовности.</w:t>
      </w:r>
    </w:p>
    <w:p>
      <w:pPr>
        <w:pStyle w:val="Heading3"/>
      </w:pPr>
      <w:r>
        <w:t>7. Углубление</w:t>
      </w:r>
    </w:p>
    <w:p>
      <w:r>
        <w:rPr>
          <w:rFonts w:ascii="Arial" w:hAnsi="Arial" w:eastAsia="Arial" w:cs="Arial"/>
          <w:b w:val="0"/>
          <w:i w:val="0"/>
        </w:rPr>
        <w:t>Регулярность, философия, литература, дополнительные практики, вопросы, индивидуальное сопровождение, подготовка к инициации.</w:t>
      </w:r>
    </w:p>
    <w:p>
      <w:pPr>
        <w:pStyle w:val="Heading3"/>
      </w:pPr>
      <w:r>
        <w:t>8. Сообщество</w:t>
      </w:r>
    </w:p>
    <w:p>
      <w:r>
        <w:rPr>
          <w:rFonts w:ascii="Arial" w:hAnsi="Arial" w:eastAsia="Arial" w:cs="Arial"/>
          <w:b w:val="0"/>
          <w:i w:val="0"/>
        </w:rPr>
        <w:t>Знакомство с практикующими, участие в событиях, карма-йога при желании, живое сообщество.</w:t>
      </w:r>
    </w:p>
    <w:p>
      <w:pPr>
        <w:pStyle w:val="Heading3"/>
      </w:pPr>
      <w:r>
        <w:t>9. Обязательный чат</w:t>
      </w:r>
    </w:p>
    <w:p>
      <w:r>
        <w:rPr>
          <w:rFonts w:ascii="Arial" w:hAnsi="Arial" w:eastAsia="Arial" w:cs="Arial"/>
          <w:b w:val="0"/>
          <w:i w:val="0"/>
        </w:rPr>
        <w:t>У каждого юнита должен быть чат для новичков и практикующих в доступной людям социальной сети или мессенджере. Создание и поддержание этого чата — одна из задач заботы.</w:t>
      </w:r>
    </w:p>
    <w:p>
      <w:pPr>
        <w:pStyle w:val="Heading4"/>
      </w:pPr>
      <w:r>
        <w:t>Для чего нужен чат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сохранять связь между очными встречами;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проводить опросы о времени коллективных медитаций и других программ;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напоминать о важных событиях;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делиться полезной информацией, материалами и новостями сообщества;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давать людям понятный способ задать вопрос.</w:t>
      </w:r>
    </w:p>
    <w:p>
      <w:pPr>
        <w:pStyle w:val="Heading4"/>
      </w:pPr>
      <w:r>
        <w:t>Правила ведения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не добавлять человека без его согласия;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не спамить и не публиковать сообщения только ради активности;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писать кратко, понятно и по делу;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проверять актуальность дат, адресов и ссылок;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отвечать на вопросы или передавать их тому, кто может ответить;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назначить ответственного за периодическую проверку чата.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Если нет возможности вести чат активно</w:t>
      </w:r>
    </w:p>
    <w:p>
      <w:r>
        <w:rPr>
          <w:rFonts w:ascii="Arial" w:hAnsi="Arial" w:eastAsia="Arial" w:cs="Arial"/>
          <w:b w:val="0"/>
          <w:i w:val="0"/>
        </w:rPr>
        <w:t>Чат всё равно должен существовать как стабильный канал связи. Достаточно поддерживать актуальное описание, закреплённое сообщение и расписание, периодически проверять вопросы и публиковать только важную информацию.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Что закрепить в чате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кто вы и для кого создан чат;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ближайшее расписание;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адрес и способ связаться;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правила уважительного общения;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ссылка на основные материалы для новичка.</w:t>
      </w:r>
    </w:p>
    <w:p>
      <w:pPr>
        <w:pStyle w:val="Heading3"/>
      </w:pPr>
      <w:r>
        <w:t>10. Обязательный учёт в приложении</w:t>
      </w:r>
    </w:p>
    <w:p>
      <w:r>
        <w:rPr>
          <w:rFonts w:ascii="Arial" w:hAnsi="Arial" w:eastAsia="Arial" w:cs="Arial"/>
          <w:b w:val="0"/>
          <w:i w:val="0"/>
        </w:rPr>
        <w:t>Приложение Ananda Prachar — общий рабочий инструмент заботы. После содержательного контакта ответственный в тот же день обновляет запись, чтобы команда видела текущий этап человека и не теряла договорённости.</w:t>
      </w:r>
    </w:p>
    <w:p>
      <w:hyperlink r:id="rId34">
        <w:r>
          <w:rPr>
            <w:color w:val="1F5E4A"/>
            <w:u w:val="single"/>
            <w:rFonts w:ascii="Arial" w:hAnsi="Arial" w:eastAsia="Arial" w:cs="Arial"/>
          </w:rPr>
          <w:t>Открыть приложение</w:t>
        </w:r>
      </w:hyperlink>
    </w:p>
    <w:p>
      <w:pPr>
        <w:pStyle w:val="Heading4"/>
      </w:pPr>
      <w:r>
        <w:t>Что фиксировать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имя, доступный контакт, город и источник обращения;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текущий этап пути и посещения программ;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дату и краткий результат последнего контакта;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следующий шаг, его дату и ответственного;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только необходимые заметки без диагнозов, оценок и лишних личных подробностей.</w:t>
      </w:r>
    </w:p>
    <w:p>
      <w:pPr>
        <w:pStyle w:val="Heading4"/>
      </w:pPr>
      <w:r>
        <w:t>Рабочий ритм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Обновлять запись после каждого содержательного контакта.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Перед программой проверять новичков и договорённости.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После программы отмечать посещение и следующий шаг.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Раз в неделю проверять людей без следующего шага или ответственного.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При передаче другому заботнику оставлять понятный контекст.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Защита человека</w:t>
      </w:r>
    </w:p>
    <w:p>
      <w:r>
        <w:rPr>
          <w:rFonts w:ascii="Arial" w:hAnsi="Arial" w:eastAsia="Arial" w:cs="Arial"/>
          <w:b w:val="0"/>
          <w:i w:val="0"/>
        </w:rPr>
        <w:t>Приложение помогает организовать заботу, но не превращает человека в объект скрытой оценки. Храните только необходимые сведения и учитывайте согласие на связь.</w:t>
      </w:r>
    </w:p>
    <w:p>
      <w:pPr>
        <w:keepNext/>
      </w:pPr>
      <w:r>
        <w:rPr>
          <w:rFonts w:ascii="Arial" w:hAnsi="Arial" w:eastAsia="Arial" w:cs="Arial"/>
          <w:b/>
          <w:i w:val="0"/>
        </w:rPr>
        <w:t>Понять запрос → дать полезное → предложить следующий шаг.</w:t>
      </w:r>
    </w:p>
    <w:p>
      <w:pPr>
        <w:spacing w:before="120"/>
      </w:pPr>
      <w:hyperlink r:id="rId167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Чек-лист новичка</w:t>
      </w:r>
    </w:p>
    <w:p>
      <w:pPr>
        <w:pStyle w:val="Heading3"/>
      </w:pPr>
      <w:r>
        <w:t>До прихода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Ответили на сообщение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Уточнили запрос при необходимости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Дали адрес и время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Объяснили формат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Команда знает о новичке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Назначен встречающий</w:t>
      </w:r>
    </w:p>
    <w:p>
      <w:pPr>
        <w:pStyle w:val="Heading3"/>
      </w:pPr>
      <w:r>
        <w:t>На встрече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Познакомились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Узнали источник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Поняли запрос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Объяснили формат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Познакомили с людьми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Дали понятную практику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Ответили на вопросы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Получили контакт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Пригласили на следующий шаг</w:t>
      </w:r>
    </w:p>
    <w:p>
      <w:pPr>
        <w:pStyle w:val="Heading3"/>
      </w:pPr>
      <w:r>
        <w:t>После встречи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Написали на следующий день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Спросили впечатления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Поняли, что понравилось / не понравилось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Предложили следующий шаг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При необходимости дали материал</w:t>
      </w:r>
    </w:p>
    <w:p>
      <w:pPr>
        <w:pStyle w:val="Heading3"/>
      </w:pPr>
      <w:r>
        <w:t>Дальше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Повторный приход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Обучение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Самостоятельная практика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Поддержка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Личный урок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Углубление</w:t>
      </w:r>
    </w:p>
    <w:p>
      <w:pPr>
        <w:pStyle w:val="ChecklistText"/>
        <w:keepNext/>
      </w:pPr>
      <w:r>
        <w:rPr>
          <w:rFonts w:ascii="Arial" w:hAnsi="Arial" w:eastAsia="Arial" w:cs="Arial"/>
          <w:b w:val="0"/>
          <w:i w:val="0"/>
        </w:rPr>
        <w:t>☐ Инициация</w:t>
      </w:r>
    </w:p>
    <w:p>
      <w:pPr>
        <w:spacing w:before="120"/>
      </w:pPr>
      <w:hyperlink r:id="rId168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1"/>
        <w:pageBreakBefore/>
      </w:pPr>
      <w:r>
        <w:t>Программы</w:t>
      </w:r>
    </w:p>
    <w:p>
      <w:pPr>
        <w:pStyle w:val="Heading2"/>
      </w:pPr>
      <w:r>
        <w:t>Программы — первые действия</w:t>
      </w:r>
    </w:p>
    <w:p>
      <w:hyperlink r:id="rId33">
        <w:r>
          <w:rPr>
            <w:color w:val="1F5E4A"/>
            <w:u w:val="single"/>
            <w:rFonts w:ascii="Arial" w:hAnsi="Arial" w:eastAsia="Arial" w:cs="Arial"/>
          </w:rPr>
          <w:t>← В программы</w:t>
        </w:r>
      </w:hyperlink>
    </w:p>
    <w:p>
      <w:r>
        <w:rPr>
          <w:rFonts w:ascii="Arial" w:hAnsi="Arial" w:eastAsia="Arial" w:cs="Arial"/>
          <w:b/>
          <w:i w:val="0"/>
        </w:rPr>
        <w:t>Минимум:</w:t>
      </w:r>
      <w:r>
        <w:rPr>
          <w:rFonts w:ascii="Arial" w:hAnsi="Arial" w:eastAsia="Arial" w:cs="Arial"/>
          <w:b w:val="0"/>
          <w:i w:val="0"/>
        </w:rPr>
        <w:t xml:space="preserve"> ведущий, место, время, анонс, общая форма регистрации и </w:t>
      </w:r>
      <w:hyperlink r:id="rId25">
        <w:r>
          <w:rPr>
            <w:color w:val="1F5E4A"/>
            <w:u w:val="single"/>
            <w:rFonts w:ascii="Arial" w:hAnsi="Arial" w:eastAsia="Arial" w:cs="Arial"/>
          </w:rPr>
          <w:t>чат участников</w:t>
        </w:r>
      </w:hyperlink>
      <w:r>
        <w:rPr>
          <w:rFonts w:ascii="Arial" w:hAnsi="Arial" w:eastAsia="Arial" w:cs="Arial"/>
          <w:b w:val="0"/>
          <w:i w:val="0"/>
        </w:rPr>
        <w:t>. Организатор распределяет задачи и проверяет результат.</w:t>
      </w:r>
    </w:p>
    <w:p>
      <w:pPr>
        <w:pStyle w:val="Heading4"/>
      </w:pPr>
      <w:r>
        <w:t>1. До встречи — подготовить за 5–3 дня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Уточните формат, дату, место, длительность, ведущего и условия участия.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и афишу</w:t>
        </w:r>
      </w:hyperlink>
      <w:r>
        <w:rPr>
          <w:rFonts w:ascii="Arial" w:hAnsi="Arial" w:eastAsia="Arial" w:cs="Arial"/>
          <w:b w:val="0"/>
          <w:i w:val="0"/>
        </w:rPr>
        <w:t xml:space="preserve"> и откройте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форму регистрации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Распределите подготовку и назначьте ответственного за учёт пришедших.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Договоритесь с рекламщиком, кто </w:t>
      </w:r>
      <w:hyperlink r:id="rId85">
        <w:r>
          <w:rPr>
            <w:color w:val="1F5E4A"/>
            <w:u w:val="single"/>
            <w:rFonts w:ascii="Arial" w:hAnsi="Arial" w:eastAsia="Arial" w:cs="Arial"/>
          </w:rPr>
          <w:t>собирает фото и видео</w:t>
        </w:r>
      </w:hyperlink>
      <w:r>
        <w:rPr>
          <w:rFonts w:ascii="Arial" w:hAnsi="Arial" w:eastAsia="Arial" w:cs="Arial"/>
          <w:b w:val="0"/>
          <w:i w:val="0"/>
        </w:rPr>
        <w:t xml:space="preserve"> и когда предложить общую фотографию желающим.</w:t>
      </w:r>
    </w:p>
    <w:p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</w:t>
      </w:r>
      <w:hyperlink r:id="rId169">
        <w:r>
          <w:rPr>
            <w:color w:val="1F5E4A"/>
            <w:u w:val="single"/>
            <w:rFonts w:ascii="Arial" w:hAnsi="Arial" w:eastAsia="Arial" w:cs="Arial"/>
          </w:rPr>
          <w:t>В день встречи — подготовить и провести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2. В день встречи — подготовить и провести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Посмотрите записи в форме. Спросите заботника: «Сколько человек подтвердили, что придут?» Заботник </w:t>
      </w:r>
      <w:hyperlink r:id="rId126">
        <w:r>
          <w:rPr>
            <w:color w:val="1F5E4A"/>
            <w:u w:val="single"/>
            <w:rFonts w:ascii="Arial" w:hAnsi="Arial" w:eastAsia="Arial" w:cs="Arial"/>
          </w:rPr>
          <w:t>напоминает людям о встрече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Подготовьте пространство с учётом ожидаемого числа участников и проверьте, кто за что отвечает.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Откройте </w:t>
      </w:r>
      <w:hyperlink r:id="rId29">
        <w:r>
          <w:rPr>
            <w:color w:val="1F5E4A"/>
            <w:u w:val="single"/>
            <w:rFonts w:ascii="Arial" w:hAnsi="Arial" w:eastAsia="Arial" w:cs="Arial"/>
          </w:rPr>
          <w:t>сценарий выбранного формата</w:t>
        </w:r>
      </w:hyperlink>
      <w:r>
        <w:rPr>
          <w:rFonts w:ascii="Arial" w:hAnsi="Arial" w:eastAsia="Arial" w:cs="Arial"/>
          <w:b w:val="0"/>
          <w:i w:val="0"/>
        </w:rPr>
        <w:t xml:space="preserve"> и проведите встречу по нему.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Встретьте новичков, помогите познакомиться, оставьте возможность поговорить и задать вопрос. </w:t>
      </w:r>
      <w:hyperlink r:id="rId131">
        <w:r>
          <w:rPr>
            <w:color w:val="1F5E4A"/>
            <w:u w:val="single"/>
            <w:rFonts w:ascii="Arial" w:hAnsi="Arial" w:eastAsia="Arial" w:cs="Arial"/>
          </w:rPr>
          <w:t>Короткие принципы заботы на программе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Выбрать сценарий</w:t>
        </w:r>
      </w:hyperlink>
    </w:p>
    <w:p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</w:t>
      </w:r>
      <w:hyperlink r:id="rId170">
        <w:r>
          <w:rPr>
            <w:color w:val="1F5E4A"/>
            <w:u w:val="single"/>
            <w:rFonts w:ascii="Arial" w:hAnsi="Arial" w:eastAsia="Arial" w:cs="Arial"/>
          </w:rPr>
          <w:t>После встречи — отметить участников и передать контакты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3. После встречи — отметить участников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Сверьте регистрацию с теми, кто действительно был на встрече, включая пришедших без записи.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Добавьте встречу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приложение заботы</w:t>
        </w:r>
      </w:hyperlink>
      <w:r>
        <w:rPr>
          <w:rFonts w:ascii="Arial" w:hAnsi="Arial" w:eastAsia="Arial" w:cs="Arial"/>
          <w:b w:val="0"/>
          <w:i w:val="0"/>
        </w:rPr>
        <w:t xml:space="preserve"> и отметьте всех участников поимённо.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Если учёт делегирован — проверьте, что список заполнен.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Проверьте, что </w:t>
      </w:r>
      <w:hyperlink r:id="rId85">
        <w:r>
          <w:rPr>
            <w:color w:val="1F5E4A"/>
            <w:u w:val="single"/>
            <w:rFonts w:ascii="Arial" w:hAnsi="Arial" w:eastAsia="Arial" w:cs="Arial"/>
          </w:rPr>
          <w:t>материалы съёмки переданы</w:t>
        </w:r>
      </w:hyperlink>
      <w:r>
        <w:rPr>
          <w:rFonts w:ascii="Arial" w:hAnsi="Arial" w:eastAsia="Arial" w:cs="Arial"/>
          <w:b w:val="0"/>
          <w:i w:val="0"/>
        </w:rPr>
        <w:t xml:space="preserve"> ответственному за контент.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5. Передайте новые контакты и договорённости заботнику; он </w:t>
      </w:r>
      <w:hyperlink r:id="rId132">
        <w:r>
          <w:rPr>
            <w:color w:val="1F5E4A"/>
            <w:u w:val="single"/>
            <w:rFonts w:ascii="Arial" w:hAnsi="Arial" w:eastAsia="Arial" w:cs="Arial"/>
          </w:rPr>
          <w:t>спросит обратную связь после первого прихода</w:t>
        </w:r>
      </w:hyperlink>
      <w:r>
        <w:rPr>
          <w:rFonts w:ascii="Arial" w:hAnsi="Arial" w:eastAsia="Arial" w:cs="Arial"/>
          <w:b w:val="0"/>
          <w:i w:val="0"/>
        </w:rPr>
        <w:t xml:space="preserve">. После второго посещения отправьте </w:t>
      </w:r>
      <w:hyperlink r:id="rId31">
        <w:r>
          <w:rPr>
            <w:color w:val="1F5E4A"/>
            <w:u w:val="single"/>
            <w:rFonts w:ascii="Arial" w:hAnsi="Arial" w:eastAsia="Arial" w:cs="Arial"/>
          </w:rPr>
          <w:t>приглашение в чат участников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r>
        <w:rPr>
          <w:rFonts w:ascii="Arial" w:hAnsi="Arial" w:eastAsia="Arial" w:cs="Arial"/>
          <w:b/>
          <w:i w:val="0"/>
        </w:rPr>
        <w:t>Работа завершена:</w:t>
      </w:r>
      <w:r>
        <w:rPr>
          <w:rFonts w:ascii="Arial" w:hAnsi="Arial" w:eastAsia="Arial" w:cs="Arial"/>
          <w:b w:val="0"/>
          <w:i w:val="0"/>
        </w:rPr>
        <w:t xml:space="preserve"> встреча проведена, каждый участник учтён, дальнейшая забота передана.</w:t>
      </w:r>
    </w:p>
    <w:p>
      <w:r>
        <w:rPr>
          <w:rFonts w:ascii="Arial" w:hAnsi="Arial" w:eastAsia="Arial" w:cs="Arial"/>
          <w:b/>
          <w:i w:val="0"/>
        </w:rPr>
        <w:t>Дальше для заботника:</w:t>
      </w:r>
      <w:r>
        <w:rPr>
          <w:rFonts w:ascii="Arial" w:hAnsi="Arial" w:eastAsia="Arial" w:cs="Arial"/>
          <w:b w:val="0"/>
          <w:i w:val="0"/>
        </w:rPr>
        <w:t xml:space="preserve"> </w:t>
      </w:r>
      <w:hyperlink r:id="rId132">
        <w:r>
          <w:rPr>
            <w:color w:val="1F5E4A"/>
            <w:u w:val="single"/>
            <w:rFonts w:ascii="Arial" w:hAnsi="Arial" w:eastAsia="Arial" w:cs="Arial"/>
          </w:rPr>
          <w:t>Спросить обратную связь и пригласить на следующую встречу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Первоначальная настройка программ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Получите доступ к календарю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общей форме регистрации</w:t>
        </w:r>
      </w:hyperlink>
      <w:r>
        <w:rPr>
          <w:rFonts w:ascii="Arial" w:hAnsi="Arial" w:eastAsia="Arial" w:cs="Arial"/>
          <w:b w:val="0"/>
          <w:i w:val="0"/>
        </w:rPr>
        <w:t>; доступ к регистрации есть и у заботника.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Проверьте, что есть </w:t>
      </w:r>
      <w:hyperlink r:id="rId25">
        <w:r>
          <w:rPr>
            <w:color w:val="1F5E4A"/>
            <w:u w:val="single"/>
            <w:rFonts w:ascii="Arial" w:hAnsi="Arial" w:eastAsia="Arial" w:cs="Arial"/>
          </w:rPr>
          <w:t>чат участников</w:t>
        </w:r>
      </w:hyperlink>
      <w:r>
        <w:rPr>
          <w:rFonts w:ascii="Arial" w:hAnsi="Arial" w:eastAsia="Arial" w:cs="Arial"/>
          <w:b w:val="0"/>
          <w:i w:val="0"/>
        </w:rPr>
        <w:t xml:space="preserve"> и рабочая ссылка для </w:t>
      </w:r>
      <w:hyperlink r:id="rId31">
        <w:r>
          <w:rPr>
            <w:color w:val="1F5E4A"/>
            <w:u w:val="single"/>
            <w:rFonts w:ascii="Arial" w:hAnsi="Arial" w:eastAsia="Arial" w:cs="Arial"/>
          </w:rPr>
          <w:t>личного приглашения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Запланируйте еженедельную встречу и определите ведущего.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Добавьте в календарь дополнительную встречу: кино, поход на природу, концерт или другую необычную программу. Например, раз в месяц; частоту согласуйте с командой по возможностям города.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Договоритесь, кто готовит анонс, кто ведёт встречу и кто фиксирует участников в приложении.</w:t>
      </w:r>
    </w:p>
    <w:p>
      <w:pPr>
        <w:keepNext/>
      </w:pP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программ и досуга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7">
        <w:r>
          <w:rPr>
            <w:color w:val="1F5E4A"/>
            <w:u w:val="single"/>
            <w:rFonts w:ascii="Arial" w:hAnsi="Arial" w:eastAsia="Arial" w:cs="Arial"/>
          </w:rPr>
          <w:t>Обязанности ответственного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21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Программы — регулярная работа</w:t>
      </w:r>
    </w:p>
    <w:p>
      <w:hyperlink r:id="rId33">
        <w:r>
          <w:rPr>
            <w:color w:val="1F5E4A"/>
            <w:u w:val="single"/>
            <w:rFonts w:ascii="Arial" w:hAnsi="Arial" w:eastAsia="Arial" w:cs="Arial"/>
          </w:rPr>
          <w:t>← В программы</w:t>
        </w:r>
      </w:hyperlink>
    </w:p>
    <w:p>
      <w:r>
        <w:rPr>
          <w:rFonts w:ascii="Arial" w:hAnsi="Arial" w:eastAsia="Arial" w:cs="Arial"/>
          <w:b/>
          <w:i w:val="0"/>
        </w:rPr>
        <w:t>Кроме регулярных программ планируйте периодические дополнительные встречи:</w:t>
      </w:r>
      <w:r>
        <w:rPr>
          <w:rFonts w:ascii="Arial" w:hAnsi="Arial" w:eastAsia="Arial" w:cs="Arial"/>
          <w:b w:val="0"/>
          <w:i w:val="0"/>
        </w:rPr>
        <w:t xml:space="preserve"> интересные темы, совместный досуг и общение. Например, раз в месяц; частоту выбирайте по интересам людей и возможностям города.</w:t>
      </w:r>
    </w:p>
    <w:p>
      <w:pPr>
        <w:pStyle w:val="Heading4"/>
      </w:pPr>
      <w:r>
        <w:t>Регулярное расписание</w:t>
      </w:r>
    </w:p>
    <w:p>
      <w:r>
        <w:rPr>
          <w:rFonts w:ascii="Arial" w:hAnsi="Arial" w:eastAsia="Arial" w:cs="Arial"/>
          <w:b w:val="0"/>
          <w:i w:val="0"/>
        </w:rPr>
        <w:t xml:space="preserve">Коллективная медитация — еженедельная базовая встреча. Частоту остальных </w:t>
      </w:r>
      <w:hyperlink r:id="rId171">
        <w:r>
          <w:rPr>
            <w:color w:val="1F5E4A"/>
            <w:u w:val="single"/>
            <w:rFonts w:ascii="Arial" w:hAnsi="Arial" w:eastAsia="Arial" w:cs="Arial"/>
          </w:rPr>
          <w:t>основных программ</w:t>
        </w:r>
      </w:hyperlink>
      <w:r>
        <w:rPr>
          <w:rFonts w:ascii="Arial" w:hAnsi="Arial" w:eastAsia="Arial" w:cs="Arial"/>
          <w:b w:val="0"/>
          <w:i w:val="0"/>
        </w:rPr>
        <w:t xml:space="preserve"> согласуйте с ведущими и командой.</w:t>
      </w:r>
    </w:p>
    <w:p>
      <w:r>
        <w:rPr>
          <w:rFonts w:ascii="Arial" w:hAnsi="Arial" w:eastAsia="Arial" w:cs="Arial"/>
          <w:b w:val="0"/>
          <w:i w:val="0"/>
        </w:rPr>
        <w:t>У каждой встречи есть место, время, ведущий, анонс и ответственный за учёт.</w:t>
      </w:r>
    </w:p>
    <w:p>
      <w:pPr>
        <w:pStyle w:val="Heading4"/>
      </w:pPr>
      <w:r>
        <w:t>Периодические дополнительные встречи и досуг</w:t>
      </w:r>
    </w:p>
    <w:p>
      <w:r>
        <w:rPr>
          <w:rFonts w:ascii="Arial" w:hAnsi="Arial" w:eastAsia="Arial" w:cs="Arial"/>
          <w:b w:val="0"/>
          <w:i w:val="0"/>
        </w:rPr>
        <w:t>Это отдельная часть календаря наряду с регулярными занятиями: тематическая встреча, кино, театр, прогулка или другая интересная программа.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Узнайте, какие темы и совместные встречи интересны людям.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Выберите формат, количество и период. </w:t>
      </w:r>
      <w:r>
        <w:rPr>
          <w:rFonts w:ascii="Arial" w:hAnsi="Arial" w:eastAsia="Arial" w:cs="Arial"/>
          <w:b/>
          <w:i w:val="0"/>
        </w:rPr>
        <w:t>Например, одна встреча в месяц</w:t>
      </w:r>
      <w:r>
        <w:rPr>
          <w:rFonts w:ascii="Arial" w:hAnsi="Arial" w:eastAsia="Arial" w:cs="Arial"/>
          <w:b w:val="0"/>
          <w:i w:val="0"/>
        </w:rPr>
        <w:t>; в вашем городе их может быть больше или меньше.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Запишите дату, место, ответственного, условия и регистрацию.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</w:t>
        </w:r>
      </w:hyperlink>
      <w:r>
        <w:rPr>
          <w:rFonts w:ascii="Arial" w:hAnsi="Arial" w:eastAsia="Arial" w:cs="Arial"/>
          <w:b w:val="0"/>
          <w:i w:val="0"/>
        </w:rPr>
        <w:t>, проведите встречу и отметьте участников.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Разберите, что понравилось и что улучшить.</w:t>
      </w:r>
    </w:p>
    <w:p>
      <w:hyperlink r:id="rId172">
        <w:r>
          <w:rPr>
            <w:color w:val="1F5E4A"/>
            <w:u w:val="single"/>
            <w:rFonts w:ascii="Arial" w:hAnsi="Arial" w:eastAsia="Arial" w:cs="Arial"/>
          </w:rPr>
          <w:t>Темы и общение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73">
        <w:r>
          <w:rPr>
            <w:color w:val="1F5E4A"/>
            <w:u w:val="single"/>
            <w:rFonts w:ascii="Arial" w:hAnsi="Arial" w:eastAsia="Arial" w:cs="Arial"/>
          </w:rPr>
          <w:t>Неформальные встречи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Крупные встречи — планировать заранее</w:t>
      </w:r>
    </w:p>
    <w:p>
      <w:r>
        <w:rPr>
          <w:rFonts w:ascii="Arial" w:hAnsi="Arial" w:eastAsia="Arial" w:cs="Arial"/>
          <w:b w:val="0"/>
          <w:i w:val="0"/>
        </w:rPr>
        <w:t>Наметьте Садхана Шивир, значимый поход, ретрит или выезд. Например, обсудите план на 3–6 месяцев. Сроки и частота зависят от ведущих, интереса участников и ресурсов команды.</w:t>
      </w:r>
    </w:p>
    <w:p>
      <w:hyperlink r:id="rId174">
        <w:r>
          <w:rPr>
            <w:color w:val="1F5E4A"/>
            <w:u w:val="single"/>
            <w:rFonts w:ascii="Arial" w:hAnsi="Arial" w:eastAsia="Arial" w:cs="Arial"/>
          </w:rPr>
          <w:t>Крупные встречи и выезды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Короткий план</w:t>
      </w:r>
    </w:p>
    <w:p>
      <w:r>
        <w:rPr>
          <w:rFonts w:ascii="Arial" w:hAnsi="Arial" w:eastAsia="Arial" w:cs="Arial"/>
          <w:b/>
          <w:i w:val="0"/>
        </w:rPr>
        <w:t>Формат → дата → место → ведущий → организатор → анонс → регистрация.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 xml:space="preserve">Проверьте, что в плане есть и регулярные, и дополнительные встречи. </w:t>
      </w:r>
      <w:hyperlink r:id="rId27">
        <w:r>
          <w:rPr>
            <w:color w:val="1F5E4A"/>
            <w:u w:val="single"/>
            <w:rFonts w:ascii="Arial" w:hAnsi="Arial" w:eastAsia="Arial" w:cs="Arial"/>
          </w:rPr>
          <w:t>Обязанности ответственного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28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Программы — развитие</w:t>
      </w:r>
    </w:p>
    <w:p>
      <w:hyperlink r:id="rId33">
        <w:r>
          <w:rPr>
            <w:color w:val="1F5E4A"/>
            <w:u w:val="single"/>
            <w:rFonts w:ascii="Arial" w:hAnsi="Arial" w:eastAsia="Arial" w:cs="Arial"/>
          </w:rPr>
          <w:t>← В программы</w:t>
        </w:r>
      </w:hyperlink>
    </w:p>
    <w:p>
      <w:r>
        <w:rPr>
          <w:rFonts w:ascii="Arial" w:hAnsi="Arial" w:eastAsia="Arial" w:cs="Arial"/>
          <w:b/>
          <w:i w:val="0"/>
        </w:rPr>
        <w:t>Расширяйте опыт участников дополнительными встречами и улучшайте качество.</w:t>
      </w:r>
      <w:r>
        <w:rPr>
          <w:rFonts w:ascii="Arial" w:hAnsi="Arial" w:eastAsia="Arial" w:cs="Arial"/>
          <w:b w:val="0"/>
          <w:i w:val="0"/>
        </w:rPr>
        <w:t xml:space="preserve"> Темп выбирайте вместе с командой города.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22">
        <w:r>
          <w:rPr>
            <w:color w:val="1F5E4A"/>
            <w:u w:val="single"/>
            <w:rFonts w:ascii="Arial" w:hAnsi="Arial" w:eastAsia="Arial" w:cs="Arial"/>
          </w:rPr>
          <w:t>Согласовать количество дополнительных встреч на период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29">
        <w:r>
          <w:rPr>
            <w:color w:val="1F5E4A"/>
            <w:u w:val="single"/>
            <w:rFonts w:ascii="Arial" w:hAnsi="Arial" w:eastAsia="Arial" w:cs="Arial"/>
          </w:rPr>
          <w:t>Выбрать формат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32">
        <w:r>
          <w:rPr>
            <w:color w:val="1F5E4A"/>
            <w:u w:val="single"/>
            <w:rFonts w:ascii="Arial" w:hAnsi="Arial" w:eastAsia="Arial" w:cs="Arial"/>
          </w:rPr>
          <w:t>Выбрать улучшение качества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75">
        <w:r>
          <w:rPr>
            <w:color w:val="1F5E4A"/>
            <w:u w:val="single"/>
            <w:rFonts w:ascii="Arial" w:hAnsi="Arial" w:eastAsia="Arial" w:cs="Arial"/>
          </w:rPr>
          <w:t>Запланировать крупную встречу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Назначьте ответственного и дату следующего разбора.</w:t>
      </w:r>
    </w:p>
    <w:p>
      <w:pPr>
        <w:spacing w:before="120"/>
      </w:pPr>
      <w:hyperlink r:id="rId176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Обязанности ответственного</w:t>
      </w:r>
    </w:p>
    <w:p>
      <w:hyperlink r:id="rId33">
        <w:r>
          <w:rPr>
            <w:color w:val="1F5E4A"/>
            <w:u w:val="single"/>
            <w:rFonts w:ascii="Arial" w:hAnsi="Arial" w:eastAsia="Arial" w:cs="Arial"/>
          </w:rPr>
          <w:t>← В программы</w:t>
        </w:r>
      </w:hyperlink>
    </w:p>
    <w:p>
      <w:r>
        <w:rPr>
          <w:rFonts w:ascii="Arial" w:hAnsi="Arial" w:eastAsia="Arial" w:cs="Arial"/>
          <w:b/>
          <w:i w:val="0"/>
        </w:rPr>
        <w:t>Ответственный за программы поддерживает регулярные встречи и планирует дополнительные.</w:t>
      </w:r>
      <w:r>
        <w:rPr>
          <w:rFonts w:ascii="Arial" w:hAnsi="Arial" w:eastAsia="Arial" w:cs="Arial"/>
          <w:b w:val="0"/>
          <w:i w:val="0"/>
        </w:rPr>
        <w:t xml:space="preserve"> Частоту и количество команда выбирает по возможностям и интересам своего города.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Организовать еженедельные программы.</w:t>
      </w:r>
      <w:r>
        <w:rPr>
          <w:rFonts w:ascii="Arial" w:hAnsi="Arial" w:eastAsia="Arial" w:cs="Arial"/>
          <w:b w:val="0"/>
          <w:i w:val="0"/>
        </w:rPr>
        <w:t xml:space="preserve"> Согласуйте расписание, ведущих и задачи команды. </w:t>
      </w:r>
      <w:hyperlink r:id="rId171">
        <w:r>
          <w:rPr>
            <w:color w:val="1F5E4A"/>
            <w:u w:val="single"/>
            <w:rFonts w:ascii="Arial" w:hAnsi="Arial" w:eastAsia="Arial" w:cs="Arial"/>
          </w:rPr>
          <w:t>Основные программы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Составить план дополнительных встреч.</w:t>
      </w:r>
      <w:r>
        <w:rPr>
          <w:rFonts w:ascii="Arial" w:hAnsi="Arial" w:eastAsia="Arial" w:cs="Arial"/>
          <w:b w:val="0"/>
          <w:i w:val="0"/>
        </w:rPr>
        <w:t xml:space="preserve"> Определите количество на выбранный период. Например, одна дополнительная встреча в месяц — ориентир, который можно изменить.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Подготовить анонсы и посты.</w:t>
      </w:r>
      <w:r>
        <w:rPr>
          <w:rFonts w:ascii="Arial" w:hAnsi="Arial" w:eastAsia="Arial" w:cs="Arial"/>
          <w:b w:val="0"/>
          <w:i w:val="0"/>
        </w:rPr>
        <w:t xml:space="preserve"> Передайте людям понятное приглашение за 5–3 дня.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AMA Ready Prompt V8 и инструкция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Поддерживать качество.</w:t>
      </w:r>
      <w:r>
        <w:rPr>
          <w:rFonts w:ascii="Arial" w:hAnsi="Arial" w:eastAsia="Arial" w:cs="Arial"/>
          <w:b w:val="0"/>
          <w:i w:val="0"/>
        </w:rPr>
        <w:t xml:space="preserve"> Собирайте пожелания через заботника и выбирайте улучшение. </w:t>
      </w:r>
      <w:hyperlink r:id="rId32">
        <w:r>
          <w:rPr>
            <w:color w:val="1F5E4A"/>
            <w:u w:val="single"/>
            <w:rFonts w:ascii="Arial" w:hAnsi="Arial" w:eastAsia="Arial" w:cs="Arial"/>
          </w:rPr>
          <w:t>Качество программ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5. </w:t>
      </w:r>
      <w:r>
        <w:rPr>
          <w:rFonts w:ascii="Arial" w:hAnsi="Arial" w:eastAsia="Arial" w:cs="Arial"/>
          <w:b/>
          <w:i w:val="0"/>
        </w:rPr>
        <w:t>Проверить учёт участников.</w:t>
      </w:r>
      <w:r>
        <w:rPr>
          <w:rFonts w:ascii="Arial" w:hAnsi="Arial" w:eastAsia="Arial" w:cs="Arial"/>
          <w:b w:val="0"/>
          <w:i w:val="0"/>
        </w:rPr>
        <w:t xml:space="preserve"> Все реально пришедшие должны быть внесены в приложение заботы; делегированную работу проверяет организатор. </w:t>
      </w:r>
      <w:hyperlink r:id="rId170">
        <w:r>
          <w:rPr>
            <w:color w:val="1F5E4A"/>
            <w:u w:val="single"/>
            <w:rFonts w:ascii="Arial" w:hAnsi="Arial" w:eastAsia="Arial" w:cs="Arial"/>
          </w:rPr>
          <w:t>Завершение встречи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Назначайте ведущих и делегируйте подготовку. На регулярном разборе проверяйте, что план выполнен и есть дополнительные встречи помимо обычного расписания.</w:t>
      </w:r>
    </w:p>
    <w:p>
      <w:pPr>
        <w:spacing w:before="120"/>
      </w:pPr>
      <w:hyperlink r:id="rId27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Виды программ и сценарии</w:t>
      </w:r>
    </w:p>
    <w:p>
      <w:hyperlink r:id="rId33">
        <w:r>
          <w:rPr>
            <w:color w:val="1F5E4A"/>
            <w:u w:val="single"/>
            <w:rFonts w:ascii="Arial" w:hAnsi="Arial" w:eastAsia="Arial" w:cs="Arial"/>
          </w:rPr>
          <w:t>← В программы</w:t>
        </w:r>
      </w:hyperlink>
    </w:p>
    <w:p>
      <w:r>
        <w:rPr>
          <w:rFonts w:ascii="Arial" w:hAnsi="Arial" w:eastAsia="Arial" w:cs="Arial"/>
          <w:b/>
          <w:i w:val="0"/>
        </w:rPr>
        <w:t>Еженедельная программа всегда должна быть запланирована.</w:t>
      </w:r>
      <w:r>
        <w:rPr>
          <w:rFonts w:ascii="Arial" w:hAnsi="Arial" w:eastAsia="Arial" w:cs="Arial"/>
          <w:b w:val="0"/>
          <w:i w:val="0"/>
        </w:rPr>
        <w:t xml:space="preserve"> Также планируйте неформальные встречи и досуг, например раз в месяц (просмотр кино, поход на природу).</w:t>
      </w:r>
    </w:p>
    <w:p>
      <w:pPr>
        <w:pStyle w:val="Heading4"/>
      </w:pPr>
      <w:r>
        <w:t>Основные программы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77">
        <w:r>
          <w:rPr>
            <w:color w:val="1F5E4A"/>
            <w:u w:val="single"/>
            <w:rFonts w:ascii="Arial" w:hAnsi="Arial" w:eastAsia="Arial" w:cs="Arial"/>
          </w:rPr>
          <w:t>Коллективная медитация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78">
        <w:r>
          <w:rPr>
            <w:color w:val="1F5E4A"/>
            <w:u w:val="single"/>
            <w:rFonts w:ascii="Arial" w:hAnsi="Arial" w:eastAsia="Arial" w:cs="Arial"/>
          </w:rPr>
          <w:t>Асана-класс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79">
        <w:r>
          <w:rPr>
            <w:color w:val="1F5E4A"/>
            <w:u w:val="single"/>
            <w:rFonts w:ascii="Arial" w:hAnsi="Arial" w:eastAsia="Arial" w:cs="Arial"/>
          </w:rPr>
          <w:t>Дхарма деха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80">
        <w:r>
          <w:rPr>
            <w:color w:val="1F5E4A"/>
            <w:u w:val="single"/>
            <w:rFonts w:ascii="Arial" w:hAnsi="Arial" w:eastAsia="Arial" w:cs="Arial"/>
          </w:rPr>
          <w:t>Йога Нидра Рабочее название нового формата</w:t>
        </w:r>
      </w:hyperlink>
    </w:p>
    <w:p>
      <w:pPr>
        <w:pStyle w:val="Heading4"/>
      </w:pPr>
      <w:r>
        <w:t>Темы и общение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81">
        <w:r>
          <w:rPr>
            <w:color w:val="1F5E4A"/>
            <w:u w:val="single"/>
            <w:rFonts w:ascii="Arial" w:hAnsi="Arial" w:eastAsia="Arial" w:cs="Arial"/>
          </w:rPr>
          <w:t>Тематическая лекция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82">
        <w:r>
          <w:rPr>
            <w:color w:val="1F5E4A"/>
            <w:u w:val="single"/>
            <w:rFonts w:ascii="Arial" w:hAnsi="Arial" w:eastAsia="Arial" w:cs="Arial"/>
          </w:rPr>
          <w:t>Тематическое занятие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83">
        <w:r>
          <w:rPr>
            <w:color w:val="1F5E4A"/>
            <w:u w:val="single"/>
            <w:rFonts w:ascii="Arial" w:hAnsi="Arial" w:eastAsia="Arial" w:cs="Arial"/>
          </w:rPr>
          <w:t>Философская встреча и чтение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84">
        <w:r>
          <w:rPr>
            <w:color w:val="1F5E4A"/>
            <w:u w:val="single"/>
            <w:rFonts w:ascii="Arial" w:hAnsi="Arial" w:eastAsia="Arial" w:cs="Arial"/>
          </w:rPr>
          <w:t>Сатсанг и вопросы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85">
        <w:r>
          <w:rPr>
            <w:color w:val="1F5E4A"/>
            <w:u w:val="single"/>
            <w:rFonts w:ascii="Arial" w:hAnsi="Arial" w:eastAsia="Arial" w:cs="Arial"/>
          </w:rPr>
          <w:t>Киртан и совместная практика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86">
        <w:r>
          <w:rPr>
            <w:color w:val="1F5E4A"/>
            <w:u w:val="single"/>
            <w:rFonts w:ascii="Arial" w:hAnsi="Arial" w:eastAsia="Arial" w:cs="Arial"/>
          </w:rPr>
          <w:t>Карма-йога и совместное дело</w:t>
        </w:r>
      </w:hyperlink>
    </w:p>
    <w:p>
      <w:pPr>
        <w:pStyle w:val="Heading4"/>
      </w:pPr>
      <w:r>
        <w:t>Неформальные встречи и досуг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87">
        <w:r>
          <w:rPr>
            <w:color w:val="1F5E4A"/>
            <w:u w:val="single"/>
            <w:rFonts w:ascii="Arial" w:hAnsi="Arial" w:eastAsia="Arial" w:cs="Arial"/>
          </w:rPr>
          <w:t>Кино или совместный просмотр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88">
        <w:r>
          <w:rPr>
            <w:color w:val="1F5E4A"/>
            <w:u w:val="single"/>
            <w:rFonts w:ascii="Arial" w:hAnsi="Arial" w:eastAsia="Arial" w:cs="Arial"/>
          </w:rPr>
          <w:t>Театр или культурный выход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89">
        <w:r>
          <w:rPr>
            <w:color w:val="1F5E4A"/>
            <w:u w:val="single"/>
            <w:rFonts w:ascii="Arial" w:hAnsi="Arial" w:eastAsia="Arial" w:cs="Arial"/>
          </w:rPr>
          <w:t>Прогулка или поход</w:t>
        </w:r>
      </w:hyperlink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90">
        <w:r>
          <w:rPr>
            <w:color w:val="1F5E4A"/>
            <w:u w:val="single"/>
            <w:rFonts w:ascii="Arial" w:hAnsi="Arial" w:eastAsia="Arial" w:cs="Arial"/>
          </w:rPr>
          <w:t>Неформальная встреча сообщества</w:t>
        </w:r>
      </w:hyperlink>
    </w:p>
    <w:p>
      <w:pPr>
        <w:pStyle w:val="Heading4"/>
      </w:pPr>
      <w:r>
        <w:t>Крупные встречи и выезды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91">
        <w:r>
          <w:rPr>
            <w:color w:val="1F5E4A"/>
            <w:u w:val="single"/>
            <w:rFonts w:ascii="Arial" w:hAnsi="Arial" w:eastAsia="Arial" w:cs="Arial"/>
          </w:rPr>
          <w:t>Садхана Шивир</w:t>
        </w:r>
      </w:hyperlink>
    </w:p>
    <w:p>
      <w:pPr>
        <w:pStyle w:val="BulletText"/>
        <w:keepNext/>
      </w:pPr>
      <w:r>
        <w:rPr>
          <w:rFonts w:ascii="Arial" w:hAnsi="Arial" w:eastAsia="Arial" w:cs="Arial"/>
          <w:b w:val="0"/>
          <w:i w:val="0"/>
        </w:rPr>
        <w:t xml:space="preserve">• </w:t>
      </w:r>
      <w:hyperlink r:id="rId192">
        <w:r>
          <w:rPr>
            <w:color w:val="1F5E4A"/>
            <w:u w:val="single"/>
            <w:rFonts w:ascii="Arial" w:hAnsi="Arial" w:eastAsia="Arial" w:cs="Arial"/>
          </w:rPr>
          <w:t>Ретрит или многодневный выезд</w:t>
        </w:r>
      </w:hyperlink>
    </w:p>
    <w:p>
      <w:pPr>
        <w:spacing w:before="120"/>
      </w:pPr>
      <w:hyperlink r:id="rId29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Анонс и афиша</w:t>
      </w:r>
    </w:p>
    <w:p>
      <w:hyperlink r:id="rId33">
        <w:r>
          <w:rPr>
            <w:color w:val="1F5E4A"/>
            <w:u w:val="single"/>
            <w:rFonts w:ascii="Arial" w:hAnsi="Arial" w:eastAsia="Arial" w:cs="Arial"/>
          </w:rPr>
          <w:t>← В программы</w:t>
        </w:r>
      </w:hyperlink>
    </w:p>
    <w:p>
      <w:r>
        <w:rPr>
          <w:rFonts w:ascii="Arial" w:hAnsi="Arial" w:eastAsia="Arial" w:cs="Arial"/>
          <w:b/>
          <w:i w:val="0"/>
        </w:rPr>
        <w:t>Готовьте анонс за 5–3 дня.</w:t>
      </w:r>
      <w:r>
        <w:rPr>
          <w:rFonts w:ascii="Arial" w:hAnsi="Arial" w:eastAsia="Arial" w:cs="Arial"/>
          <w:b w:val="0"/>
          <w:i w:val="0"/>
        </w:rPr>
        <w:t xml:space="preserve"> Для афиши и одного готового поста используйте единый </w:t>
      </w:r>
      <w:r>
        <w:rPr>
          <w:rFonts w:ascii="Arial" w:hAnsi="Arial" w:eastAsia="Arial" w:cs="Arial"/>
          <w:b/>
          <w:i w:val="0"/>
        </w:rPr>
        <w:t>AMA Ready Prompt версии 8</w:t>
      </w:r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3"/>
      </w:pPr>
      <w:r>
        <w:t>AMA Ready Prompt — версия 8</w:t>
      </w:r>
    </w:p>
    <w:p>
      <w:hyperlink r:id="rId193">
        <w:r>
          <w:rPr>
            <w:color w:val="1F5E4A"/>
            <w:u w:val="single"/>
            <w:rFonts w:ascii="Arial" w:hAnsi="Arial" w:eastAsia="Arial" w:cs="Arial"/>
          </w:rPr>
          <w:t>Полный промпт AMA Ready Prompt версии 8</w:t>
        </w:r>
      </w:hyperlink>
    </w:p>
    <w:p>
      <w:pPr>
        <w:pStyle w:val="Heading4"/>
      </w:pPr>
      <w:r>
        <w:t>Как запустить промпт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Откройте новый чат в ChatGPT. Откройте полный промпт по ссылке выше, скопируйте и отправьте один раз. Либо прикрепите скачанный </w:t>
      </w:r>
      <w:r>
        <w:rPr>
          <w:rFonts w:ascii="Consolas" w:hAnsi="Consolas" w:eastAsia="Consolas" w:cs="Consolas"/>
          <w:color w:val="333333"/>
          <w:sz w:val="18"/>
        </w:rPr>
        <w:t>.txt</w:t>
      </w:r>
      <w:r>
        <w:rPr>
          <w:rFonts w:ascii="Arial" w:hAnsi="Arial" w:eastAsia="Arial" w:cs="Arial"/>
          <w:b w:val="0"/>
          <w:i w:val="0"/>
        </w:rPr>
        <w:t xml:space="preserve"> и напишите: «Используй инструкции из файла для следующих афиш и постов».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Прикрепите </w:t>
      </w:r>
      <w:hyperlink r:id="rId194">
        <w:r>
          <w:rPr>
            <w:color w:val="1F5E4A"/>
            <w:u w:val="single"/>
            <w:rFonts w:ascii="Arial" w:hAnsi="Arial" w:eastAsia="Arial" w:cs="Arial"/>
          </w:rPr>
          <w:t>логотип</w:t>
        </w:r>
      </w:hyperlink>
      <w:r>
        <w:rPr>
          <w:rFonts w:ascii="Arial" w:hAnsi="Arial" w:eastAsia="Arial" w:cs="Arial"/>
          <w:b w:val="0"/>
          <w:i w:val="0"/>
        </w:rPr>
        <w:t xml:space="preserve"> и, по желанию, </w:t>
      </w:r>
      <w:hyperlink r:id="rId195">
        <w:r>
          <w:rPr>
            <w:color w:val="1F5E4A"/>
            <w:u w:val="single"/>
            <w:rFonts w:ascii="Arial" w:hAnsi="Arial" w:eastAsia="Arial" w:cs="Arial"/>
          </w:rPr>
          <w:t>образец стиля</w:t>
        </w:r>
      </w:hyperlink>
      <w:r>
        <w:rPr>
          <w:rFonts w:ascii="Arial" w:hAnsi="Arial" w:eastAsia="Arial" w:cs="Arial"/>
          <w:b w:val="0"/>
          <w:i w:val="0"/>
        </w:rPr>
        <w:t>. Можно добавить фото ведущего или встречи.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Один раз сообщите город, обычный адрес, условия участия, контакт и способ записи. Изменения сообщайте в том же чате.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Для встречи расскажите дату, время, программу и ведущего. Напишите: </w:t>
      </w:r>
      <w:r>
        <w:rPr>
          <w:rFonts w:ascii="Arial" w:hAnsi="Arial" w:eastAsia="Arial" w:cs="Arial"/>
          <w:b/>
          <w:i w:val="0"/>
        </w:rPr>
        <w:t>«Сделай афишу и текст»</w:t>
      </w:r>
      <w:r>
        <w:rPr>
          <w:rFonts w:ascii="Arial" w:hAnsi="Arial" w:eastAsia="Arial" w:cs="Arial"/>
          <w:b w:val="0"/>
          <w:i w:val="0"/>
        </w:rPr>
        <w:t>. Можно надиктовать сообщение.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5. Сохраните афишу и скопируйте </w:t>
      </w:r>
      <w:r>
        <w:rPr>
          <w:rFonts w:ascii="Arial" w:hAnsi="Arial" w:eastAsia="Arial" w:cs="Arial"/>
          <w:b/>
          <w:i w:val="0"/>
        </w:rPr>
        <w:t>отдельный блок с готовым постом</w:t>
      </w:r>
      <w:r>
        <w:rPr>
          <w:rFonts w:ascii="Arial" w:hAnsi="Arial" w:eastAsia="Arial" w:cs="Arial"/>
          <w:b w:val="0"/>
          <w:i w:val="0"/>
        </w:rPr>
        <w:t xml:space="preserve">. Если пост не появился после картинки — напишите </w:t>
      </w:r>
      <w:r>
        <w:rPr>
          <w:rFonts w:ascii="Arial" w:hAnsi="Arial" w:eastAsia="Arial" w:cs="Arial"/>
          <w:b/>
          <w:i w:val="0"/>
        </w:rPr>
        <w:t>«Текст»</w:t>
      </w:r>
      <w:r>
        <w:rPr>
          <w:rFonts w:ascii="Arial" w:hAnsi="Arial" w:eastAsia="Arial" w:cs="Arial"/>
          <w:b w:val="0"/>
          <w:i w:val="0"/>
        </w:rPr>
        <w:t xml:space="preserve">. Для новой подачи — </w:t>
      </w:r>
      <w:r>
        <w:rPr>
          <w:rFonts w:ascii="Arial" w:hAnsi="Arial" w:eastAsia="Arial" w:cs="Arial"/>
          <w:b/>
          <w:i w:val="0"/>
        </w:rPr>
        <w:t>«Другой вариант»</w:t>
      </w:r>
      <w:r>
        <w:rPr>
          <w:rFonts w:ascii="Arial" w:hAnsi="Arial" w:eastAsia="Arial" w:cs="Arial"/>
          <w:b w:val="0"/>
          <w:i w:val="0"/>
        </w:rPr>
        <w:t xml:space="preserve">, </w:t>
      </w:r>
      <w:r>
        <w:rPr>
          <w:rFonts w:ascii="Arial" w:hAnsi="Arial" w:eastAsia="Arial" w:cs="Arial"/>
          <w:b/>
          <w:i w:val="0"/>
        </w:rPr>
        <w:t>«Теплее»</w:t>
      </w:r>
      <w:r>
        <w:rPr>
          <w:rFonts w:ascii="Arial" w:hAnsi="Arial" w:eastAsia="Arial" w:cs="Arial"/>
          <w:b w:val="0"/>
          <w:i w:val="0"/>
        </w:rPr>
        <w:t xml:space="preserve"> или </w:t>
      </w:r>
      <w:r>
        <w:rPr>
          <w:rFonts w:ascii="Arial" w:hAnsi="Arial" w:eastAsia="Arial" w:cs="Arial"/>
          <w:b/>
          <w:i w:val="0"/>
        </w:rPr>
        <w:t>«Короче»</w:t>
      </w:r>
      <w:r>
        <w:rPr>
          <w:rFonts w:ascii="Arial" w:hAnsi="Arial" w:eastAsia="Arial" w:cs="Arial"/>
          <w:b w:val="0"/>
          <w:i w:val="0"/>
        </w:rPr>
        <w:t>.</w:t>
      </w:r>
    </w:p>
    <w:p>
      <w:r>
        <w:rPr>
          <w:rFonts w:ascii="Arial" w:hAnsi="Arial" w:eastAsia="Arial" w:cs="Arial"/>
          <w:b w:val="0"/>
          <w:i w:val="0"/>
        </w:rPr>
        <w:t xml:space="preserve">Продолжайте в этом же чате. В новом чате снова передайте промпт, логотип и постоянные данные. Перед публикацией проверьте дату, имя и адрес. Если картинка недоступна, можно получить текст; команда </w:t>
      </w:r>
      <w:r>
        <w:rPr>
          <w:rFonts w:ascii="Arial" w:hAnsi="Arial" w:eastAsia="Arial" w:cs="Arial"/>
          <w:b/>
          <w:i w:val="0"/>
        </w:rPr>
        <w:t>«Промпт афиши»</w:t>
      </w:r>
      <w:r>
        <w:rPr>
          <w:rFonts w:ascii="Arial" w:hAnsi="Arial" w:eastAsia="Arial" w:cs="Arial"/>
          <w:b w:val="0"/>
          <w:i w:val="0"/>
        </w:rPr>
        <w:t xml:space="preserve"> даст запрос для другого генератора.</w:t>
      </w:r>
    </w:p>
    <w:p>
      <w:pPr>
        <w:pStyle w:val="Heading4"/>
      </w:pPr>
      <w:r>
        <w:t>Проверка перед публикацией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Дата, время, место и условия верны.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Указанный способ записи работает, контакт отвечает.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Афиша читается с телефона; пост готов к одному копированию.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Материалы доступны организатору, заботнику и тем, кто распространяет приглашение.</w:t>
      </w:r>
    </w:p>
    <w:p>
      <w:hyperlink r:id="rId24">
        <w:r>
          <w:rPr>
            <w:color w:val="1F5E4A"/>
            <w:u w:val="single"/>
            <w:rFonts w:ascii="Arial" w:hAnsi="Arial" w:eastAsia="Arial" w:cs="Arial"/>
          </w:rPr>
          <w:t>Инструкция общей формы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keepNext/>
      </w:pPr>
      <w:r>
        <w:rPr>
          <w:rFonts w:ascii="Arial" w:hAnsi="Arial" w:eastAsia="Arial" w:cs="Arial"/>
          <w:b/>
          <w:i w:val="0"/>
        </w:rPr>
        <w:t>Дальше:</w:t>
      </w:r>
      <w:r>
        <w:rPr>
          <w:rFonts w:ascii="Arial" w:hAnsi="Arial" w:eastAsia="Arial" w:cs="Arial"/>
          <w:b w:val="0"/>
          <w:i w:val="0"/>
        </w:rPr>
        <w:t xml:space="preserve"> опубликуйте анонс и передайте его рекламщику. Затем </w:t>
      </w:r>
      <w:hyperlink r:id="rId23">
        <w:r>
          <w:rPr>
            <w:color w:val="1F5E4A"/>
            <w:u w:val="single"/>
            <w:rFonts w:ascii="Arial" w:hAnsi="Arial" w:eastAsia="Arial" w:cs="Arial"/>
          </w:rPr>
          <w:t>проверьте подготовку ближайшей встречи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30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Общая регистрация</w:t>
      </w:r>
    </w:p>
    <w:p>
      <w:hyperlink r:id="rId21">
        <w:r>
          <w:rPr>
            <w:color w:val="1F5E4A"/>
            <w:u w:val="single"/>
            <w:rFonts w:ascii="Arial" w:hAnsi="Arial" w:eastAsia="Arial" w:cs="Arial"/>
          </w:rPr>
          <w:t>← К подготовке встречи</w:t>
        </w:r>
      </w:hyperlink>
    </w:p>
    <w:p>
      <w:r>
        <w:rPr>
          <w:rFonts w:ascii="Arial" w:hAnsi="Arial" w:eastAsia="Arial" w:cs="Arial"/>
          <w:b/>
          <w:i w:val="0"/>
        </w:rPr>
        <w:t>Одна форма для регистрации на программу, общие ответы для команды юнита.</w:t>
      </w:r>
      <w:r>
        <w:rPr>
          <w:rFonts w:ascii="Arial" w:hAnsi="Arial" w:eastAsia="Arial" w:cs="Arial"/>
          <w:b w:val="0"/>
          <w:i w:val="0"/>
        </w:rPr>
        <w:t xml:space="preserve"> Организатор и заботник видят один список.</w:t>
      </w:r>
    </w:p>
    <w:p>
      <w:pPr>
        <w:pStyle w:val="Heading4"/>
      </w:pPr>
      <w:r>
        <w:t>Создать форму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Укажите название встречи, дату, место, условия участия и контакт организатора.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Оставьте необходимые поля: имя, контакт для связи и выбранная программа или дата. Дополнительный вопрос — по необходимости.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Проверьте с телефона, что запись отправляется и ответы появляются в списке.</w:t>
      </w:r>
    </w:p>
    <w:p>
      <w:pPr>
        <w:pStyle w:val="Heading4"/>
      </w:pPr>
      <w:r>
        <w:t>Открыть доступ команде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Сохраните ссылку на форму для участников и ссылку на ответы для команды.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Дайте организатору, заботнику и остальным участникам команды юнита доступ к ответам.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Закрепите обе ссылки в общем рабочем месте команды. Ссылку для записи добавьте в анонс.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Проверьте доступ под учётной записью заботника.</w:t>
      </w:r>
    </w:p>
    <w:p>
      <w:pPr>
        <w:pStyle w:val="Heading4"/>
      </w:pPr>
      <w:r>
        <w:t>Использовать до и после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До:</w:t>
      </w:r>
      <w:r>
        <w:rPr>
          <w:rFonts w:ascii="Arial" w:hAnsi="Arial" w:eastAsia="Arial" w:cs="Arial"/>
          <w:b w:val="0"/>
          <w:i w:val="0"/>
        </w:rPr>
        <w:t xml:space="preserve"> организатор смотрит число записавшихся; заботник уточняет участие и помогает прийти.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После:</w:t>
      </w:r>
      <w:r>
        <w:rPr>
          <w:rFonts w:ascii="Arial" w:hAnsi="Arial" w:eastAsia="Arial" w:cs="Arial"/>
          <w:b w:val="0"/>
          <w:i w:val="0"/>
        </w:rPr>
        <w:t xml:space="preserve"> сравните записи с реальными посещениями, добавьте пришедших без регистрации и отметьте всех в приложении.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Запись в форме показывает намерение прийти; посещение в приложении фиксируется после фактического участия.</w:t>
      </w:r>
    </w:p>
    <w:p>
      <w:pPr>
        <w:spacing w:before="120"/>
      </w:pPr>
      <w:hyperlink r:id="rId24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Качество программ</w:t>
      </w:r>
    </w:p>
    <w:p>
      <w:hyperlink r:id="rId33">
        <w:r>
          <w:rPr>
            <w:color w:val="1F5E4A"/>
            <w:u w:val="single"/>
            <w:rFonts w:ascii="Arial" w:hAnsi="Arial" w:eastAsia="Arial" w:cs="Arial"/>
          </w:rPr>
          <w:t>← В программы</w:t>
        </w:r>
      </w:hyperlink>
    </w:p>
    <w:p>
      <w:r>
        <w:rPr>
          <w:rFonts w:ascii="Arial" w:hAnsi="Arial" w:eastAsia="Arial" w:cs="Arial"/>
          <w:b/>
          <w:i w:val="0"/>
        </w:rPr>
        <w:t>Задача — делать встречи интереснее и удобнее для людей.</w:t>
      </w:r>
      <w:r>
        <w:rPr>
          <w:rFonts w:ascii="Arial" w:hAnsi="Arial" w:eastAsia="Arial" w:cs="Arial"/>
          <w:b w:val="0"/>
          <w:i w:val="0"/>
        </w:rPr>
        <w:t xml:space="preserve"> Пожелания участников помогают выбрать одно улучшение.</w:t>
      </w:r>
    </w:p>
    <w:p>
      <w:pPr>
        <w:pStyle w:val="Heading4"/>
      </w:pPr>
      <w:r>
        <w:t>Что должно быть на каждой программе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Человек понимает формат и получает пользу.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Его встретили, познакомились и помогли освоиться.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Он может высказаться, пообщаться и задать вопрос.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 конце понятен следующий шаг; участие остаётся добровольным.</w:t>
      </w:r>
    </w:p>
    <w:p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знакомства и примеры общения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Одно улучшение на следующий месяц</w:t>
      </w:r>
    </w:p>
    <w:p>
      <w:r>
        <w:rPr>
          <w:rFonts w:ascii="Arial" w:hAnsi="Arial" w:eastAsia="Arial" w:cs="Arial"/>
          <w:b w:val="0"/>
          <w:i w:val="0"/>
        </w:rPr>
        <w:t>Обсудите с заботником обратную связь: что было полезным, что мешало и чего людям хочется. Выберите одно изменение, назначьте ответственного и проверьте результат на следующем разборе.</w:t>
      </w:r>
    </w:p>
    <w:p>
      <w:pPr>
        <w:pStyle w:val="Heading4"/>
      </w:pPr>
      <w:r>
        <w:t>Инструмент оценки качества — следующий этап</w:t>
      </w:r>
    </w:p>
    <w:p>
      <w:r>
        <w:rPr>
          <w:rFonts w:ascii="Arial" w:hAnsi="Arial" w:eastAsia="Arial" w:cs="Arial"/>
          <w:b w:val="0"/>
          <w:i w:val="0"/>
        </w:rPr>
        <w:t>Действующий инструмент оценки из проекта будет добавлен сюда после получения материала. Пока доступны принципы внимания к людям и работа с обратной связью.</w:t>
      </w:r>
    </w:p>
    <w:p>
      <w:pPr>
        <w:keepNext/>
      </w:pPr>
      <w:hyperlink r:id="rId196">
        <w:r>
          <w:rPr>
            <w:color w:val="1F5E4A"/>
            <w:u w:val="single"/>
            <w:rFonts w:ascii="Arial" w:hAnsi="Arial" w:eastAsia="Arial" w:cs="Arial"/>
          </w:rPr>
          <w:t>Сохранённые вопросы для проработки программ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32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Знакомство и внимание</w:t>
      </w:r>
    </w:p>
    <w:p>
      <w:hyperlink r:id="rId32">
        <w:r>
          <w:rPr>
            <w:color w:val="1F5E4A"/>
            <w:u w:val="single"/>
            <w:rFonts w:ascii="Arial" w:hAnsi="Arial" w:eastAsia="Arial" w:cs="Arial"/>
          </w:rPr>
          <w:t>← К качеству программ</w:t>
        </w:r>
      </w:hyperlink>
    </w:p>
    <w:p>
      <w:r>
        <w:rPr>
          <w:rFonts w:ascii="Arial" w:hAnsi="Arial" w:eastAsia="Arial" w:cs="Arial"/>
          <w:b/>
          <w:i w:val="0"/>
        </w:rPr>
        <w:t>Пять принципов встречи: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Встретить человека и помочь освоиться.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Познакомиться, представить другому участнику.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Естественно узнать интерес или запрос; без опроса.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Дать возможность поговорить, рассказать о себе и задать вопрос.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Приглашать к участию добровольно и проявлять внимание к тем, кто остался один.</w:t>
      </w:r>
    </w:p>
    <w:p>
      <w:r>
        <w:rPr>
          <w:rFonts w:ascii="Arial" w:hAnsi="Arial" w:eastAsia="Arial" w:cs="Arial"/>
          <w:b w:val="0"/>
          <w:i w:val="0"/>
        </w:rPr>
        <w:t>Общение, чаепитие и интерактив выбирайте по ситуации и формату.</w:t>
      </w:r>
    </w:p>
    <w:p>
      <w:pPr>
        <w:pStyle w:val="Heading4"/>
      </w:pPr>
      <w:r>
        <w:t>Примеры вопросов и интерактивов</w:t>
      </w:r>
    </w:p>
    <w:p>
      <w:pPr>
        <w:pStyle w:val="Heading3"/>
      </w:pPr>
      <w:r>
        <w:t>Знакомство и общение: как начать общение</w:t>
      </w:r>
    </w:p>
    <w:p>
      <w:r>
        <w:rPr>
          <w:rFonts w:ascii="Arial" w:hAnsi="Arial" w:eastAsia="Arial" w:cs="Arial"/>
          <w:b w:val="0"/>
          <w:i w:val="0"/>
        </w:rPr>
        <w:t>Короткий разговор помогает человеку переключиться, освоиться и почувствовать живой контакт. Начинайте с лёгких вопросов, связанных с дорогой, ожиданием и форматом встречи. Не расспрашивайте о личной жизни, здоровье или духовном опыте без инициативы самого человека.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Вопросы до программы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Как вы узнали о нашей встрече?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Что помогло вам сегодня решиться прийти?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Вам сейчас ближе познакомиться с практикой, немного отдохнуть или пообщаться?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Был ли у вас раньше опыт групповой медитации или йоги?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Всё ли получилось легко найти по адресу?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Какой формат встреч вам обычно комфортнее: больше практики, объяснений или общения?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Что помогает вам переключиться после насыщенного дня?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Вы пришли один или уже кого-то здесь знаете?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Вопросы после программы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Что сегодня оказалось для вас самым понятным или полезным?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Был ли момент, который удивил или вызвал вопрос?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Как вам темп и продолжительность встречи?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Какой формат вы хотели бы попробовать в следующий раз?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Хотите, я пришлю ближайшее расписание или отвечу на вопрос позже?</w:t>
      </w:r>
    </w:p>
    <w:p>
      <w:pPr>
        <w:pStyle w:val="Heading3"/>
      </w:pPr>
      <w:r>
        <w:t>Библиотека интерактивов</w:t>
      </w:r>
    </w:p>
    <w:p>
      <w:r>
        <w:rPr>
          <w:rFonts w:ascii="Arial" w:hAnsi="Arial" w:eastAsia="Arial" w:cs="Arial"/>
          <w:b w:val="0"/>
          <w:i w:val="0"/>
        </w:rPr>
        <w:t>Это рабочий список. Команда выбирает один или два интерактива под цель встречи, размер группы и доступное время.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Короткое знакомство в парах — 6 минут</w:t>
      </w:r>
    </w:p>
    <w:p>
      <w:r>
        <w:rPr>
          <w:rFonts w:ascii="Arial" w:hAnsi="Arial" w:eastAsia="Arial" w:cs="Arial"/>
          <w:b w:val="0"/>
          <w:i w:val="0"/>
        </w:rPr>
        <w:t>Участники объединяются по двое. У каждого есть две минуты на ответ: «Что привело меня на встречу и что я хотел бы сегодня получить?» Затем каждый при желании представляет партнёра одной фразой.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Одно слово в начале — 3 минуты</w:t>
      </w:r>
    </w:p>
    <w:p>
      <w:r>
        <w:rPr>
          <w:rFonts w:ascii="Arial" w:hAnsi="Arial" w:eastAsia="Arial" w:cs="Arial"/>
          <w:b w:val="0"/>
          <w:i w:val="0"/>
        </w:rPr>
        <w:t>Каждый желающий называет одним словом своё состояние или ожидание. Ведущий видит настроение группы, а участники слышат друг друга. Можно разрешить пропустить ход.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Карточки вопросов — 10 минут</w:t>
      </w:r>
    </w:p>
    <w:p>
      <w:r>
        <w:rPr>
          <w:rFonts w:ascii="Arial" w:hAnsi="Arial" w:eastAsia="Arial" w:cs="Arial"/>
          <w:b w:val="0"/>
          <w:i w:val="0"/>
        </w:rPr>
        <w:t>В парах или тройках участники выбирают нейтральный вопрос: «Что помогает сохранять внимание?», «Как вы восстанавливаете силы?», «Что для вас делает группу комфортной?»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Анонимная корзина вопросов</w:t>
      </w:r>
    </w:p>
    <w:p>
      <w:r>
        <w:rPr>
          <w:rFonts w:ascii="Arial" w:hAnsi="Arial" w:eastAsia="Arial" w:cs="Arial"/>
          <w:b w:val="0"/>
          <w:i w:val="0"/>
        </w:rPr>
        <w:t>В течение встречи участники могут положить записку с вопросом. В конце ведущий отвечает на несколько вопросов, а остальные передаёт ответственному для ответа после программы.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Выбор темы голосованием — 5 минут</w:t>
      </w:r>
    </w:p>
    <w:p>
      <w:r>
        <w:rPr>
          <w:rFonts w:ascii="Arial" w:hAnsi="Arial" w:eastAsia="Arial" w:cs="Arial"/>
          <w:b w:val="0"/>
          <w:i w:val="0"/>
        </w:rPr>
        <w:t>Команда предлагает 3–5 тем следующей встречи. Участники отмечают одну или две, которые им полезнее. Результат используется при планировании.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Один полезный вывод — 5 минут</w:t>
      </w:r>
    </w:p>
    <w:p>
      <w:r>
        <w:rPr>
          <w:rFonts w:ascii="Arial" w:hAnsi="Arial" w:eastAsia="Arial" w:cs="Arial"/>
          <w:b w:val="0"/>
          <w:i w:val="0"/>
        </w:rPr>
        <w:t>В завершении каждый желающий отвечает: «Что я забираю с собой?» Ответ можно дать одной фразой, написать на карточке или оставить анонимно.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Чай и общий вопрос — 15 минут</w:t>
      </w:r>
    </w:p>
    <w:p>
      <w:r>
        <w:rPr>
          <w:rFonts w:ascii="Arial" w:hAnsi="Arial" w:eastAsia="Arial" w:cs="Arial"/>
          <w:b w:val="0"/>
          <w:i w:val="0"/>
        </w:rPr>
        <w:t>После основной части группа остаётся на чай. На столе один лёгкий общий вопрос, который помогает начать разговор. Ответственный знакомит тех, кто пришёл впервые.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Правила хорошего интерактива</w:t>
      </w:r>
    </w:p>
    <w:p>
      <w:r>
        <w:rPr>
          <w:rFonts w:ascii="Arial" w:hAnsi="Arial" w:eastAsia="Arial" w:cs="Arial"/>
          <w:b w:val="0"/>
          <w:i w:val="0"/>
        </w:rPr>
        <w:t>Участие добровольное. Вопрос сформулирован заранее. Есть понятный лимит времени. Человек может не отвечать. Ведущий не оценивает ответы и не вынуждает обсуждать чувствительные темы.</w:t>
      </w:r>
    </w:p>
    <w:p>
      <w:pPr>
        <w:keepNext/>
      </w:pPr>
      <w:hyperlink r:id="rId132">
        <w:r>
          <w:rPr>
            <w:color w:val="1F5E4A"/>
            <w:u w:val="single"/>
            <w:rFonts w:ascii="Arial" w:hAnsi="Arial" w:eastAsia="Arial" w:cs="Arial"/>
          </w:rPr>
          <w:t>Путь заботы после встречи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131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Коллективная медитация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Основная регулярная программа юнита:</w:t>
      </w:r>
      <w:r>
        <w:rPr>
          <w:rFonts w:ascii="Arial" w:hAnsi="Arial" w:eastAsia="Arial" w:cs="Arial"/>
          <w:b w:val="0"/>
          <w:i w:val="0"/>
        </w:rPr>
        <w:t xml:space="preserve"> совместная практика медитации и общение.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Назначьте ведущего и ответственных за пространство, киртан, встречу новичков и учёт.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Heading4"/>
      </w:pPr>
      <w:r>
        <w:t>1. Встретить и узнать запрос</w:t>
      </w:r>
    </w:p>
    <w:p>
      <w:r>
        <w:rPr>
          <w:rFonts w:ascii="Arial" w:hAnsi="Arial" w:eastAsia="Arial" w:cs="Arial"/>
          <w:b w:val="0"/>
          <w:i w:val="0"/>
        </w:rPr>
        <w:t>Поприветствуйте участников, помогите найти место. До начала занятия естественно спросите, с чем человек пришёл и что ему интересно. Учтите запрос в занятии или раскройте подходящую тему через философию.</w:t>
      </w:r>
    </w:p>
    <w:p>
      <w:pPr>
        <w:pStyle w:val="Heading4"/>
      </w:pPr>
      <w:r>
        <w:t>2. Объяснить технику и значение мантры</w:t>
      </w:r>
    </w:p>
    <w:p>
      <w:r>
        <w:rPr>
          <w:rFonts w:ascii="Arial" w:hAnsi="Arial" w:eastAsia="Arial" w:cs="Arial"/>
          <w:b w:val="0"/>
          <w:i w:val="0"/>
        </w:rPr>
        <w:t>Особенно если есть новички: понятно объясните технику медитации и значение используемой мантры. Уточните, всё ли понятно, и ответьте на вопросы до начала практики.</w:t>
      </w:r>
    </w:p>
    <w:p>
      <w:pPr>
        <w:pStyle w:val="Heading4"/>
      </w:pPr>
      <w:r>
        <w:t>3. Киртан и динамическая медитация</w:t>
      </w:r>
    </w:p>
    <w:p>
      <w:r>
        <w:rPr>
          <w:rFonts w:ascii="Arial" w:hAnsi="Arial" w:eastAsia="Arial" w:cs="Arial"/>
          <w:b w:val="0"/>
          <w:i w:val="0"/>
        </w:rPr>
        <w:t>Проведите киртан, желательно с гитарой. Динамическую медитацию и танец Лалита Мармика выбирайте по состоянию и желанию участников; при необходимости киртан можно провести без танца.</w:t>
      </w:r>
    </w:p>
    <w:p>
      <w:pPr>
        <w:pStyle w:val="Heading4"/>
      </w:pPr>
      <w:r>
        <w:t>4. Медитация — выбрать способ проведения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Есть хотя бы один новичок:</w:t>
      </w:r>
      <w:r>
        <w:rPr>
          <w:rFonts w:ascii="Arial" w:hAnsi="Arial" w:eastAsia="Arial" w:cs="Arial"/>
          <w:b w:val="0"/>
          <w:i w:val="0"/>
        </w:rPr>
        <w:t xml:space="preserve"> уточните готовность всей группы; предпочтительно провести ведомую медитацию.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Arial" w:hAnsi="Arial" w:eastAsia="Arial" w:cs="Arial"/>
          <w:b/>
          <w:i w:val="0"/>
        </w:rPr>
        <w:t>Все помнят технику и практикуют:</w:t>
      </w:r>
      <w:r>
        <w:rPr>
          <w:rFonts w:ascii="Arial" w:hAnsi="Arial" w:eastAsia="Arial" w:cs="Arial"/>
          <w:b w:val="0"/>
          <w:i w:val="0"/>
        </w:rPr>
        <w:t xml:space="preserve"> можно медитировать самостоятельно, без ведения.</w:t>
      </w:r>
    </w:p>
    <w:p>
      <w:r>
        <w:rPr>
          <w:rFonts w:ascii="Arial" w:hAnsi="Arial" w:eastAsia="Arial" w:cs="Arial"/>
          <w:b w:val="0"/>
          <w:i w:val="0"/>
        </w:rPr>
        <w:t>Новичок может забыть объяснение, когда практика уже началась. Ведомая медитация помогает следовать технике и попробовать саму практику.</w:t>
      </w:r>
    </w:p>
    <w:p>
      <w:r>
        <w:rPr>
          <w:rFonts w:ascii="Arial" w:hAnsi="Arial" w:eastAsia="Arial" w:cs="Arial"/>
          <w:b w:val="0"/>
          <w:i w:val="0"/>
        </w:rPr>
        <w:t xml:space="preserve">Объясните участникам: </w:t>
      </w:r>
      <w:r>
        <w:rPr>
          <w:rFonts w:ascii="Arial" w:hAnsi="Arial" w:eastAsia="Arial" w:cs="Arial"/>
          <w:b/>
          <w:i w:val="0"/>
        </w:rPr>
        <w:t>ведомая практика помогает начать; для дальнейшего развития важно учиться медитировать самостоятельно.</w:t>
      </w:r>
    </w:p>
    <w:p>
      <w:pPr>
        <w:pStyle w:val="Heading4"/>
      </w:pPr>
      <w:r>
        <w:t>5. Завершить медитацию коротким киртаном</w:t>
      </w:r>
    </w:p>
    <w:p>
      <w:r>
        <w:rPr>
          <w:rFonts w:ascii="Arial" w:hAnsi="Arial" w:eastAsia="Arial" w:cs="Arial"/>
          <w:b w:val="0"/>
          <w:i w:val="0"/>
        </w:rPr>
        <w:t>После медитации проведите небольшой киртан.</w:t>
      </w:r>
    </w:p>
    <w:p>
      <w:pPr>
        <w:pStyle w:val="Heading4"/>
      </w:pPr>
      <w:r>
        <w:t>6. Свадхьяя — чтение литературы</w:t>
      </w:r>
    </w:p>
    <w:p>
      <w:r>
        <w:rPr>
          <w:rFonts w:ascii="Arial" w:hAnsi="Arial" w:eastAsia="Arial" w:cs="Arial"/>
          <w:b w:val="0"/>
          <w:i w:val="0"/>
        </w:rPr>
        <w:t>Прочитайте выбранный отрывок. Его можно прокомментировать или оставить без комментария.</w:t>
      </w:r>
    </w:p>
    <w:p>
      <w:r>
        <w:rPr>
          <w:rFonts w:ascii="Arial" w:hAnsi="Arial" w:eastAsia="Arial" w:cs="Arial"/>
          <w:b w:val="0"/>
          <w:i w:val="0"/>
        </w:rPr>
        <w:t xml:space="preserve">По возможности записывайте чтение и комментарии на видео: это полезный материал для соцсетей. Заранее договоритесь о съёмке и публикации с ведущим и участниками. </w:t>
      </w:r>
      <w:hyperlink r:id="rId85">
        <w:r>
          <w:rPr>
            <w:color w:val="1F5E4A"/>
            <w:u w:val="single"/>
            <w:rFonts w:ascii="Arial" w:hAnsi="Arial" w:eastAsia="Arial" w:cs="Arial"/>
          </w:rPr>
          <w:t>Как собрать и передать контент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17">
        <w:r>
          <w:rPr>
            <w:color w:val="1F5E4A"/>
            <w:u w:val="single"/>
            <w:rFonts w:ascii="Arial" w:hAnsi="Arial" w:eastAsia="Arial" w:cs="Arial"/>
          </w:rPr>
          <w:t>Раздел «Контент»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7. Общение и следующая встреча</w:t>
      </w:r>
    </w:p>
    <w:p>
      <w:r>
        <w:rPr>
          <w:rFonts w:ascii="Arial" w:hAnsi="Arial" w:eastAsia="Arial" w:cs="Arial"/>
          <w:b w:val="0"/>
          <w:i w:val="0"/>
        </w:rPr>
        <w:t>Оставьте время на вопросы и знакомство; чаепитие — по ситуации. Назовите следующую встречу и передайте договорённости заботнику.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77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Асана-класс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Практика асан с подготовленным ведущим.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Согласуйте зал, материалы, длительность и доступность занятия с ведущим.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Встретить и объяснить.</w:t>
      </w:r>
      <w:r>
        <w:rPr>
          <w:rFonts w:ascii="Arial" w:hAnsi="Arial" w:eastAsia="Arial" w:cs="Arial"/>
          <w:b w:val="0"/>
          <w:i w:val="0"/>
        </w:rPr>
        <w:t xml:space="preserve"> Ведущий знакомит участников с форматом и уточняет, какая адаптация им нужна.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Провести согласованную практику.</w:t>
      </w:r>
      <w:r>
        <w:rPr>
          <w:rFonts w:ascii="Arial" w:hAnsi="Arial" w:eastAsia="Arial" w:cs="Arial"/>
          <w:b w:val="0"/>
          <w:i w:val="0"/>
        </w:rPr>
        <w:t xml:space="preserve"> Подготовку, последовательность асан и варианты для участников определяет ведущий.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Завершить практику.</w:t>
      </w:r>
      <w:r>
        <w:rPr>
          <w:rFonts w:ascii="Arial" w:hAnsi="Arial" w:eastAsia="Arial" w:cs="Arial"/>
          <w:b w:val="0"/>
          <w:i w:val="0"/>
        </w:rPr>
        <w:t xml:space="preserve"> Ведущий проводит завершающую часть занятия.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Оставить время на вопросы.</w:t>
      </w:r>
      <w:r>
        <w:rPr>
          <w:rFonts w:ascii="Arial" w:hAnsi="Arial" w:eastAsia="Arial" w:cs="Arial"/>
          <w:b w:val="0"/>
          <w:i w:val="0"/>
        </w:rPr>
        <w:t xml:space="preserve"> Участники задают вопросы; организатор помогает познакомиться и узнать следующую дату.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78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Дхарма деха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Сатсанг — общение единомышленников, совместное осмысление опыта и интересных идей.</w:t>
      </w:r>
      <w:r>
        <w:rPr>
          <w:rFonts w:ascii="Arial" w:hAnsi="Arial" w:eastAsia="Arial" w:cs="Arial"/>
          <w:b w:val="0"/>
          <w:i w:val="0"/>
        </w:rPr>
        <w:t xml:space="preserve"> Медитация в начале помогает сонастроиться. Формат открыт и тем, кто ещё не умеет медитировать.</w:t>
      </w:r>
    </w:p>
    <w:p>
      <w:r>
        <w:rPr>
          <w:rFonts w:ascii="Arial" w:hAnsi="Arial" w:eastAsia="Arial" w:cs="Arial"/>
          <w:b w:val="0"/>
          <w:i w:val="0"/>
        </w:rPr>
        <w:t xml:space="preserve">Автор идеи — </w:t>
      </w:r>
      <w:r>
        <w:rPr>
          <w:rFonts w:ascii="Arial" w:hAnsi="Arial" w:eastAsia="Arial" w:cs="Arial"/>
          <w:b/>
          <w:i w:val="0"/>
        </w:rPr>
        <w:t>Дада Садананда</w:t>
      </w:r>
      <w:r>
        <w:rPr>
          <w:rFonts w:ascii="Arial" w:hAnsi="Arial" w:eastAsia="Arial" w:cs="Arial"/>
          <w:b w:val="0"/>
          <w:i w:val="0"/>
        </w:rPr>
        <w:t>.</w:t>
      </w:r>
    </w:p>
    <w:p>
      <w:r>
        <w:rPr>
          <w:rFonts w:ascii="Arial" w:hAnsi="Arial" w:eastAsia="Arial" w:cs="Arial"/>
          <w:b/>
          <w:i w:val="0"/>
        </w:rPr>
        <w:t>Задача ведущего:</w:t>
      </w:r>
      <w:r>
        <w:rPr>
          <w:rFonts w:ascii="Arial" w:hAnsi="Arial" w:eastAsia="Arial" w:cs="Arial"/>
          <w:b w:val="0"/>
          <w:i w:val="0"/>
        </w:rPr>
        <w:t xml:space="preserve"> провести группу через пять этапов и дать каждому желающему возможность высказаться. Участие в разговоре добровольное; можно просто слушать.</w:t>
      </w:r>
    </w:p>
    <w:p>
      <w:pPr>
        <w:pStyle w:val="Heading3"/>
      </w:pPr>
      <w:r>
        <w:t>Пять этапов встречи</w:t>
      </w:r>
    </w:p>
    <w:p>
      <w:pPr>
        <w:pStyle w:val="Heading4"/>
      </w:pPr>
      <w:r>
        <w:t>1. Сонастройка</w:t>
      </w:r>
    </w:p>
    <w:p>
      <w:r>
        <w:rPr>
          <w:rFonts w:ascii="Arial" w:hAnsi="Arial" w:eastAsia="Arial" w:cs="Arial"/>
          <w:b w:val="0"/>
          <w:i w:val="0"/>
        </w:rPr>
        <w:t>Начните с совместной медитации. Ведущий кратко объясняет новичкам, как участвовать, и помогает настроиться на спокойное, внимательное общение.</w:t>
      </w:r>
    </w:p>
    <w:p>
      <w:pPr>
        <w:pStyle w:val="Heading4"/>
      </w:pPr>
      <w:r>
        <w:t>2. Ретро</w:t>
      </w:r>
    </w:p>
    <w:p>
      <w:r>
        <w:rPr>
          <w:rFonts w:ascii="Arial" w:hAnsi="Arial" w:eastAsia="Arial" w:cs="Arial"/>
          <w:b w:val="0"/>
          <w:i w:val="0"/>
        </w:rPr>
        <w:t>Обсудите личные и профессиональные успехи и неудачи за прошедшую неделю. Что получилось применить из предыдущей темы? Что оказалось трудным?</w:t>
      </w:r>
    </w:p>
    <w:p>
      <w:r>
        <w:rPr>
          <w:rFonts w:ascii="Arial" w:hAnsi="Arial" w:eastAsia="Arial" w:cs="Arial"/>
          <w:b w:val="0"/>
          <w:i w:val="0"/>
        </w:rPr>
        <w:t>Ведущий приглашает желающих поделиться опытом, чтобы участники могли учиться друг у друга.</w:t>
      </w:r>
    </w:p>
    <w:p>
      <w:pPr>
        <w:pStyle w:val="Heading4"/>
      </w:pPr>
      <w:r>
        <w:t>3. Хот-сит — конкретные вопросы</w:t>
      </w:r>
    </w:p>
    <w:p>
      <w:r>
        <w:rPr>
          <w:rFonts w:ascii="Arial" w:hAnsi="Arial" w:eastAsia="Arial" w:cs="Arial"/>
          <w:b w:val="0"/>
          <w:i w:val="0"/>
        </w:rPr>
        <w:t>Разберите вместе конкретную проблему или вопрос участника, возникший за неделю. Он описывает ситуацию, остальные помогают её осмыслить и делятся подходящим опытом.</w:t>
      </w:r>
    </w:p>
    <w:p>
      <w:r>
        <w:rPr>
          <w:rFonts w:ascii="Arial" w:hAnsi="Arial" w:eastAsia="Arial" w:cs="Arial"/>
          <w:b w:val="0"/>
          <w:i w:val="0"/>
        </w:rPr>
        <w:t>Ведущий удерживает разговор вокруг вопроса и даёт слово желающим.</w:t>
      </w:r>
    </w:p>
    <w:p>
      <w:pPr>
        <w:pStyle w:val="Heading4"/>
      </w:pPr>
      <w:r>
        <w:t>4. Образовательная часть</w:t>
      </w:r>
    </w:p>
    <w:p>
      <w:r>
        <w:rPr>
          <w:rFonts w:ascii="Arial" w:hAnsi="Arial" w:eastAsia="Arial" w:cs="Arial"/>
          <w:b w:val="0"/>
          <w:i w:val="0"/>
        </w:rPr>
        <w:t>Изучите один конкретный принцип, духовную идею или навык. Ведущий готовит тему, объясняет её и предлагает обсудить, как применять её в жизни.</w:t>
      </w:r>
    </w:p>
    <w:p>
      <w:r>
        <w:rPr>
          <w:rFonts w:ascii="Arial" w:hAnsi="Arial" w:eastAsia="Arial" w:cs="Arial"/>
          <w:b w:val="0"/>
          <w:i w:val="0"/>
        </w:rPr>
        <w:t>Оставьте возможность задавать вопросы и делиться своим пониманием.</w:t>
      </w:r>
    </w:p>
    <w:p>
      <w:pPr>
        <w:pStyle w:val="Heading4"/>
      </w:pPr>
      <w:r>
        <w:t>5. Закрытие встречи</w:t>
      </w:r>
    </w:p>
    <w:p>
      <w:r>
        <w:rPr>
          <w:rFonts w:ascii="Arial" w:hAnsi="Arial" w:eastAsia="Arial" w:cs="Arial"/>
          <w:b w:val="0"/>
          <w:i w:val="0"/>
        </w:rPr>
        <w:t>Поблагодарите друг друга. Каждый желающий рассказывает, что нового узнал, что вдохновило и какой опыт хочет взять с собой.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Завершите встречу с чувством контакта и ясным пониманием того, что участники открыли для себя.</w:t>
      </w:r>
    </w:p>
    <w:p>
      <w:pPr>
        <w:spacing w:before="120"/>
      </w:pPr>
      <w:hyperlink r:id="rId179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Йога Нидра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 w:val="0"/>
          <w:i w:val="0"/>
        </w:rPr>
        <w:t xml:space="preserve">Рабочее название. </w:t>
      </w:r>
      <w:r>
        <w:rPr>
          <w:rFonts w:ascii="Arial" w:hAnsi="Arial" w:eastAsia="Arial" w:cs="Arial"/>
          <w:b/>
          <w:i w:val="0"/>
        </w:rPr>
        <w:t>«Среда, чтобы выдохнуть» — предложение нового формата занятий.</w:t>
      </w:r>
    </w:p>
    <w:p>
      <w:r>
        <w:rPr>
          <w:rFonts w:ascii="Arial" w:hAnsi="Arial" w:eastAsia="Arial" w:cs="Arial"/>
          <w:b/>
          <w:i w:val="0"/>
        </w:rPr>
        <w:t>Главная идея:</w:t>
      </w:r>
      <w:r>
        <w:rPr>
          <w:rFonts w:ascii="Arial" w:hAnsi="Arial" w:eastAsia="Arial" w:cs="Arial"/>
          <w:b w:val="0"/>
          <w:i w:val="0"/>
        </w:rPr>
        <w:t xml:space="preserve"> дать человеку опыт глубокого расслабления, внутренней тишины и спокойствия, ради которого ему захочется возвращаться.</w:t>
      </w:r>
    </w:p>
    <w:p>
      <w:pPr>
        <w:pStyle w:val="Heading3"/>
      </w:pPr>
      <w:r>
        <w:t>Из чего состоит занятие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Полноценный асана-класс.</w:t>
      </w:r>
      <w:r>
        <w:rPr>
          <w:rFonts w:ascii="Arial" w:hAnsi="Arial" w:eastAsia="Arial" w:cs="Arial"/>
          <w:b w:val="0"/>
          <w:i w:val="0"/>
        </w:rPr>
        <w:t xml:space="preserve"> Работа с телом.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Продолжительная глубокая шавасана.</w:t>
      </w:r>
      <w:r>
        <w:rPr>
          <w:rFonts w:ascii="Arial" w:hAnsi="Arial" w:eastAsia="Arial" w:cs="Arial"/>
          <w:b w:val="0"/>
          <w:i w:val="0"/>
        </w:rPr>
        <w:t xml:space="preserve"> Расслабление.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Небольшая медитация.</w:t>
      </w:r>
      <w:r>
        <w:rPr>
          <w:rFonts w:ascii="Arial" w:hAnsi="Arial" w:eastAsia="Arial" w:cs="Arial"/>
          <w:b w:val="0"/>
          <w:i w:val="0"/>
        </w:rPr>
        <w:t xml:space="preserve"> Возможность углубить опыт внутренней тишины.</w:t>
      </w:r>
    </w:p>
    <w:p>
      <w:r>
        <w:rPr>
          <w:rFonts w:ascii="Arial" w:hAnsi="Arial" w:eastAsia="Arial" w:cs="Arial"/>
          <w:b w:val="0"/>
          <w:i w:val="0"/>
        </w:rPr>
        <w:t>Последовательность и длительность практик определяет ведущий. Это описание идеи формата; подробную методику проведения ещё предстоит наполнить.</w:t>
      </w:r>
    </w:p>
    <w:p>
      <w:pPr>
        <w:pStyle w:val="Heading3"/>
      </w:pPr>
      <w:r>
        <w:t>Почему стоит попробовать</w:t>
      </w:r>
    </w:p>
    <w:p>
      <w:pPr>
        <w:pStyle w:val="Heading4"/>
      </w:pPr>
      <w:r>
        <w:t>1. Более широкая аудитория</w:t>
      </w:r>
    </w:p>
    <w:p>
      <w:r>
        <w:rPr>
          <w:rFonts w:ascii="Arial" w:hAnsi="Arial" w:eastAsia="Arial" w:cs="Arial"/>
          <w:b w:val="0"/>
          <w:i w:val="0"/>
        </w:rPr>
        <w:t>Интерес к медитации есть не у всех, а желание снять напряжение, расслабиться и восстановить силы знакомо многим. Формат может привлечь тех, кто раньше не задумывался о медитации.</w:t>
      </w:r>
    </w:p>
    <w:p>
      <w:pPr>
        <w:pStyle w:val="Heading4"/>
      </w:pPr>
      <w:r>
        <w:t>2. Более глубокий первый опыт</w:t>
      </w:r>
    </w:p>
    <w:p>
      <w:r>
        <w:rPr>
          <w:rFonts w:ascii="Arial" w:hAnsi="Arial" w:eastAsia="Arial" w:cs="Arial"/>
          <w:b w:val="0"/>
          <w:i w:val="0"/>
        </w:rPr>
        <w:t>Новичку бывает сложно почувствовать что-то особенное во время обычной медитации. Работа с телом и глубокое расслабление могут помочь ощутить внутреннюю тишину и покой. Последующая медитация позволяет исследовать этот опыт дальше.</w:t>
      </w:r>
    </w:p>
    <w:p>
      <w:pPr>
        <w:pStyle w:val="Heading4"/>
      </w:pPr>
      <w:r>
        <w:t>3. Естественная мотивация возвращаться</w:t>
      </w:r>
    </w:p>
    <w:p>
      <w:r>
        <w:rPr>
          <w:rFonts w:ascii="Arial" w:hAnsi="Arial" w:eastAsia="Arial" w:cs="Arial"/>
          <w:b w:val="0"/>
          <w:i w:val="0"/>
        </w:rPr>
        <w:t>Человек приходит за понятным результатом — расслаблением. Если после первого занятия он чувствует себя лучше, может появиться желание вернуться. Польза практики становится личным опытом.</w:t>
      </w:r>
    </w:p>
    <w:p>
      <w:pPr>
        <w:pStyle w:val="Heading4"/>
      </w:pPr>
      <w:r>
        <w:t>4. Платный формат и воспринимаемая ценность</w:t>
      </w:r>
    </w:p>
    <w:p>
      <w:r>
        <w:rPr>
          <w:rFonts w:ascii="Arial" w:hAnsi="Arial" w:eastAsia="Arial" w:cs="Arial"/>
          <w:b w:val="0"/>
          <w:i w:val="0"/>
        </w:rPr>
        <w:t>Даже небольшая стоимость может повысить воспринимаемую ценность занятия, осознанность участия и мотивацию посещать его регулярно. При этом важно сохранить доступность.</w:t>
      </w:r>
    </w:p>
    <w:p>
      <w:r>
        <w:rPr>
          <w:rFonts w:ascii="Arial" w:hAnsi="Arial" w:eastAsia="Arial" w:cs="Arial"/>
          <w:b w:val="0"/>
          <w:i w:val="0"/>
        </w:rPr>
        <w:t>Это гипотеза для проверки в городе. Платность и цену команда согласует отдельно; они пока не установлены для этого формата.</w:t>
      </w:r>
    </w:p>
    <w:p>
      <w:pPr>
        <w:pStyle w:val="Heading4"/>
      </w:pPr>
      <w:r>
        <w:t>5. Больше инструментов продвижения</w:t>
      </w:r>
    </w:p>
    <w:p>
      <w:r>
        <w:rPr>
          <w:rFonts w:ascii="Arial" w:hAnsi="Arial" w:eastAsia="Arial" w:cs="Arial"/>
          <w:b w:val="0"/>
          <w:i w:val="0"/>
        </w:rPr>
        <w:t>Если команда выберет платный формат, можно проверить: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первое занятие бесплатно;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«Приведи друга» — получи бесплатное занятие;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подарочные купоны для приглашения друзей;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абонементы и скидки постоянным участникам.</w:t>
      </w:r>
    </w:p>
    <w:p>
      <w:r>
        <w:rPr>
          <w:rFonts w:ascii="Arial" w:hAnsi="Arial" w:eastAsia="Arial" w:cs="Arial"/>
          <w:b w:val="0"/>
          <w:i w:val="0"/>
        </w:rPr>
        <w:t xml:space="preserve">Это идеи для тестирования, а не действующие условия. Они могут поддержать рекомендации и сарафанное радио. </w:t>
      </w:r>
      <w:hyperlink r:id="rId18">
        <w:r>
          <w:rPr>
            <w:color w:val="1F5E4A"/>
            <w:u w:val="single"/>
            <w:rFonts w:ascii="Arial" w:hAnsi="Arial" w:eastAsia="Arial" w:cs="Arial"/>
          </w:rPr>
          <w:t>Банк гипотез рекламы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4"/>
      </w:pPr>
      <w:r>
        <w:t>6. Конкурентоспособный продукт</w:t>
      </w:r>
    </w:p>
    <w:p>
      <w:r>
        <w:rPr>
          <w:rFonts w:ascii="Arial" w:hAnsi="Arial" w:eastAsia="Arial" w:cs="Arial"/>
          <w:b w:val="0"/>
          <w:i w:val="0"/>
        </w:rPr>
        <w:t>Мы предлагаем то, за чем люди часто идут в йога-студии: работу с телом, расслабление и восстановление. Особенность формата — медитативная составляющая, которая может дополнить этот опыт и познакомить человека с внутренней практикой.</w:t>
      </w:r>
    </w:p>
    <w:p>
      <w:r>
        <w:rPr>
          <w:rFonts w:ascii="Arial" w:hAnsi="Arial" w:eastAsia="Arial" w:cs="Arial"/>
          <w:b w:val="0"/>
          <w:i w:val="0"/>
        </w:rPr>
        <w:t>Предлагаем проверить, насколько такой формат интересен людям в вашем городе.</w:t>
      </w:r>
    </w:p>
    <w:p>
      <w:pPr>
        <w:pStyle w:val="Heading4"/>
      </w:pPr>
      <w:r>
        <w:t>7. Естественный путь к медитации</w:t>
      </w:r>
    </w:p>
    <w:p>
      <w:r>
        <w:rPr>
          <w:rFonts w:ascii="Arial" w:hAnsi="Arial" w:eastAsia="Arial" w:cs="Arial"/>
          <w:b w:val="0"/>
          <w:i w:val="0"/>
        </w:rPr>
        <w:t>Человек может прийти просто расслабиться, а затем заинтересоваться медитацией: начать практиковать самостоятельно, приходить на коллективные медитации и стать частью сообщества.</w:t>
      </w:r>
    </w:p>
    <w:p>
      <w:r>
        <w:rPr>
          <w:rFonts w:ascii="Arial" w:hAnsi="Arial" w:eastAsia="Arial" w:cs="Arial"/>
          <w:b w:val="0"/>
          <w:i w:val="0"/>
        </w:rPr>
        <w:t>Помогайте сделать следующий шаг, когда у него появится интерес.</w:t>
      </w:r>
    </w:p>
    <w:p>
      <w:r>
        <w:rPr>
          <w:rFonts w:ascii="Arial" w:hAnsi="Arial" w:eastAsia="Arial" w:cs="Arial"/>
          <w:b/>
          <w:i w:val="0"/>
        </w:rPr>
        <w:t>Цель остаётся прежней:</w:t>
      </w:r>
      <w:r>
        <w:rPr>
          <w:rFonts w:ascii="Arial" w:hAnsi="Arial" w:eastAsia="Arial" w:cs="Arial"/>
          <w:b w:val="0"/>
          <w:i w:val="0"/>
        </w:rPr>
        <w:t xml:space="preserve"> помочь большему числу людей открыть для себя медитацию через понятный опыт работы с телом и расслабления.</w:t>
      </w:r>
    </w:p>
    <w:p>
      <w:pPr>
        <w:keepNext/>
      </w:pPr>
      <w:hyperlink r:id="rId28">
        <w:r>
          <w:rPr>
            <w:color w:val="1F5E4A"/>
            <w:u w:val="single"/>
            <w:rFonts w:ascii="Arial" w:hAnsi="Arial" w:eastAsia="Arial" w:cs="Arial"/>
          </w:rPr>
          <w:t>Запланировать занятие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Подготовить анонс</w:t>
        </w:r>
      </w:hyperlink>
    </w:p>
    <w:p>
      <w:pPr>
        <w:spacing w:before="120"/>
      </w:pPr>
      <w:hyperlink r:id="rId180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Садхана Шивир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Интенсив: организационная схема для согласования с ведущим.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Согласуйте с ведущим или ачарьей цель, аудиторию, практики, даты и подробное расписание. Подготовьте место, питание и проживание, если они нужны.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Собрать участников.</w:t>
      </w:r>
      <w:r>
        <w:rPr>
          <w:rFonts w:ascii="Arial" w:hAnsi="Arial" w:eastAsia="Arial" w:cs="Arial"/>
          <w:b w:val="0"/>
          <w:i w:val="0"/>
        </w:rPr>
        <w:t xml:space="preserve"> Откройте регистрацию; передайте расписание, условия и список необходимого.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Открыть программу.</w:t>
      </w:r>
      <w:r>
        <w:rPr>
          <w:rFonts w:ascii="Arial" w:hAnsi="Arial" w:eastAsia="Arial" w:cs="Arial"/>
          <w:b w:val="0"/>
          <w:i w:val="0"/>
        </w:rPr>
        <w:t xml:space="preserve"> Представьте ведущих, порядок дня, пространство и контакты организатора.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Провести блоки.</w:t>
      </w:r>
      <w:r>
        <w:rPr>
          <w:rFonts w:ascii="Arial" w:hAnsi="Arial" w:eastAsia="Arial" w:cs="Arial"/>
          <w:b w:val="0"/>
          <w:i w:val="0"/>
        </w:rPr>
        <w:t xml:space="preserve"> Следуйте согласованному расписанию практик, объяснений, вопросов и перерывов; отслеживайте готовность пространства.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Поддержать общение.</w:t>
      </w:r>
      <w:r>
        <w:rPr>
          <w:rFonts w:ascii="Arial" w:hAnsi="Arial" w:eastAsia="Arial" w:cs="Arial"/>
          <w:b w:val="0"/>
          <w:i w:val="0"/>
        </w:rPr>
        <w:t xml:space="preserve"> Помогайте участникам освоиться, задавать вопросы и общаться.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5. </w:t>
      </w:r>
      <w:r>
        <w:rPr>
          <w:rFonts w:ascii="Arial" w:hAnsi="Arial" w:eastAsia="Arial" w:cs="Arial"/>
          <w:b/>
          <w:i w:val="0"/>
        </w:rPr>
        <w:t>Закрыть интенсив.</w:t>
      </w:r>
      <w:r>
        <w:rPr>
          <w:rFonts w:ascii="Arial" w:hAnsi="Arial" w:eastAsia="Arial" w:cs="Arial"/>
          <w:b w:val="0"/>
          <w:i w:val="0"/>
        </w:rPr>
        <w:t xml:space="preserve"> Подведите итог с ведущим, соберите пожелания и объясните дальнейшую практику и связь.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91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Тематическая лекция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Разобрать одну актуальную тему и ответить на вопросы участников.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Выберите одну тему и реального ведущего; согласуйте объяснение, практическую часть и вопросы.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Знакомство.</w:t>
      </w:r>
      <w:r>
        <w:rPr>
          <w:rFonts w:ascii="Arial" w:hAnsi="Arial" w:eastAsia="Arial" w:cs="Arial"/>
          <w:b w:val="0"/>
          <w:i w:val="0"/>
        </w:rPr>
        <w:t xml:space="preserve"> Представьте ведущего и простыми словами назовите тему.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Тема встречи.</w:t>
      </w:r>
      <w:r>
        <w:rPr>
          <w:rFonts w:ascii="Arial" w:hAnsi="Arial" w:eastAsia="Arial" w:cs="Arial"/>
          <w:b w:val="0"/>
          <w:i w:val="0"/>
        </w:rPr>
        <w:t xml:space="preserve"> Ведущий раскрывает согласованную тему без перегрузки внутренними терминами.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Практика или интерактив.</w:t>
      </w:r>
      <w:r>
        <w:rPr>
          <w:rFonts w:ascii="Arial" w:hAnsi="Arial" w:eastAsia="Arial" w:cs="Arial"/>
          <w:b w:val="0"/>
          <w:i w:val="0"/>
        </w:rPr>
        <w:t xml:space="preserve"> Используйте подходящую практическую часть, если она предусмотрена форматом.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Вопросы.</w:t>
      </w:r>
      <w:r>
        <w:rPr>
          <w:rFonts w:ascii="Arial" w:hAnsi="Arial" w:eastAsia="Arial" w:cs="Arial"/>
          <w:b w:val="0"/>
          <w:i w:val="0"/>
        </w:rPr>
        <w:t xml:space="preserve"> Дайте участникам возможность высказаться и уточнить непонятное.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5. </w:t>
      </w:r>
      <w:r>
        <w:rPr>
          <w:rFonts w:ascii="Arial" w:hAnsi="Arial" w:eastAsia="Arial" w:cs="Arial"/>
          <w:b/>
          <w:i w:val="0"/>
        </w:rPr>
        <w:t>Следующий шаг.</w:t>
      </w:r>
      <w:r>
        <w:rPr>
          <w:rFonts w:ascii="Arial" w:hAnsi="Arial" w:eastAsia="Arial" w:cs="Arial"/>
          <w:b w:val="0"/>
          <w:i w:val="0"/>
        </w:rPr>
        <w:t xml:space="preserve"> Предложите подходящее занятие или материал и время на общение.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81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Тематическое занятие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попробовать практическую часть по одной интересной участникам теме.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 xml:space="preserve">Выберите тему, ведущего, ожидаемую пользу и материалы. 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</w:t>
        </w:r>
      </w:hyperlink>
      <w:r>
        <w:rPr>
          <w:rFonts w:ascii="Arial" w:hAnsi="Arial" w:eastAsia="Arial" w:cs="Arial"/>
          <w:b w:val="0"/>
          <w:i w:val="0"/>
        </w:rPr>
        <w:t xml:space="preserve">,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регистрацию</w:t>
        </w:r>
      </w:hyperlink>
      <w:r>
        <w:rPr>
          <w:rFonts w:ascii="Arial" w:hAnsi="Arial" w:eastAsia="Arial" w:cs="Arial"/>
          <w:b w:val="0"/>
          <w:i w:val="0"/>
        </w:rPr>
        <w:t xml:space="preserve"> и пространство для практики и общения.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Объяснить тему.</w:t>
      </w:r>
      <w:r>
        <w:rPr>
          <w:rFonts w:ascii="Arial" w:hAnsi="Arial" w:eastAsia="Arial" w:cs="Arial"/>
          <w:b w:val="0"/>
          <w:i w:val="0"/>
        </w:rPr>
        <w:t xml:space="preserve"> Назовите, что участники смогут попробовать.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Провести занятие.</w:t>
      </w:r>
      <w:r>
        <w:rPr>
          <w:rFonts w:ascii="Arial" w:hAnsi="Arial" w:eastAsia="Arial" w:cs="Arial"/>
          <w:b w:val="0"/>
          <w:i w:val="0"/>
        </w:rPr>
        <w:t xml:space="preserve"> Ведущий даёт согласованное объяснение и практическую часть.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Обсудить опыт.</w:t>
      </w:r>
      <w:r>
        <w:rPr>
          <w:rFonts w:ascii="Arial" w:hAnsi="Arial" w:eastAsia="Arial" w:cs="Arial"/>
          <w:b w:val="0"/>
          <w:i w:val="0"/>
        </w:rPr>
        <w:t xml:space="preserve"> Дайте возможность поделиться, спросить и пообщаться.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Завершить.</w:t>
      </w:r>
      <w:r>
        <w:rPr>
          <w:rFonts w:ascii="Arial" w:hAnsi="Arial" w:eastAsia="Arial" w:cs="Arial"/>
          <w:b w:val="0"/>
          <w:i w:val="0"/>
        </w:rPr>
        <w:t xml:space="preserve"> Предложите подходящее продолжение и отметьте участников.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Отметьте всех реально пришедших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Передайте новые контакты и договорённости заботнику; делегированный учёт проверьте.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Внимание к людям</w:t>
        </w:r>
      </w:hyperlink>
    </w:p>
    <w:p>
      <w:pPr>
        <w:spacing w:before="120"/>
      </w:pPr>
      <w:hyperlink r:id="rId182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Философская встреча и чтение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Обсудить тему, текст или вопрос участников.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Выберите материал, тему, ведущего и вопросы для обсуждения.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Назвать тему.</w:t>
      </w:r>
      <w:r>
        <w:rPr>
          <w:rFonts w:ascii="Arial" w:hAnsi="Arial" w:eastAsia="Arial" w:cs="Arial"/>
          <w:b w:val="0"/>
          <w:i w:val="0"/>
        </w:rPr>
        <w:t xml:space="preserve"> Кратко объясните контекст и порядок общения.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Разобрать материал.</w:t>
      </w:r>
      <w:r>
        <w:rPr>
          <w:rFonts w:ascii="Arial" w:hAnsi="Arial" w:eastAsia="Arial" w:cs="Arial"/>
          <w:b w:val="0"/>
          <w:i w:val="0"/>
        </w:rPr>
        <w:t xml:space="preserve"> Прочитайте согласованный фрагмент или дайте объяснение темы.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Обсудить.</w:t>
      </w:r>
      <w:r>
        <w:rPr>
          <w:rFonts w:ascii="Arial" w:hAnsi="Arial" w:eastAsia="Arial" w:cs="Arial"/>
          <w:b w:val="0"/>
          <w:i w:val="0"/>
        </w:rPr>
        <w:t xml:space="preserve"> Предлагайте высказаться добровольно, оставляя место для вопросов.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Завершить.</w:t>
      </w:r>
      <w:r>
        <w:rPr>
          <w:rFonts w:ascii="Arial" w:hAnsi="Arial" w:eastAsia="Arial" w:cs="Arial"/>
          <w:b w:val="0"/>
          <w:i w:val="0"/>
        </w:rPr>
        <w:t xml:space="preserve"> Соберите основные мысли и предложите материал или следующую встречу.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83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Сатсанг и вопросы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Совместная встреча для объяснений и общения по согласованной теме.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Согласуйте ведущего, тему, вопросы и порядок встречи.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Открыть встречу.</w:t>
      </w:r>
      <w:r>
        <w:rPr>
          <w:rFonts w:ascii="Arial" w:hAnsi="Arial" w:eastAsia="Arial" w:cs="Arial"/>
          <w:b w:val="0"/>
          <w:i w:val="0"/>
        </w:rPr>
        <w:t xml:space="preserve"> Представьте ведущего, тему и возможность задавать вопросы.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Провести согласованную часть.</w:t>
      </w:r>
      <w:r>
        <w:rPr>
          <w:rFonts w:ascii="Arial" w:hAnsi="Arial" w:eastAsia="Arial" w:cs="Arial"/>
          <w:b w:val="0"/>
          <w:i w:val="0"/>
        </w:rPr>
        <w:t xml:space="preserve"> Ведущий раскрывает тему или ведёт предусмотренную практическую часть.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Обсудить.</w:t>
      </w:r>
      <w:r>
        <w:rPr>
          <w:rFonts w:ascii="Arial" w:hAnsi="Arial" w:eastAsia="Arial" w:cs="Arial"/>
          <w:b w:val="0"/>
          <w:i w:val="0"/>
        </w:rPr>
        <w:t xml:space="preserve"> Выделите время для вопросов и добровольных высказываний.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Продолжить общение.</w:t>
      </w:r>
      <w:r>
        <w:rPr>
          <w:rFonts w:ascii="Arial" w:hAnsi="Arial" w:eastAsia="Arial" w:cs="Arial"/>
          <w:b w:val="0"/>
          <w:i w:val="0"/>
        </w:rPr>
        <w:t xml:space="preserve"> Помогите познакомиться и объясните ближайшее продолжение.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84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Киртан и совместная практика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Встреча по согласованной программе с ведущим.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Назначьте ведущего, согласуйте музыкальное сопровождение, пространство и порядок.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Познакомить с форматом.</w:t>
      </w:r>
      <w:r>
        <w:rPr>
          <w:rFonts w:ascii="Arial" w:hAnsi="Arial" w:eastAsia="Arial" w:cs="Arial"/>
          <w:b w:val="0"/>
          <w:i w:val="0"/>
        </w:rPr>
        <w:t xml:space="preserve"> Простыми словами объясните новичкам, что будет происходить.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Провести программу.</w:t>
      </w:r>
      <w:r>
        <w:rPr>
          <w:rFonts w:ascii="Arial" w:hAnsi="Arial" w:eastAsia="Arial" w:cs="Arial"/>
          <w:b w:val="0"/>
          <w:i w:val="0"/>
        </w:rPr>
        <w:t xml:space="preserve"> Ведущий проводит согласованную последовательность киртана и практики.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Завершить.</w:t>
      </w:r>
      <w:r>
        <w:rPr>
          <w:rFonts w:ascii="Arial" w:hAnsi="Arial" w:eastAsia="Arial" w:cs="Arial"/>
          <w:b w:val="0"/>
          <w:i w:val="0"/>
        </w:rPr>
        <w:t xml:space="preserve"> Оставьте спокойное время для завершения.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Пообщаться.</w:t>
      </w:r>
      <w:r>
        <w:rPr>
          <w:rFonts w:ascii="Arial" w:hAnsi="Arial" w:eastAsia="Arial" w:cs="Arial"/>
          <w:b w:val="0"/>
          <w:i w:val="0"/>
        </w:rPr>
        <w:t xml:space="preserve"> Ответьте на вопросы и помогите участникам познакомиться.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85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Кино или совместный просмотр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Неформальное общение и совместный досуг.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Выберите фильм и формат: поход в кино или совместный просмотр. Уточните условия просмотра, билеты, время и место.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Собраться.</w:t>
      </w:r>
      <w:r>
        <w:rPr>
          <w:rFonts w:ascii="Arial" w:hAnsi="Arial" w:eastAsia="Arial" w:cs="Arial"/>
          <w:b w:val="0"/>
          <w:i w:val="0"/>
        </w:rPr>
        <w:t xml:space="preserve"> Сообщите точку встречи, представьте участников друг другу.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Посмотреть фильм.</w:t>
      </w:r>
      <w:r>
        <w:rPr>
          <w:rFonts w:ascii="Arial" w:hAnsi="Arial" w:eastAsia="Arial" w:cs="Arial"/>
          <w:b w:val="0"/>
          <w:i w:val="0"/>
        </w:rPr>
        <w:t xml:space="preserve"> Следуйте договорённостям по месту и времени.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Обсудить по желанию.</w:t>
      </w:r>
      <w:r>
        <w:rPr>
          <w:rFonts w:ascii="Arial" w:hAnsi="Arial" w:eastAsia="Arial" w:cs="Arial"/>
          <w:b w:val="0"/>
          <w:i w:val="0"/>
        </w:rPr>
        <w:t xml:space="preserve"> Предложите поделиться впечатлением; оставьте возможность просто общаться.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Завершить.</w:t>
      </w:r>
      <w:r>
        <w:rPr>
          <w:rFonts w:ascii="Arial" w:hAnsi="Arial" w:eastAsia="Arial" w:cs="Arial"/>
          <w:b w:val="0"/>
          <w:i w:val="0"/>
        </w:rPr>
        <w:t xml:space="preserve"> Согласуйте дальнейшие планы и удобный способ оставаться на связи.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87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Театр или культурный выход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Совместное событие и возможность познакомиться вне практики.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Выберите событие вместе с участниками, уточните билеты, условия, время и точку сбора.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Подтвердить участие.</w:t>
      </w:r>
      <w:r>
        <w:rPr>
          <w:rFonts w:ascii="Arial" w:hAnsi="Arial" w:eastAsia="Arial" w:cs="Arial"/>
          <w:b w:val="0"/>
          <w:i w:val="0"/>
        </w:rPr>
        <w:t xml:space="preserve"> Передайте участникам точку сбора и организационные договорённости.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Встретиться.</w:t>
      </w:r>
      <w:r>
        <w:rPr>
          <w:rFonts w:ascii="Arial" w:hAnsi="Arial" w:eastAsia="Arial" w:cs="Arial"/>
          <w:b w:val="0"/>
          <w:i w:val="0"/>
        </w:rPr>
        <w:t xml:space="preserve"> Помогите людям найти группу и познакомиться.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Посетить событие.</w:t>
      </w:r>
      <w:r>
        <w:rPr>
          <w:rFonts w:ascii="Arial" w:hAnsi="Arial" w:eastAsia="Arial" w:cs="Arial"/>
          <w:b w:val="0"/>
          <w:i w:val="0"/>
        </w:rPr>
        <w:t xml:space="preserve"> Следуйте согласованному плану.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Пообщаться после.</w:t>
      </w:r>
      <w:r>
        <w:rPr>
          <w:rFonts w:ascii="Arial" w:hAnsi="Arial" w:eastAsia="Arial" w:cs="Arial"/>
          <w:b w:val="0"/>
          <w:i w:val="0"/>
        </w:rPr>
        <w:t xml:space="preserve"> По желанию обсудите впечатления и предложите следующий совместный выход.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88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Прогулка или поход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Неформальное общение на природе или в городе.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Назначьте ответственного за маршрут; согласуйте сложность, длительность, точку сбора, необходимое и вариант на случай изменения условий.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Собраться.</w:t>
      </w:r>
      <w:r>
        <w:rPr>
          <w:rFonts w:ascii="Arial" w:hAnsi="Arial" w:eastAsia="Arial" w:cs="Arial"/>
          <w:b w:val="0"/>
          <w:i w:val="0"/>
        </w:rPr>
        <w:t xml:space="preserve"> Проверьте группу, объясните маршрут и порядок связи.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Пройти маршрут.</w:t>
      </w:r>
      <w:r>
        <w:rPr>
          <w:rFonts w:ascii="Arial" w:hAnsi="Arial" w:eastAsia="Arial" w:cs="Arial"/>
          <w:b w:val="0"/>
          <w:i w:val="0"/>
        </w:rPr>
        <w:t xml:space="preserve"> Ответственный ведёт группу; оставляйте возможность познакомиться и общаться.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Сделать остановку.</w:t>
      </w:r>
      <w:r>
        <w:rPr>
          <w:rFonts w:ascii="Arial" w:hAnsi="Arial" w:eastAsia="Arial" w:cs="Arial"/>
          <w:b w:val="0"/>
          <w:i w:val="0"/>
        </w:rPr>
        <w:t xml:space="preserve"> Отдохните и предложите добровольное обсуждение или совместное занятие по плану.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Вернуться и завершить.</w:t>
      </w:r>
      <w:r>
        <w:rPr>
          <w:rFonts w:ascii="Arial" w:hAnsi="Arial" w:eastAsia="Arial" w:cs="Arial"/>
          <w:b w:val="0"/>
          <w:i w:val="0"/>
        </w:rPr>
        <w:t xml:space="preserve"> Проверьте, что участники завершили маршрут, и договоритесь о следующей встрече.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89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Неформальная встреча сообщества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Чаепитие, совместный досуг или встреча по интересам.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Выберите вместе с участниками формат, место, время и понятные условия.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Встреча и знакомство.</w:t>
      </w:r>
      <w:r>
        <w:rPr>
          <w:rFonts w:ascii="Arial" w:hAnsi="Arial" w:eastAsia="Arial" w:cs="Arial"/>
          <w:b w:val="0"/>
          <w:i w:val="0"/>
        </w:rPr>
        <w:t xml:space="preserve"> Представьте новичков и помогите начать разговор.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Совместная часть.</w:t>
      </w:r>
      <w:r>
        <w:rPr>
          <w:rFonts w:ascii="Arial" w:hAnsi="Arial" w:eastAsia="Arial" w:cs="Arial"/>
          <w:b w:val="0"/>
          <w:i w:val="0"/>
        </w:rPr>
        <w:t xml:space="preserve"> Проведите выбранное занятие без обязательного участия в каждом элементе.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Свободное общение.</w:t>
      </w:r>
      <w:r>
        <w:rPr>
          <w:rFonts w:ascii="Arial" w:hAnsi="Arial" w:eastAsia="Arial" w:cs="Arial"/>
          <w:b w:val="0"/>
          <w:i w:val="0"/>
        </w:rPr>
        <w:t xml:space="preserve"> Оставьте время поговорить и рассказать о себе.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Завершение.</w:t>
      </w:r>
      <w:r>
        <w:rPr>
          <w:rFonts w:ascii="Arial" w:hAnsi="Arial" w:eastAsia="Arial" w:cs="Arial"/>
          <w:b w:val="0"/>
          <w:i w:val="0"/>
        </w:rPr>
        <w:t xml:space="preserve"> Соберите пожелания к следующему досугу.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90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Карма-йога и совместное дело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Добровольное служение или социальный проект с общением.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Выберите конкретное дело, организатора, место, условия и понятные задачи.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Объяснить дело.</w:t>
      </w:r>
      <w:r>
        <w:rPr>
          <w:rFonts w:ascii="Arial" w:hAnsi="Arial" w:eastAsia="Arial" w:cs="Arial"/>
          <w:b w:val="0"/>
          <w:i w:val="0"/>
        </w:rPr>
        <w:t xml:space="preserve"> Расскажите, зачем собрались и кто помогает с вопросами.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Распределить задачи.</w:t>
      </w:r>
      <w:r>
        <w:rPr>
          <w:rFonts w:ascii="Arial" w:hAnsi="Arial" w:eastAsia="Arial" w:cs="Arial"/>
          <w:b w:val="0"/>
          <w:i w:val="0"/>
        </w:rPr>
        <w:t xml:space="preserve"> Уточните, кому что подходит и что потребуется.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Сделать вместе.</w:t>
      </w:r>
      <w:r>
        <w:rPr>
          <w:rFonts w:ascii="Arial" w:hAnsi="Arial" w:eastAsia="Arial" w:cs="Arial"/>
          <w:b w:val="0"/>
          <w:i w:val="0"/>
        </w:rPr>
        <w:t xml:space="preserve"> Организатор помогает команде и поддерживает понятный порядок.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Подвести итог.</w:t>
      </w:r>
      <w:r>
        <w:rPr>
          <w:rFonts w:ascii="Arial" w:hAnsi="Arial" w:eastAsia="Arial" w:cs="Arial"/>
          <w:b w:val="0"/>
          <w:i w:val="0"/>
        </w:rPr>
        <w:t xml:space="preserve"> Поблагодарите участников, обсудите результат и дальнейшее участие по желанию.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86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Ретрит или многодневный выезд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← К видам программ</w:t>
        </w:r>
      </w:hyperlink>
    </w:p>
    <w:p>
      <w:r>
        <w:rPr>
          <w:rFonts w:ascii="Arial" w:hAnsi="Arial" w:eastAsia="Arial" w:cs="Arial"/>
          <w:b/>
          <w:i w:val="0"/>
        </w:rPr>
        <w:t>Для чего:</w:t>
      </w:r>
      <w:r>
        <w:rPr>
          <w:rFonts w:ascii="Arial" w:hAnsi="Arial" w:eastAsia="Arial" w:cs="Arial"/>
          <w:b w:val="0"/>
          <w:i w:val="0"/>
        </w:rPr>
        <w:t xml:space="preserve"> Крупная встреча с заранее согласованной программой.</w:t>
      </w:r>
    </w:p>
    <w:p>
      <w:r>
        <w:rPr>
          <w:rFonts w:ascii="Arial" w:hAnsi="Arial" w:eastAsia="Arial" w:cs="Arial"/>
          <w:b w:val="0"/>
          <w:i w:val="0"/>
        </w:rPr>
        <w:t>Организационная заготовка: содержание и время согласуйте с ведущим.</w:t>
      </w:r>
    </w:p>
    <w:p>
      <w:pPr>
        <w:pStyle w:val="Heading4"/>
      </w:pPr>
      <w:r>
        <w:t>До встречи</w:t>
      </w:r>
    </w:p>
    <w:p>
      <w:r>
        <w:rPr>
          <w:rFonts w:ascii="Arial" w:hAnsi="Arial" w:eastAsia="Arial" w:cs="Arial"/>
          <w:b w:val="0"/>
          <w:i w:val="0"/>
        </w:rPr>
        <w:t>Согласуйте ведущих, программу, даты, транспорт, место, питание, проживание и условия участия.</w:t>
      </w:r>
    </w:p>
    <w:p>
      <w:r>
        <w:rPr>
          <w:rFonts w:ascii="Arial" w:hAnsi="Arial" w:eastAsia="Arial" w:cs="Arial"/>
          <w:b w:val="0"/>
          <w:i w:val="0"/>
        </w:rPr>
        <w:t xml:space="preserve">Подготовьте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за 5–3 дня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24">
        <w:r>
          <w:rPr>
            <w:color w:val="1F5E4A"/>
            <w:u w:val="single"/>
            <w:rFonts w:ascii="Arial" w:hAnsi="Arial" w:eastAsia="Arial" w:cs="Arial"/>
          </w:rPr>
          <w:t>общую регистрацию</w:t>
        </w:r>
      </w:hyperlink>
      <w:r>
        <w:rPr>
          <w:rFonts w:ascii="Arial" w:hAnsi="Arial" w:eastAsia="Arial" w:cs="Arial"/>
          <w:b w:val="0"/>
          <w:i w:val="0"/>
        </w:rPr>
        <w:t>. Уточните у заботника ожидаемое число участников.</w:t>
      </w:r>
    </w:p>
    <w:p>
      <w:pPr>
        <w:pStyle w:val="Heading3"/>
      </w:pPr>
      <w:r>
        <w:t>Сценарий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Подготовить участников.</w:t>
      </w:r>
      <w:r>
        <w:rPr>
          <w:rFonts w:ascii="Arial" w:hAnsi="Arial" w:eastAsia="Arial" w:cs="Arial"/>
          <w:b w:val="0"/>
          <w:i w:val="0"/>
        </w:rPr>
        <w:t xml:space="preserve"> Откройте регистрацию и передайте всю организационную информацию.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Открыть выезд.</w:t>
      </w:r>
      <w:r>
        <w:rPr>
          <w:rFonts w:ascii="Arial" w:hAnsi="Arial" w:eastAsia="Arial" w:cs="Arial"/>
          <w:b w:val="0"/>
          <w:i w:val="0"/>
        </w:rPr>
        <w:t xml:space="preserve"> Представьте команду, пространство и расписание.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Провести программу.</w:t>
      </w:r>
      <w:r>
        <w:rPr>
          <w:rFonts w:ascii="Arial" w:hAnsi="Arial" w:eastAsia="Arial" w:cs="Arial"/>
          <w:b w:val="0"/>
          <w:i w:val="0"/>
        </w:rPr>
        <w:t xml:space="preserve"> Команда поддерживает согласованные практики, объяснения, общение и перерывы.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Закрыть и передать продолжение.</w:t>
      </w:r>
      <w:r>
        <w:rPr>
          <w:rFonts w:ascii="Arial" w:hAnsi="Arial" w:eastAsia="Arial" w:cs="Arial"/>
          <w:b w:val="0"/>
          <w:i w:val="0"/>
        </w:rPr>
        <w:t xml:space="preserve"> Подведите итог, уточните дальнейшие шаги и связь с заботником.</w:t>
      </w:r>
    </w:p>
    <w:p>
      <w:pPr>
        <w:pStyle w:val="Heading4"/>
      </w:pPr>
      <w:r>
        <w:t>После — учёт и забота</w:t>
      </w:r>
    </w:p>
    <w:p>
      <w:r>
        <w:rPr>
          <w:rFonts w:ascii="Arial" w:hAnsi="Arial" w:eastAsia="Arial" w:cs="Arial"/>
          <w:b w:val="0"/>
          <w:i w:val="0"/>
        </w:rPr>
        <w:t xml:space="preserve">Сверьте список реально пришедших, добавьте встречу и отметьте всех участников в </w:t>
      </w:r>
      <w:hyperlink r:id="rId34">
        <w:r>
          <w:rPr>
            <w:color w:val="1F5E4A"/>
            <w:u w:val="single"/>
            <w:rFonts w:ascii="Arial" w:hAnsi="Arial" w:eastAsia="Arial" w:cs="Arial"/>
          </w:rPr>
          <w:t>приложении заботы</w:t>
        </w:r>
      </w:hyperlink>
      <w:r>
        <w:rPr>
          <w:rFonts w:ascii="Arial" w:hAnsi="Arial" w:eastAsia="Arial" w:cs="Arial"/>
          <w:b w:val="0"/>
          <w:i w:val="0"/>
        </w:rPr>
        <w:t>. Если делегировали учёт — проверьте заполнение. Передайте новые контакты и договорённости заботнику.</w:t>
      </w:r>
    </w:p>
    <w:p>
      <w:pPr>
        <w:keepNext/>
      </w:pPr>
      <w:hyperlink r:id="rId131">
        <w:r>
          <w:rPr>
            <w:color w:val="1F5E4A"/>
            <w:u w:val="single"/>
            <w:rFonts w:ascii="Arial" w:hAnsi="Arial" w:eastAsia="Arial" w:cs="Arial"/>
          </w:rPr>
          <w:t>Принципы внимания к людям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28">
        <w:r>
          <w:rPr>
            <w:color w:val="1F5E4A"/>
            <w:u w:val="single"/>
            <w:rFonts w:ascii="Arial" w:hAnsi="Arial" w:eastAsia="Arial" w:cs="Arial"/>
          </w:rPr>
          <w:t>Календарь и досуг</w:t>
        </w:r>
      </w:hyperlink>
    </w:p>
    <w:p>
      <w:pPr>
        <w:spacing w:before="120"/>
      </w:pPr>
      <w:hyperlink r:id="rId192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Каталог программ</w:t>
      </w:r>
    </w:p>
    <w:p>
      <w:pPr>
        <w:pStyle w:val="Heading3"/>
      </w:pPr>
      <w:r>
        <w:t>Сценарии для организатора</w:t>
      </w:r>
    </w:p>
    <w:p>
      <w:hyperlink r:id="rId29">
        <w:r>
          <w:rPr>
            <w:color w:val="1F5E4A"/>
            <w:u w:val="single"/>
            <w:rFonts w:ascii="Arial" w:hAnsi="Arial" w:eastAsia="Arial" w:cs="Arial"/>
          </w:rPr>
          <w:t>Открыть виды программ и сценарии</w:t>
        </w:r>
      </w:hyperlink>
      <w:r>
        <w:rPr>
          <w:rFonts w:ascii="Arial" w:hAnsi="Arial" w:eastAsia="Arial" w:cs="Arial"/>
          <w:b w:val="0"/>
          <w:i w:val="0"/>
        </w:rPr>
        <w:t>. Основные программы — коллективная медитация, асана-класс, Дхарма деха и Йога Нидра (рабочее название нового формата). Отдельно — темы и общение, карма-йога, неформальный досуг, Садхана Шивир и выезды. Каждый формат открывается отдельной страницей с рабочей организационной заготовкой; практическое содержание согласуется с ведущим.</w:t>
      </w:r>
    </w:p>
    <w:p>
      <w:hyperlink r:id="rId179">
        <w:r>
          <w:rPr>
            <w:color w:val="1F5E4A"/>
            <w:u w:val="single"/>
            <w:rFonts w:ascii="Arial" w:hAnsi="Arial" w:eastAsia="Arial" w:cs="Arial"/>
          </w:rPr>
          <w:t>Дхарма деха</w:t>
        </w:r>
      </w:hyperlink>
      <w:r>
        <w:rPr>
          <w:rFonts w:ascii="Arial" w:hAnsi="Arial" w:eastAsia="Arial" w:cs="Arial"/>
          <w:b w:val="0"/>
          <w:i w:val="0"/>
        </w:rPr>
        <w:t xml:space="preserve"> — сатсанг из пяти этапов: сонастройка, ретро, хот-сит, образовательная часть и закрытие. Автор идеи — Дада Садананда; ведущий даёт каждому желающему возможность высказаться.</w:t>
      </w:r>
    </w:p>
    <w:p>
      <w:hyperlink r:id="rId180">
        <w:r>
          <w:rPr>
            <w:color w:val="1F5E4A"/>
            <w:u w:val="single"/>
            <w:rFonts w:ascii="Arial" w:hAnsi="Arial" w:eastAsia="Arial" w:cs="Arial"/>
          </w:rPr>
          <w:t>Йога Нидра</w:t>
        </w:r>
      </w:hyperlink>
      <w:r>
        <w:rPr>
          <w:rFonts w:ascii="Arial" w:hAnsi="Arial" w:eastAsia="Arial" w:cs="Arial"/>
          <w:b w:val="0"/>
          <w:i w:val="0"/>
        </w:rPr>
        <w:t xml:space="preserve"> — предложение «Среда, чтобы выдохнуть»: асана-класс, продолжительная шавасана и небольшая медитация. Идеи стоимости и акций остаются гипотезами для проверки.</w:t>
      </w:r>
    </w:p>
    <w:p>
      <w:pPr>
        <w:pStyle w:val="Heading3"/>
      </w:pPr>
      <w:r>
        <w:t>Поля карточки программы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цель;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для кого;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что человек получает;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формат;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продолжительность;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как часто;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кто проводит;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как приглашать;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следующий шаг.</w:t>
      </w:r>
    </w:p>
    <w:p>
      <w:pPr>
        <w:pStyle w:val="Heading3"/>
      </w:pPr>
      <w:r>
        <w:t>1. Первый контакт</w:t>
      </w:r>
    </w:p>
    <w:p>
      <w:r>
        <w:rPr>
          <w:rFonts w:ascii="Arial" w:hAnsi="Arial" w:eastAsia="Arial" w:cs="Arial"/>
          <w:b w:val="0"/>
          <w:i w:val="0"/>
        </w:rPr>
        <w:t>Открытая встреча, коллективная медитация, вводная лекция, интерактивная лекция, знакомство с йогой, чаепитие, философский диалог.</w:t>
      </w:r>
    </w:p>
    <w:p>
      <w:pPr>
        <w:pStyle w:val="Heading3"/>
      </w:pPr>
      <w:r>
        <w:t>2. Начало практики</w:t>
      </w:r>
    </w:p>
    <w:p>
      <w:r>
        <w:rPr>
          <w:rFonts w:ascii="Arial" w:hAnsi="Arial" w:eastAsia="Arial" w:cs="Arial"/>
          <w:b w:val="0"/>
          <w:i w:val="0"/>
        </w:rPr>
        <w:t>Обучение медитации, базовый курс, асана-класс, практическое занятие, индивидуальная встреча, вопросы и ответы.</w:t>
      </w:r>
    </w:p>
    <w:p>
      <w:pPr>
        <w:pStyle w:val="Heading3"/>
      </w:pPr>
      <w:r>
        <w:t>3. Углубление</w:t>
      </w:r>
    </w:p>
    <w:p>
      <w:r>
        <w:rPr>
          <w:rFonts w:ascii="Arial" w:hAnsi="Arial" w:eastAsia="Arial" w:cs="Arial"/>
          <w:b w:val="0"/>
          <w:i w:val="0"/>
        </w:rPr>
        <w:t>Продвинутые занятия, тематические лекции, дополнительные практики, философские встречи, литература, индивидуальное сопровождение.</w:t>
      </w:r>
    </w:p>
    <w:p>
      <w:pPr>
        <w:pStyle w:val="Heading3"/>
      </w:pPr>
      <w:r>
        <w:t>4. Сообщество</w:t>
      </w:r>
    </w:p>
    <w:p>
      <w:r>
        <w:rPr>
          <w:rFonts w:ascii="Arial" w:hAnsi="Arial" w:eastAsia="Arial" w:cs="Arial"/>
          <w:b w:val="0"/>
          <w:i w:val="0"/>
        </w:rPr>
        <w:t>Киртан, карма-йога, совместные события, походы, неформальные встречи, социальные проекты.</w:t>
      </w:r>
    </w:p>
    <w:p>
      <w:pPr>
        <w:pStyle w:val="Heading3"/>
      </w:pPr>
      <w:r>
        <w:t>5. Интенсивные форматы</w:t>
      </w:r>
    </w:p>
    <w:p>
      <w:r>
        <w:rPr>
          <w:rFonts w:ascii="Arial" w:hAnsi="Arial" w:eastAsia="Arial" w:cs="Arial"/>
          <w:b w:val="0"/>
          <w:i w:val="0"/>
        </w:rPr>
        <w:t>Ретриты, интенсивы, многодневные программы.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Программа должна быть частью пути человека и иметь понятный следующий шаг.</w:t>
      </w:r>
    </w:p>
    <w:p>
      <w:pPr>
        <w:spacing w:before="120"/>
      </w:pPr>
      <w:hyperlink r:id="rId197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Стандарт коллективной практики</w:t>
      </w:r>
    </w:p>
    <w:p>
      <w:r>
        <w:rPr>
          <w:rFonts w:ascii="Arial" w:hAnsi="Arial" w:eastAsia="Arial" w:cs="Arial"/>
          <w:b w:val="0"/>
          <w:i w:val="0"/>
        </w:rPr>
        <w:t>Коллективная медитация — основная регулярная программа юнита. Этот стандарт описывает, как её подготовить, провести и закрыть, чтобы ничего не держалось в голове одного человека.</w:t>
      </w:r>
    </w:p>
    <w:p>
      <w:r>
        <w:rPr>
          <w:rFonts w:ascii="Arial" w:hAnsi="Arial" w:eastAsia="Arial" w:cs="Arial"/>
          <w:b w:val="0"/>
          <w:i w:val="0"/>
        </w:rPr>
        <w:t>Стандарт относится к любой регулярной программе юнита: коллективной медитации, открытой встрече, лекции с практикой.</w:t>
      </w:r>
    </w:p>
    <w:p>
      <w:pPr>
        <w:pStyle w:val="Heading3"/>
      </w:pPr>
      <w:r>
        <w:t>Ритм и развитие программ</w:t>
      </w:r>
    </w:p>
    <w:p>
      <w:r>
        <w:rPr>
          <w:rFonts w:ascii="Arial" w:hAnsi="Arial" w:eastAsia="Arial" w:cs="Arial"/>
          <w:b w:val="0"/>
          <w:i w:val="0"/>
        </w:rPr>
        <w:t xml:space="preserve">Проводите коллективную медитацию каждую неделю. Планируйте также дополнительные программы и неформальные встречи. Частоту и количество определяет команда города; например, одна дополнительная встреча в месяц. Выберите формат по интересам участников, назначьте ответственного, подготовьте приглашение, сценарий и заботу. После встречи соберите впечатления и выберите улучшение на следующий месяц. </w:t>
      </w:r>
      <w:hyperlink r:id="rId22">
        <w:r>
          <w:rPr>
            <w:color w:val="1F5E4A"/>
            <w:u w:val="single"/>
            <w:rFonts w:ascii="Arial" w:hAnsi="Arial" w:eastAsia="Arial" w:cs="Arial"/>
          </w:rPr>
          <w:t>План дополнительной программы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3"/>
      </w:pPr>
      <w:r>
        <w:t>Анонс, регистрация и завершение</w:t>
      </w:r>
    </w:p>
    <w:p>
      <w:r>
        <w:rPr>
          <w:rFonts w:ascii="Arial" w:hAnsi="Arial" w:eastAsia="Arial" w:cs="Arial"/>
          <w:b w:val="0"/>
          <w:i w:val="0"/>
        </w:rPr>
        <w:t xml:space="preserve">Организатор готовит </w:t>
      </w:r>
      <w:hyperlink r:id="rId30">
        <w:r>
          <w:rPr>
            <w:color w:val="1F5E4A"/>
            <w:u w:val="single"/>
            <w:rFonts w:ascii="Arial" w:hAnsi="Arial" w:eastAsia="Arial" w:cs="Arial"/>
          </w:rPr>
          <w:t>анонс и афишу за 5–3 дня</w:t>
        </w:r>
      </w:hyperlink>
      <w:r>
        <w:rPr>
          <w:rFonts w:ascii="Arial" w:hAnsi="Arial" w:eastAsia="Arial" w:cs="Arial"/>
          <w:b w:val="0"/>
          <w:i w:val="0"/>
        </w:rPr>
        <w:t>, хранит общую форму регистрации и открывает ответы команде юнита. Перед встречей уточняет у заботника ожидаемое число участников. После встречи отмечает всех реально пришедших в приложении заботы либо делегирует учёт и проверяет заполнение списка.</w:t>
      </w:r>
    </w:p>
    <w:p>
      <w:pPr>
        <w:pStyle w:val="Heading3"/>
      </w:pPr>
      <w:r>
        <w:t>Порядок коллективной медитации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Встретьте участников и естественно узнайте их запросы; учтите их в занятии или философском объяснении.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Объясните технику и значение мантры, особенно новичкам.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Проведите киртан, желательно с гитарой. Динамическая медитация и танец Лалита Мармика — по состоянию и желанию участников; киртан возможен без танца.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Если есть хотя бы один новичок, уточните готовность группы и предпочтительно проведите ведомую медитацию. Если все помнят технику и практикуют, возможно самостоятельное проведение. Ведение помогает начать; дальнейшее развитие требует самостоятельной практики.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Завершите медитацию коротким киртаном, затем проведите свадхьяю — чтение литературы с комментарием или без него.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6. По возможности запишите чтение и комментарии для контента, согласовав съёмку и публикацию. Оставьте время на вопросы и общение.</w:t>
      </w:r>
    </w:p>
    <w:p>
      <w:hyperlink r:id="rId177">
        <w:r>
          <w:rPr>
            <w:color w:val="1F5E4A"/>
            <w:u w:val="single"/>
            <w:rFonts w:ascii="Arial" w:hAnsi="Arial" w:eastAsia="Arial" w:cs="Arial"/>
          </w:rPr>
          <w:t>Пошаговый сценарий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85">
        <w:r>
          <w:rPr>
            <w:color w:val="1F5E4A"/>
            <w:u w:val="single"/>
            <w:rFonts w:ascii="Arial" w:hAnsi="Arial" w:eastAsia="Arial" w:cs="Arial"/>
          </w:rPr>
          <w:t>Сбор контента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3"/>
      </w:pPr>
      <w:r>
        <w:t>Что должно быть в программе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Элемент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Цель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Зачем юнит проводит эту программу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Для кого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Новичок, практикующий, смешанная группа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Место и время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Адрес, как найти вход, во сколько начало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Роли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Кто за что отвечает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Программа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Порядок и продолжительность частей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Практика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Кто ведёт и как объясняет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Гостеприимство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Чай, знакомство, общение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Следующий шаг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Что человеку предложат дальше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Учёт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Кто считает пришедших и как передаёт цифры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Обратная связь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Как собираются отзывы</w:t>
            </w:r>
          </w:p>
        </w:tc>
      </w:tr>
    </w:tbl>
    <w:p/>
    <w:p>
      <w:pPr>
        <w:pStyle w:val="Heading3"/>
      </w:pPr>
      <w:r>
        <w:t>Роли</w:t>
      </w:r>
    </w:p>
    <w:p>
      <w:r>
        <w:rPr>
          <w:rFonts w:ascii="Arial" w:hAnsi="Arial" w:eastAsia="Arial" w:cs="Arial"/>
          <w:b w:val="0"/>
          <w:i w:val="0"/>
        </w:rPr>
        <w:t xml:space="preserve">Обязательные роли отмечены </w:t>
      </w:r>
      <w:r>
        <w:rPr>
          <w:rFonts w:ascii="Consolas" w:hAnsi="Consolas" w:eastAsia="Consolas" w:cs="Consolas"/>
          <w:color w:val="333333"/>
          <w:sz w:val="18"/>
        </w:rPr>
        <w:t>*</w:t>
      </w:r>
      <w:r>
        <w:rPr>
          <w:rFonts w:ascii="Arial" w:hAnsi="Arial" w:eastAsia="Arial" w:cs="Arial"/>
          <w:b w:val="0"/>
          <w:i w:val="0"/>
        </w:rPr>
        <w:t>. Один человек может выполнять несколько ролей. В маленьком юните секретарь часто закрывает большинство из них — это нормально, пока роли названы и не забыты.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 xml:space="preserve">☐ </w:t>
      </w:r>
      <w:r>
        <w:rPr>
          <w:rFonts w:ascii="Consolas" w:hAnsi="Consolas" w:eastAsia="Consolas" w:cs="Consolas"/>
          <w:color w:val="333333"/>
          <w:sz w:val="18"/>
        </w:rPr>
        <w:t>*</w:t>
      </w:r>
      <w:r>
        <w:rPr>
          <w:rFonts w:ascii="Arial" w:hAnsi="Arial" w:eastAsia="Arial" w:cs="Arial"/>
          <w:b w:val="0"/>
          <w:i w:val="0"/>
        </w:rPr>
        <w:t xml:space="preserve"> Организатор — распределяет роли, следит за программой и порядком встречи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 xml:space="preserve">☐ </w:t>
      </w:r>
      <w:r>
        <w:rPr>
          <w:rFonts w:ascii="Consolas" w:hAnsi="Consolas" w:eastAsia="Consolas" w:cs="Consolas"/>
          <w:color w:val="333333"/>
          <w:sz w:val="18"/>
        </w:rPr>
        <w:t>*</w:t>
      </w:r>
      <w:r>
        <w:rPr>
          <w:rFonts w:ascii="Arial" w:hAnsi="Arial" w:eastAsia="Arial" w:cs="Arial"/>
          <w:b w:val="0"/>
          <w:i w:val="0"/>
        </w:rPr>
        <w:t xml:space="preserve"> Ответственный за анонс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 xml:space="preserve">☐ </w:t>
      </w:r>
      <w:r>
        <w:rPr>
          <w:rFonts w:ascii="Consolas" w:hAnsi="Consolas" w:eastAsia="Consolas" w:cs="Consolas"/>
          <w:color w:val="333333"/>
          <w:sz w:val="18"/>
        </w:rPr>
        <w:t>*</w:t>
      </w:r>
      <w:r>
        <w:rPr>
          <w:rFonts w:ascii="Arial" w:hAnsi="Arial" w:eastAsia="Arial" w:cs="Arial"/>
          <w:b w:val="0"/>
          <w:i w:val="0"/>
        </w:rPr>
        <w:t xml:space="preserve"> Ведущий — понятно и вдохновляюще объясняет технику, рассказывает о следующих программах, напоминает о возможности пожертвования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 xml:space="preserve">☐ </w:t>
      </w:r>
      <w:r>
        <w:rPr>
          <w:rFonts w:ascii="Consolas" w:hAnsi="Consolas" w:eastAsia="Consolas" w:cs="Consolas"/>
          <w:color w:val="333333"/>
          <w:sz w:val="18"/>
        </w:rPr>
        <w:t>*</w:t>
      </w:r>
      <w:r>
        <w:rPr>
          <w:rFonts w:ascii="Arial" w:hAnsi="Arial" w:eastAsia="Arial" w:cs="Arial"/>
          <w:b w:val="0"/>
          <w:i w:val="0"/>
        </w:rPr>
        <w:t xml:space="preserve"> Киртанщик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 xml:space="preserve">☐ </w:t>
      </w:r>
      <w:r>
        <w:rPr>
          <w:rFonts w:ascii="Consolas" w:hAnsi="Consolas" w:eastAsia="Consolas" w:cs="Consolas"/>
          <w:color w:val="333333"/>
          <w:sz w:val="18"/>
        </w:rPr>
        <w:t>*</w:t>
      </w:r>
      <w:r>
        <w:rPr>
          <w:rFonts w:ascii="Arial" w:hAnsi="Arial" w:eastAsia="Arial" w:cs="Arial"/>
          <w:b w:val="0"/>
          <w:i w:val="0"/>
        </w:rPr>
        <w:t xml:space="preserve"> Ответственный за помещение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Ответственный за оборудование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Ответственный за музыкальные инструменты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Ответственный за чаепитие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Ответственный за подсчёт людей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Ответственный за фото и видео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Ответственный за сбор отзывов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Ответственный за гостей — опытных практикующих, приглашённых ведущих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Ответственный за беседу после практики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Ответственный за заботу о новичках, знакомство и общение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Проверка перед началом</w:t>
      </w:r>
    </w:p>
    <w:p>
      <w:r>
        <w:rPr>
          <w:rFonts w:ascii="Arial" w:hAnsi="Arial" w:eastAsia="Arial" w:cs="Arial"/>
          <w:b w:val="0"/>
          <w:i w:val="0"/>
        </w:rPr>
        <w:t>Команда понимает свои роли, и понятно, кто за что отвечает. Если на этот вопрос нет ответа — встреча начнётся с суеты.</w:t>
      </w:r>
    </w:p>
    <w:p>
      <w:pPr>
        <w:pStyle w:val="Heading3"/>
      </w:pPr>
      <w:r>
        <w:t>Критерий хорошей программы</w:t>
      </w:r>
    </w:p>
    <w:p>
      <w:r>
        <w:rPr>
          <w:rFonts w:ascii="Arial" w:hAnsi="Arial" w:eastAsia="Arial" w:cs="Arial"/>
          <w:b w:val="0"/>
          <w:i w:val="0"/>
        </w:rPr>
        <w:t>Участник получает практическую пользу, может высказаться и пообщаться, чувствует заботу и атмосферу сообщества, понимает следующий шаг и хочет прийти снова.</w:t>
      </w:r>
    </w:p>
    <w:p>
      <w:pPr>
        <w:pStyle w:val="Heading3"/>
      </w:pPr>
      <w:r>
        <w:t>Забота во время встречи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встретить новичка у входа и помочь освоиться;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простыми словами объяснить формат и продолжительность;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познакомить хотя бы с одним участником или членом команды;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приглашать к участию без давления и оставлять право отказаться;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дать время на вопросы, короткое высказывание или обратную связь;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 завершении предложить один подходящий следующий шаг;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 согласия передать контакт и договорённость заботнику.</w:t>
      </w:r>
    </w:p>
    <w:p>
      <w:pPr>
        <w:pStyle w:val="Heading3"/>
      </w:pPr>
      <w:r>
        <w:t>Знакомство и интерактивы</w:t>
      </w:r>
    </w:p>
    <w:p>
      <w:r>
        <w:rPr>
          <w:rFonts w:ascii="Arial" w:hAnsi="Arial" w:eastAsia="Arial" w:cs="Arial"/>
          <w:b w:val="0"/>
          <w:i w:val="0"/>
        </w:rPr>
        <w:t>В программе должно быть место для живого общения. Для начала подходят вопросы: «Как вы узнали о встрече?», «Что помогло решиться прийти?», «Какой формат вам ближе: практика, объяснение или общение?» После встречи: «Что было полезным?», «Что вызвало вопрос?», «Какой формат хотелось бы попробовать дальше?»</w:t>
      </w:r>
    </w:p>
    <w:p>
      <w:r>
        <w:rPr>
          <w:rFonts w:ascii="Arial" w:hAnsi="Arial" w:eastAsia="Arial" w:cs="Arial"/>
          <w:b w:val="0"/>
          <w:i w:val="0"/>
        </w:rPr>
        <w:t>Можно использовать знакомство в парах, одно слово об ожидании, анонимную корзину вопросов, голосование за тему следующей встречи и круг «один полезный вывод». Участие добровольное; человек может пропустить вопрос и не раскрывать личное.</w:t>
      </w:r>
    </w:p>
    <w:p>
      <w:r>
        <w:rPr>
          <w:rFonts w:ascii="Arial" w:hAnsi="Arial" w:eastAsia="Arial" w:cs="Arial"/>
          <w:b w:val="0"/>
          <w:i w:val="0"/>
        </w:rPr>
        <w:t xml:space="preserve">Полная библиотека и вопросы для развития раздела находятся на странице </w:t>
      </w:r>
      <w:hyperlink r:id="rId198">
        <w:r>
          <w:rPr>
            <w:color w:val="1F5E4A"/>
            <w:u w:val="single"/>
            <w:rFonts w:ascii="Arial" w:hAnsi="Arial" w:eastAsia="Arial" w:cs="Arial"/>
          </w:rPr>
          <w:t>Программы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3"/>
      </w:pPr>
      <w:r>
        <w:t>Чек-лист: до программы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Роли распределены и все о них знают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Есть договорённость между ролями, расписание и программа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Анонс вышел заранее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Напоминание отправлено накануне или в день программы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В помещении убрано, подготовлены коврики и пледы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Убраны Пратик и портрет, если формат этого требует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Подключено и проверено звуковое оборудование: колонки, микрофон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Подготовлены музыкальные инструменты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Есть визуальное оформление и материалы: плакаты, раздатки, презентация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 возможности подготовлены книги, цветы, украшения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Команда знает о новичках и кто их встречает</w:t>
      </w:r>
    </w:p>
    <w:p>
      <w:pPr>
        <w:pStyle w:val="Heading3"/>
      </w:pPr>
      <w:r>
        <w:t>Чек-лист: после программы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Количество пришедших посчитано и передано ответственному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Напомнили о пожертвованиях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Организовано чаепитие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Организована беседа или обсуждение — тема объявлена заранее и интересна большинству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Сделаны фото или видео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Собран сбор отзывов: устно, письменно или на видео</w:t>
      </w:r>
    </w:p>
    <w:p>
      <w:pPr>
        <w:pStyle w:val="Heading3"/>
      </w:pPr>
      <w:r>
        <w:t>Разбор после программы</w:t>
      </w:r>
    </w:p>
    <w:p>
      <w:r>
        <w:rPr>
          <w:rFonts w:ascii="Arial" w:hAnsi="Arial" w:eastAsia="Arial" w:cs="Arial"/>
          <w:b w:val="0"/>
          <w:i w:val="0"/>
        </w:rPr>
        <w:t>Короткий разбор в тот же или на следующий день. Занимает 10–15 минут и не требует собрания.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Сколько людей пришло, сколько было впервые.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Что сработало, что мешало.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Кто из новичков оставил контакт и какой у него следующий шаг.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Одно изменение к следующей программе.</w:t>
      </w:r>
    </w:p>
    <w:p>
      <w:r>
        <w:rPr>
          <w:rFonts w:ascii="Arial" w:hAnsi="Arial" w:eastAsia="Arial" w:cs="Arial"/>
          <w:b w:val="0"/>
          <w:i w:val="0"/>
        </w:rPr>
        <w:t xml:space="preserve">Результат разбора вносится в </w:t>
      </w:r>
      <w:hyperlink r:id="rId48">
        <w:r>
          <w:rPr>
            <w:color w:val="1F5E4A"/>
            <w:u w:val="single"/>
            <w:rFonts w:ascii="Arial" w:hAnsi="Arial" w:eastAsia="Arial" w:cs="Arial"/>
          </w:rPr>
          <w:t>учёт и показатели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3"/>
      </w:pPr>
      <w:r>
        <w:t>Следующий шаг человека</w:t>
      </w:r>
    </w:p>
    <w:p>
      <w:r>
        <w:rPr>
          <w:rFonts w:ascii="Arial" w:hAnsi="Arial" w:eastAsia="Arial" w:cs="Arial"/>
          <w:b w:val="0"/>
          <w:i w:val="0"/>
        </w:rPr>
        <w:t>Программа считается успешной не тогда, когда всё прошло гладко, а тогда, когда человек понимает, что делать дальше. Для новичка это обычно: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повторный приход;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обучение медитации;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знакомство с командой;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конкретная дата следующей встречи.</w:t>
      </w:r>
    </w:p>
    <w:p>
      <w:r>
        <w:rPr>
          <w:rFonts w:ascii="Arial" w:hAnsi="Arial" w:eastAsia="Arial" w:cs="Arial"/>
          <w:b w:val="0"/>
          <w:i w:val="0"/>
        </w:rPr>
        <w:t xml:space="preserve">Как вести человека дальше — в </w:t>
      </w:r>
      <w:hyperlink r:id="rId65">
        <w:r>
          <w:rPr>
            <w:color w:val="1F5E4A"/>
            <w:u w:val="single"/>
            <w:rFonts w:ascii="Arial" w:hAnsi="Arial" w:eastAsia="Arial" w:cs="Arial"/>
          </w:rPr>
          <w:t>системе первого опыта</w:t>
        </w:r>
      </w:hyperlink>
      <w:r>
        <w:rPr>
          <w:rFonts w:ascii="Arial" w:hAnsi="Arial" w:eastAsia="Arial" w:cs="Arial"/>
          <w:b w:val="0"/>
          <w:i w:val="0"/>
        </w:rPr>
        <w:t xml:space="preserve"> и </w:t>
      </w:r>
      <w:hyperlink r:id="rId66">
        <w:r>
          <w:rPr>
            <w:color w:val="1F5E4A"/>
            <w:u w:val="single"/>
            <w:rFonts w:ascii="Arial" w:hAnsi="Arial" w:eastAsia="Arial" w:cs="Arial"/>
          </w:rPr>
          <w:t>системе заботы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3"/>
      </w:pPr>
      <w:r>
        <w:t>Статус</w:t>
      </w:r>
    </w:p>
    <w:p>
      <w:r>
        <w:rPr>
          <w:rFonts w:ascii="Arial" w:hAnsi="Arial" w:eastAsia="Arial" w:cs="Arial"/>
          <w:b w:val="0"/>
          <w:i w:val="0"/>
        </w:rPr>
        <w:t>Стандарт собран на основе методички для представителей, повторяющиеся чек-листы объединены в один. Используется как рабочий стандарт юнита.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ТРЕБУЕТ РЕШЕНИЯ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Требования к помещению, символике, оформлению и составу программы утверждаются отдельно. До решения стандарт применяется в объёме, который юнит может выполнить полностью.</w:t>
      </w:r>
    </w:p>
    <w:p>
      <w:pPr>
        <w:spacing w:before="120"/>
      </w:pPr>
      <w:hyperlink r:id="rId199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1"/>
        <w:pageBreakBefore/>
      </w:pPr>
      <w:r>
        <w:t>Обучение прачарщиков</w:t>
      </w:r>
    </w:p>
    <w:p>
      <w:pPr>
        <w:pStyle w:val="Heading2"/>
      </w:pPr>
      <w:r>
        <w:t>Цель</w:t>
      </w:r>
    </w:p>
    <w:p>
      <w:r>
        <w:rPr>
          <w:rFonts w:ascii="Arial" w:hAnsi="Arial" w:eastAsia="Arial" w:cs="Arial"/>
          <w:b w:val="0"/>
          <w:i w:val="0"/>
        </w:rPr>
        <w:t>Сделать так, чтобы человеку не нужно было самостоятельно придумывать, как выполнять свою функцию.</w:t>
      </w:r>
    </w:p>
    <w:p>
      <w:pPr>
        <w:pStyle w:val="Heading2"/>
      </w:pPr>
      <w:r>
        <w:t>Уровни</w:t>
      </w:r>
    </w:p>
    <w:p>
      <w:pPr>
        <w:pStyle w:val="Heading3"/>
      </w:pPr>
      <w:r>
        <w:t>1. Вводное</w:t>
      </w:r>
    </w:p>
    <w:p>
      <w:r>
        <w:rPr>
          <w:rFonts w:ascii="Arial" w:hAnsi="Arial" w:eastAsia="Arial" w:cs="Arial"/>
          <w:b w:val="0"/>
          <w:i w:val="0"/>
        </w:rPr>
        <w:t>Что такое Прачара, цель, три блока, путь человека, структура департамента.</w:t>
      </w:r>
    </w:p>
    <w:p>
      <w:pPr>
        <w:pStyle w:val="Heading3"/>
      </w:pPr>
      <w:r>
        <w:t>2. По ролям</w:t>
      </w:r>
    </w:p>
    <w:p>
      <w:r>
        <w:rPr>
          <w:rFonts w:ascii="Arial" w:hAnsi="Arial" w:eastAsia="Arial" w:cs="Arial"/>
          <w:b w:val="0"/>
          <w:i w:val="0"/>
        </w:rPr>
        <w:t>Секретарь, контент-мейкер, заботник, ведущие программ и другие роли.</w:t>
      </w:r>
    </w:p>
    <w:p>
      <w:pPr>
        <w:pStyle w:val="Heading3"/>
      </w:pPr>
      <w:r>
        <w:t>3. По задачам</w:t>
      </w:r>
    </w:p>
    <w:p>
      <w:r>
        <w:rPr>
          <w:rFonts w:ascii="Arial" w:hAnsi="Arial" w:eastAsia="Arial" w:cs="Arial"/>
          <w:b w:val="0"/>
          <w:i w:val="0"/>
        </w:rPr>
        <w:t>Ответ на обращение, приглашение, встреча новичка, публикация, объявление, программа, учёт.</w:t>
      </w:r>
    </w:p>
    <w:p>
      <w:pPr>
        <w:pStyle w:val="Heading3"/>
      </w:pPr>
      <w:r>
        <w:t>4. Практика</w:t>
      </w:r>
    </w:p>
    <w:p>
      <w:r>
        <w:rPr>
          <w:rFonts w:ascii="Arial" w:hAnsi="Arial" w:eastAsia="Arial" w:cs="Arial"/>
          <w:b w:val="0"/>
          <w:i w:val="0"/>
        </w:rPr>
        <w:t>Применение инструмента, обратная связь, разбор ошибок, улучшение.</w:t>
      </w:r>
    </w:p>
    <w:p>
      <w:pPr>
        <w:pStyle w:val="Heading2"/>
      </w:pPr>
      <w:r>
        <w:t>Форматы</w:t>
      </w:r>
    </w:p>
    <w:p>
      <w:r>
        <w:rPr>
          <w:rFonts w:ascii="Arial" w:hAnsi="Arial" w:eastAsia="Arial" w:cs="Arial"/>
          <w:b w:val="0"/>
          <w:i w:val="0"/>
        </w:rPr>
        <w:t>Короткие инструкции, чек-листы, видео, встречи, курсы, кейсы, наставничество.</w:t>
      </w:r>
    </w:p>
    <w:p>
      <w:pPr>
        <w:pStyle w:val="Heading2"/>
      </w:pPr>
      <w:r>
        <w:t>Результат</w:t>
      </w:r>
    </w:p>
    <w:p>
      <w:pPr>
        <w:keepNext/>
      </w:pPr>
      <w:r>
        <w:rPr>
          <w:rFonts w:ascii="Arial" w:hAnsi="Arial" w:eastAsia="Arial" w:cs="Arial"/>
          <w:b/>
          <w:i w:val="0"/>
        </w:rPr>
        <w:t>Что делать → как делать → каким инструментом → какой результат получить.</w:t>
      </w:r>
    </w:p>
    <w:p>
      <w:pPr>
        <w:spacing w:before="120"/>
      </w:pPr>
      <w:hyperlink r:id="rId200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1"/>
        <w:pageBreakBefore/>
      </w:pPr>
      <w:r>
        <w:t>Метрики</w:t>
      </w:r>
    </w:p>
    <w:p>
      <w:pPr>
        <w:pStyle w:val="Heading2"/>
      </w:pPr>
      <w:r>
        <w:t>Главный принцип</w:t>
      </w:r>
    </w:p>
    <w:p>
      <w:r>
        <w:rPr>
          <w:rFonts w:ascii="Arial" w:hAnsi="Arial" w:eastAsia="Arial" w:cs="Arial"/>
          <w:b w:val="0"/>
          <w:i w:val="0"/>
        </w:rPr>
        <w:t>Измерять движение людей, а не активность ради активности.</w:t>
      </w:r>
    </w:p>
    <w:p>
      <w:pPr>
        <w:pStyle w:val="Heading2"/>
      </w:pPr>
      <w:r>
        <w:t>Основные показатели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Новые люди за неделю / месяц.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Повторные посещения.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Конверсия в повторный приход: </w:t>
      </w:r>
      <w:r>
        <w:rPr>
          <w:rFonts w:ascii="Arial" w:hAnsi="Arial" w:eastAsia="Arial" w:cs="Arial"/>
          <w:b/>
          <w:i w:val="0"/>
        </w:rPr>
        <w:t>повторно пришедшие ÷ новые посетители × 100%</w:t>
      </w:r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Общая посещаемость.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Средняя посещаемость на программу.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6. Количество коллективных медитаций за месяц.</w:t>
      </w:r>
    </w:p>
    <w:p>
      <w:pPr>
        <w:pStyle w:val="Heading2"/>
      </w:pPr>
      <w:r>
        <w:t>Дополнительные показатели</w:t>
      </w:r>
    </w:p>
    <w:p>
      <w:r>
        <w:rPr>
          <w:rFonts w:ascii="Arial" w:hAnsi="Arial" w:eastAsia="Arial" w:cs="Arial"/>
          <w:b w:val="0"/>
          <w:i w:val="0"/>
        </w:rPr>
        <w:t>Новые обращения, источник обращения, конверсия обращение → первый визит, регулярные практикующие, начавшие самостоятельную практику, углубляющиеся, приближающиеся к инициации, инициации.</w:t>
      </w:r>
    </w:p>
    <w:p>
      <w:pPr>
        <w:pStyle w:val="Heading2"/>
      </w:pPr>
      <w:r>
        <w:t>Вторичные показатели</w:t>
      </w:r>
    </w:p>
    <w:p>
      <w:r>
        <w:rPr>
          <w:rFonts w:ascii="Arial" w:hAnsi="Arial" w:eastAsia="Arial" w:cs="Arial"/>
          <w:b w:val="0"/>
          <w:i w:val="0"/>
        </w:rPr>
        <w:t>Публикации, видео, объявления, охваты, эффективность каналов.</w:t>
      </w:r>
    </w:p>
    <w:p>
      <w:r>
        <w:rPr>
          <w:rFonts w:ascii="Arial" w:hAnsi="Arial" w:eastAsia="Arial" w:cs="Arial"/>
          <w:b w:val="0"/>
          <w:i w:val="0"/>
        </w:rPr>
        <w:t xml:space="preserve">Главный результат: </w:t>
      </w:r>
      <w:r>
        <w:rPr>
          <w:rFonts w:ascii="Arial" w:hAnsi="Arial" w:eastAsia="Arial" w:cs="Arial"/>
          <w:b/>
          <w:i w:val="0"/>
        </w:rPr>
        <w:t>люди начинают и продолжают практику.</w:t>
      </w:r>
    </w:p>
    <w:p>
      <w:pPr>
        <w:pStyle w:val="Heading2"/>
      </w:pPr>
      <w:r>
        <w:t>Этапы пути и что измеряем</w:t>
      </w:r>
    </w:p>
    <w:p>
      <w:r>
        <w:rPr>
          <w:rFonts w:ascii="Arial" w:hAnsi="Arial" w:eastAsia="Arial" w:cs="Arial"/>
          <w:b w:val="0"/>
          <w:i w:val="0"/>
        </w:rPr>
        <w:t>Показатели привязаны к этапам пути человека, а не к активности команды. Для каждого этапа смотрим только на то, что на нём действительно меняется.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  <w:cantSplit/>
        </w:trPr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Что происходит</w:t>
            </w:r>
          </w:p>
        </w:tc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Что считаем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1. Увидел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Человек узнал о юните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Обращения, подписки, источники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2. Обратился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Человек написал или позвонил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Число обращений, доля ответов, источник обращения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3. Впервые пришёл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Человек пришёл на программу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Новые посетители за период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4. Пришёл повторно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Человек вернулся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Повторные посещения, доля повторного прихода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5. Стал регулярным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Практика вошла в жизнь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Регулярно практикующие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6. Практикует сам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Практика идёт без напоминаний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Начавшие самостоятельную практику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7. Углубляется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Человек идёт дальше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Подготовка к личному уроку, инициации; инициации</w:t>
            </w:r>
          </w:p>
        </w:tc>
      </w:tr>
    </w:tbl>
    <w:p/>
    <w:p>
      <w:r>
        <w:rPr>
          <w:rFonts w:ascii="Arial" w:hAnsi="Arial" w:eastAsia="Arial" w:cs="Arial"/>
          <w:b w:val="0"/>
          <w:i w:val="0"/>
        </w:rPr>
        <w:t xml:space="preserve">Слово «продажа» в системе Прачары не используется: речь идёт о </w:t>
      </w:r>
      <w:r>
        <w:rPr>
          <w:rFonts w:ascii="Arial" w:hAnsi="Arial" w:eastAsia="Arial" w:cs="Arial"/>
          <w:b/>
          <w:i w:val="0"/>
        </w:rPr>
        <w:t>решении прийти</w:t>
      </w:r>
      <w:r>
        <w:rPr>
          <w:rFonts w:ascii="Arial" w:hAnsi="Arial" w:eastAsia="Arial" w:cs="Arial"/>
          <w:b w:val="0"/>
          <w:i w:val="0"/>
        </w:rPr>
        <w:t>, а не о сделке.</w:t>
      </w:r>
    </w:p>
    <w:p>
      <w:pPr>
        <w:pStyle w:val="Heading2"/>
      </w:pPr>
      <w:r>
        <w:t>Учёт рекламы на старте</w:t>
      </w:r>
    </w:p>
    <w:p>
      <w:r>
        <w:rPr>
          <w:rFonts w:ascii="Arial" w:hAnsi="Arial" w:eastAsia="Arial" w:cs="Arial"/>
          <w:b w:val="0"/>
          <w:i w:val="0"/>
        </w:rPr>
        <w:t xml:space="preserve">Главный показатель рекламы — новые обращения; также считаются регистрации и первые приходы по источникам. Общие количественные нормы пока не установлены. Предложение: первые четыре недели накопить исходные данные своего города, затем выбрать посильный план следующего периода. </w:t>
      </w:r>
      <w:hyperlink r:id="rId13">
        <w:r>
          <w:rPr>
            <w:color w:val="1F5E4A"/>
            <w:u w:val="single"/>
            <w:rFonts w:ascii="Arial" w:hAnsi="Arial" w:eastAsia="Arial" w:cs="Arial"/>
          </w:rPr>
          <w:t>Рабочая инструкция и определения показателей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2"/>
      </w:pPr>
      <w:r>
        <w:t>Постановка целей</w:t>
      </w:r>
    </w:p>
    <w:p>
      <w:r>
        <w:rPr>
          <w:rFonts w:ascii="Arial" w:hAnsi="Arial" w:eastAsia="Arial" w:cs="Arial"/>
          <w:b w:val="0"/>
          <w:i w:val="0"/>
        </w:rPr>
        <w:t xml:space="preserve">Цель ставится по каждой программе или по посещаемости за период. Ориентир выбирает сама команда — цель должна </w:t>
      </w:r>
      <w:r>
        <w:rPr>
          <w:rFonts w:ascii="Arial" w:hAnsi="Arial" w:eastAsia="Arial" w:cs="Arial"/>
          <w:b/>
          <w:i w:val="0"/>
        </w:rPr>
        <w:t>вдохновлять и быть по силам</w:t>
      </w:r>
      <w:r>
        <w:rPr>
          <w:rFonts w:ascii="Arial" w:hAnsi="Arial" w:eastAsia="Arial" w:cs="Arial"/>
          <w:b w:val="0"/>
          <w:i w:val="0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Ориентир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Идеальный результат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0,7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Хороший результат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0,5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Нормальный результат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0,3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Минимальный результат</w:t>
            </w:r>
          </w:p>
        </w:tc>
      </w:tr>
    </w:tbl>
    <w:p/>
    <w:p>
      <w:r>
        <w:rPr>
          <w:rFonts w:ascii="Arial" w:hAnsi="Arial" w:eastAsia="Arial" w:cs="Arial"/>
          <w:b w:val="0"/>
          <w:i w:val="0"/>
        </w:rPr>
        <w:t>Правило простое: не сравнивайте себя с чужим юнитом. Сравнивайте с собственным текущим уровнем.</w:t>
      </w:r>
    </w:p>
    <w:p>
      <w:pPr>
        <w:pStyle w:val="Heading2"/>
      </w:pPr>
      <w:r>
        <w:t>Пример: посещаемость за 8 недель</w:t>
      </w:r>
    </w:p>
    <w:p>
      <w:r>
        <w:rPr>
          <w:rFonts w:ascii="Arial" w:hAnsi="Arial" w:eastAsia="Arial" w:cs="Arial"/>
          <w:b w:val="0"/>
          <w:i w:val="0"/>
        </w:rPr>
        <w:t>Сейчас на программу в среднем приходит 5 человек. Считаем цель на 8 недель: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  <w:cantSplit/>
        </w:trPr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Ориентир</w:t>
            </w:r>
          </w:p>
        </w:tc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Расчёт</w:t>
            </w:r>
          </w:p>
        </w:tc>
        <w:tc>
          <w:tcPr>
            <w:tcW w:type="dxa" w:w="3232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Цель на 8 недель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в идеале 10 человек → 10 × 8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0,7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хорошо, если 7 человек → 7 × 8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56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0,5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нормально удержаться на 5 → 5 × 8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0,3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минимум 3 человека → 3 × 8</w:t>
            </w:r>
          </w:p>
        </w:tc>
        <w:tc>
          <w:tcPr>
            <w:tcW w:type="dxa" w:w="3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24</w:t>
            </w:r>
          </w:p>
        </w:tc>
      </w:tr>
    </w:tbl>
    <w:p/>
    <w:p>
      <w:r>
        <w:rPr>
          <w:rFonts w:ascii="Arial" w:hAnsi="Arial" w:eastAsia="Arial" w:cs="Arial"/>
          <w:b w:val="0"/>
          <w:i w:val="0"/>
        </w:rPr>
        <w:t xml:space="preserve">Дальше каждую неделю вписывайте фактическое число пришедших и сравнивайте с ориентирами. Так видно не «много или мало», а </w:t>
      </w:r>
      <w:r>
        <w:rPr>
          <w:rFonts w:ascii="Arial" w:hAnsi="Arial" w:eastAsia="Arial" w:cs="Arial"/>
          <w:b/>
          <w:i w:val="0"/>
        </w:rPr>
        <w:t>идёт ли движение</w:t>
      </w:r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Как использовать результат</w:t>
      </w:r>
    </w:p>
    <w:p>
      <w:r>
        <w:rPr>
          <w:rFonts w:ascii="Arial" w:hAnsi="Arial" w:eastAsia="Arial" w:cs="Arial"/>
          <w:b w:val="0"/>
          <w:i w:val="0"/>
        </w:rPr>
        <w:t>Не догоняйте цифру любой ценой. Если факт ниже ориентира 0,3 — меняйте не усилия, а подход: программу, канал привлечения или работу с новичками.</w:t>
      </w:r>
    </w:p>
    <w:p>
      <w:pPr>
        <w:pStyle w:val="Heading2"/>
      </w:pPr>
      <w:r>
        <w:t>Гипотезы улучшения</w:t>
      </w:r>
    </w:p>
    <w:p>
      <w:r>
        <w:rPr>
          <w:rFonts w:ascii="Arial" w:hAnsi="Arial" w:eastAsia="Arial" w:cs="Arial"/>
          <w:b w:val="0"/>
          <w:i w:val="0"/>
        </w:rPr>
        <w:t xml:space="preserve">Раз в месяц активный юнит выбирает </w:t>
      </w:r>
      <w:r>
        <w:rPr>
          <w:rFonts w:ascii="Arial" w:hAnsi="Arial" w:eastAsia="Arial" w:cs="Arial"/>
          <w:b/>
          <w:i w:val="0"/>
        </w:rPr>
        <w:t>от одной до четырёх гипотез</w:t>
      </w:r>
      <w:r>
        <w:rPr>
          <w:rFonts w:ascii="Arial" w:hAnsi="Arial" w:eastAsia="Arial" w:cs="Arial"/>
          <w:b w:val="0"/>
          <w:i w:val="0"/>
        </w:rPr>
        <w:t xml:space="preserve"> и проверяет их на практике. Гипотеза — это конкретное изменение, а не пожелание.</w:t>
      </w:r>
    </w:p>
    <w:p>
      <w:r>
        <w:rPr>
          <w:rFonts w:ascii="Arial" w:hAnsi="Arial" w:eastAsia="Arial" w:cs="Arial"/>
          <w:b w:val="0"/>
          <w:i w:val="0"/>
        </w:rPr>
        <w:t>Примеры: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если после программы писать на следующий день, доля повторного прихода вырастет;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если анонс выходит за 5 дней вместо 1, придёт больше новых людей;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если новичка встречает отдельный человек, он чаще возвращается.</w:t>
      </w:r>
    </w:p>
    <w:p>
      <w:r>
        <w:rPr>
          <w:rFonts w:ascii="Arial" w:hAnsi="Arial" w:eastAsia="Arial" w:cs="Arial"/>
          <w:b w:val="0"/>
          <w:i w:val="0"/>
        </w:rPr>
        <w:t xml:space="preserve">Гипотеза формулируется так: </w:t>
      </w:r>
      <w:r>
        <w:rPr>
          <w:rFonts w:ascii="Arial" w:hAnsi="Arial" w:eastAsia="Arial" w:cs="Arial"/>
          <w:b/>
          <w:i w:val="0"/>
        </w:rPr>
        <w:t>что меняем → что ожидаем увидеть в цифрах → срок проверки</w:t>
      </w:r>
      <w:r>
        <w:rPr>
          <w:rFonts w:ascii="Arial" w:hAnsi="Arial" w:eastAsia="Arial" w:cs="Arial"/>
          <w:b w:val="0"/>
          <w:i w:val="0"/>
        </w:rPr>
        <w:t xml:space="preserve">. Результат вносится в </w:t>
      </w:r>
      <w:hyperlink r:id="rId70">
        <w:r>
          <w:rPr>
            <w:color w:val="1F5E4A"/>
            <w:u w:val="single"/>
            <w:rFonts w:ascii="Arial" w:hAnsi="Arial" w:eastAsia="Arial" w:cs="Arial"/>
          </w:rPr>
          <w:t>бэклог развития системы</w:t>
        </w:r>
      </w:hyperlink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Heading2"/>
      </w:pPr>
      <w:r>
        <w:t>Статус</w:t>
      </w:r>
    </w:p>
    <w:p>
      <w:r>
        <w:rPr>
          <w:rFonts w:ascii="Arial" w:hAnsi="Arial" w:eastAsia="Arial" w:cs="Arial"/>
          <w:b w:val="0"/>
          <w:i w:val="0"/>
        </w:rPr>
        <w:t>Раздел дополнен на основе методички для представителей: добавлены этапы пути, постановка целей и цикл гипотез. Формулировки приведены к языку Прачары.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ТРЕБУЕТ РЕШЕНИЯ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Периодичность отчётности и состав обязательных показателей утверждаются отдельно.</w:t>
      </w:r>
    </w:p>
    <w:p>
      <w:pPr>
        <w:spacing w:before="120"/>
      </w:pPr>
      <w:hyperlink r:id="rId201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1"/>
        <w:pageBreakBefore/>
      </w:pPr>
      <w:r>
        <w:t>База знаний</w:t>
      </w:r>
    </w:p>
    <w:p>
      <w:pPr>
        <w:pStyle w:val="Heading2"/>
      </w:pPr>
      <w:r>
        <w:t>Обзор системы</w:t>
      </w:r>
    </w:p>
    <w:p>
      <w:r>
        <w:rPr>
          <w:rFonts w:ascii="Arial" w:hAnsi="Arial" w:eastAsia="Arial" w:cs="Arial"/>
          <w:b w:val="0"/>
          <w:i w:val="0"/>
        </w:rPr>
        <w:t>Это центральная файловая база Департамента Прачара.</w:t>
      </w:r>
    </w:p>
    <w:p>
      <w:pPr>
        <w:pStyle w:val="Heading3"/>
      </w:pPr>
      <w:r>
        <w:t>Главная идея</w:t>
      </w:r>
    </w:p>
    <w:p>
      <w:r>
        <w:rPr>
          <w:rFonts w:ascii="Arial" w:hAnsi="Arial" w:eastAsia="Arial" w:cs="Arial"/>
          <w:b/>
          <w:i w:val="0"/>
        </w:rPr>
        <w:t>Прачарщик не начинает с нуля — он получает готовую систему.</w:t>
      </w:r>
    </w:p>
    <w:p>
      <w:r>
        <w:rPr>
          <w:rFonts w:ascii="Arial" w:hAnsi="Arial" w:eastAsia="Arial" w:cs="Arial"/>
          <w:b w:val="0"/>
          <w:i w:val="0"/>
        </w:rPr>
        <w:t>Центр создаёт, систематизирует и развивает систему Прачары.</w:t>
      </w:r>
    </w:p>
    <w:p>
      <w:r>
        <w:rPr>
          <w:rFonts w:ascii="Arial" w:hAnsi="Arial" w:eastAsia="Arial" w:cs="Arial"/>
          <w:b w:val="0"/>
          <w:i w:val="0"/>
        </w:rPr>
        <w:t>Секретари Прачары организуют работу в юнитах.</w:t>
      </w:r>
    </w:p>
    <w:p>
      <w:r>
        <w:rPr>
          <w:rFonts w:ascii="Arial" w:hAnsi="Arial" w:eastAsia="Arial" w:cs="Arial"/>
          <w:b w:val="0"/>
          <w:i w:val="0"/>
        </w:rPr>
        <w:t>Команды юнитов реализуют систему на практике.</w:t>
      </w:r>
    </w:p>
    <w:p>
      <w:r>
        <w:rPr>
          <w:rFonts w:ascii="Arial" w:hAnsi="Arial" w:eastAsia="Arial" w:cs="Arial"/>
          <w:b w:val="0"/>
          <w:i w:val="0"/>
        </w:rPr>
        <w:t>Опыт из юнитов возвращается в Центр и помогает улучшать систему.</w:t>
      </w:r>
    </w:p>
    <w:p>
      <w:pPr>
        <w:pStyle w:val="Heading3"/>
      </w:pPr>
      <w:r>
        <w:t>Архитектура</w:t>
      </w:r>
    </w:p>
    <w:p>
      <w:r>
        <w:rPr>
          <w:rFonts w:ascii="Arial" w:hAnsi="Arial" w:eastAsia="Arial" w:cs="Arial"/>
          <w:b/>
          <w:i w:val="0"/>
        </w:rPr>
        <w:t>ЦЕНТР → СЕКРЕТАРИ → КОМАНДЫ → ЛЮДИ</w:t>
      </w:r>
    </w:p>
    <w:p>
      <w:r>
        <w:rPr>
          <w:rFonts w:ascii="Arial" w:hAnsi="Arial" w:eastAsia="Arial" w:cs="Arial"/>
          <w:b w:val="0"/>
          <w:i w:val="0"/>
        </w:rPr>
        <w:t>Обратная связь:</w:t>
      </w:r>
    </w:p>
    <w:p>
      <w:r>
        <w:rPr>
          <w:rFonts w:ascii="Arial" w:hAnsi="Arial" w:eastAsia="Arial" w:cs="Arial"/>
          <w:b/>
          <w:i w:val="0"/>
        </w:rPr>
        <w:t>ОПЫТ И ОБРАТНАЯ СВЯЗЬ → СЕКРЕТАРИ → ЦЕНТР</w:t>
      </w:r>
    </w:p>
    <w:p>
      <w:pPr>
        <w:pStyle w:val="Heading3"/>
      </w:pPr>
      <w:r>
        <w:t>Основные разделы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Архитектура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Центр Прачары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Юнит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Роли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Привлечение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6. Первый опыт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7. Забота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8. Программы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9. Обучение прачарщиков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10. Метрики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11. База знаний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12. Источники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13. Разработка системы</w:t>
      </w:r>
    </w:p>
    <w:p>
      <w:pPr>
        <w:pStyle w:val="Heading3"/>
      </w:pPr>
      <w:r>
        <w:t>Три блока работы юнита</w:t>
      </w:r>
    </w:p>
    <w:p>
      <w:pPr>
        <w:pStyle w:val="Heading4"/>
      </w:pPr>
      <w:r>
        <w:t>1. Привлечение</w:t>
      </w:r>
    </w:p>
    <w:p>
      <w:r>
        <w:rPr>
          <w:rFonts w:ascii="Arial" w:hAnsi="Arial" w:eastAsia="Arial" w:cs="Arial"/>
          <w:b w:val="0"/>
          <w:i w:val="0"/>
        </w:rPr>
        <w:t>Человек узнаёт о сообществе, заинтересовывается и выходит на контакт.</w:t>
      </w:r>
    </w:p>
    <w:p>
      <w:pPr>
        <w:pStyle w:val="Heading4"/>
      </w:pPr>
      <w:r>
        <w:t>2. Первый опыт</w:t>
      </w:r>
    </w:p>
    <w:p>
      <w:r>
        <w:rPr>
          <w:rFonts w:ascii="Arial" w:hAnsi="Arial" w:eastAsia="Arial" w:cs="Arial"/>
          <w:b w:val="0"/>
          <w:i w:val="0"/>
        </w:rPr>
        <w:t>Человек приходит, получает хороший опыт практики и общения, понимает, что ему могут предложить дальше.</w:t>
      </w:r>
    </w:p>
    <w:p>
      <w:pPr>
        <w:pStyle w:val="Heading4"/>
      </w:pPr>
      <w:r>
        <w:t>3. Забота и ведение</w:t>
      </w:r>
    </w:p>
    <w:p>
      <w:r>
        <w:rPr>
          <w:rFonts w:ascii="Arial" w:hAnsi="Arial" w:eastAsia="Arial" w:cs="Arial"/>
          <w:b w:val="0"/>
          <w:i w:val="0"/>
        </w:rPr>
        <w:t>Человек остаётся в контакте, начинает практиковать, углубляется, движется к инициации и включению в сообщество.</w:t>
      </w:r>
    </w:p>
    <w:p>
      <w:pPr>
        <w:pStyle w:val="Heading3"/>
      </w:pPr>
      <w:r>
        <w:t>Как работать с этой базой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Все ключевые знания хранятся в Markdown-файлах.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Не создавать дублирующие системы без необходимости.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Любое новое решение сначала встраивать в существующую архитектуру.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При значимых изменениях обновлять </w:t>
      </w:r>
      <w:r>
        <w:rPr>
          <w:rFonts w:ascii="Consolas" w:hAnsi="Consolas" w:eastAsia="Consolas" w:cs="Consolas"/>
          <w:color w:val="333333"/>
          <w:sz w:val="18"/>
        </w:rPr>
        <w:t>CHANGELOG.md</w:t>
      </w:r>
      <w:r>
        <w:rPr>
          <w:rFonts w:ascii="Arial" w:hAnsi="Arial" w:eastAsia="Arial" w:cs="Arial"/>
          <w:b w:val="0"/>
          <w:i w:val="0"/>
        </w:rPr>
        <w:t>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Перед массовым изменением проверять связанные документы.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Если изменение затрагивает несколько разделов — обновлять их согласованно.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Consolas" w:hAnsi="Consolas" w:eastAsia="Consolas" w:cs="Consolas"/>
          <w:color w:val="333333"/>
          <w:sz w:val="18"/>
        </w:rPr>
        <w:t>README.md</w:t>
      </w:r>
      <w:r>
        <w:rPr>
          <w:rFonts w:ascii="Arial" w:hAnsi="Arial" w:eastAsia="Arial" w:cs="Arial"/>
          <w:b w:val="0"/>
          <w:i w:val="0"/>
        </w:rPr>
        <w:t xml:space="preserve"> должен всегда отражать актуальную общую структуру.</w:t>
      </w:r>
    </w:p>
    <w:p>
      <w:pPr>
        <w:pStyle w:val="Heading3"/>
      </w:pPr>
      <w:r>
        <w:t>Статус версии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Версия 1.0 — первая собранная рабочая база на основе текущих наработок. Она не считается завершённой. Часть разделов описана как рабочая версия и будет уточняться по мере практики в юнитах.</w:t>
      </w:r>
    </w:p>
    <w:p>
      <w:pPr>
        <w:spacing w:before="120"/>
      </w:pPr>
      <w:hyperlink r:id="rId202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Структура базы</w:t>
      </w:r>
    </w:p>
    <w:p>
      <w:pPr>
        <w:pStyle w:val="Heading3"/>
      </w:pPr>
      <w:r>
        <w:t>Категории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Методики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Чек-листы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Скрипты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Шаблоны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Обучение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Кейсы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Контент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Инструменты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Программы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Лучшие практики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FAQ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Ответы на типовые вопросы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Любой полезный материал должен находиться там, где его легко найти и применить. Если материал становится стандартом, он должен быть описан, встроен в систему, связан с задачей и доступен нужной роли.</w:t>
      </w:r>
    </w:p>
    <w:p>
      <w:pPr>
        <w:spacing w:before="120"/>
      </w:pPr>
      <w:hyperlink r:id="rId203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Источники</w:t>
      </w:r>
    </w:p>
    <w:p>
      <w:r>
        <w:rPr>
          <w:rFonts w:ascii="Arial" w:hAnsi="Arial" w:eastAsia="Arial" w:cs="Arial"/>
          <w:b w:val="0"/>
          <w:i w:val="0"/>
        </w:rPr>
        <w:t>Раздел для внешних материалов, используемых при развитии системы Прачары.</w:t>
      </w:r>
    </w:p>
    <w:p>
      <w:pPr>
        <w:pStyle w:val="Heading3"/>
      </w:pPr>
      <w:r>
        <w:t>Сюда добавлять</w:t>
      </w:r>
    </w:p>
    <w:p>
      <w:r>
        <w:rPr>
          <w:rFonts w:ascii="Arial" w:hAnsi="Arial" w:eastAsia="Arial" w:cs="Arial"/>
          <w:b w:val="0"/>
          <w:i w:val="0"/>
        </w:rPr>
        <w:t>Выгрузки с сайтов, официальные документы, архивы, методические материалы, тексты, ссылки и конспекты, материалы учителей, примеры из других регионов.</w:t>
      </w:r>
    </w:p>
    <w:p>
      <w:pPr>
        <w:pStyle w:val="Heading3"/>
      </w:pPr>
      <w:r>
        <w:t>Правило</w:t>
      </w:r>
    </w:p>
    <w:p>
      <w:r>
        <w:rPr>
          <w:rFonts w:ascii="Arial" w:hAnsi="Arial" w:eastAsia="Arial" w:cs="Arial"/>
          <w:b w:val="0"/>
          <w:i w:val="0"/>
        </w:rPr>
        <w:t>Внешний источник не становится автоматически частью принятой системы.</w:t>
      </w:r>
    </w:p>
    <w:p>
      <w:r>
        <w:rPr>
          <w:rFonts w:ascii="Arial" w:hAnsi="Arial" w:eastAsia="Arial" w:cs="Arial"/>
          <w:b w:val="0"/>
          <w:i w:val="0"/>
        </w:rPr>
        <w:t>Сначала: сохранить → понять → сравнить → выделить полезное → решить, что интегрировать → зафиксировать изменение.</w:t>
      </w:r>
    </w:p>
    <w:p>
      <w:pPr>
        <w:pStyle w:val="Heading3"/>
      </w:pPr>
      <w:r>
        <w:t>Для будущей выгрузки сайта</w:t>
      </w:r>
    </w:p>
    <w:p>
      <w:r>
        <w:rPr>
          <w:rFonts w:ascii="Consolas" w:hAnsi="Consolas" w:eastAsia="Consolas" w:cs="Consolas"/>
          <w:color w:val="333333"/>
          <w:sz w:val="18"/>
        </w:rPr>
        <w:t>12_Источники/Сайт_название/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Consolas" w:hAnsi="Consolas" w:eastAsia="Consolas" w:cs="Consolas"/>
          <w:color w:val="333333"/>
          <w:sz w:val="18"/>
        </w:rPr>
        <w:t>raw/</w:t>
      </w:r>
      <w:r>
        <w:rPr>
          <w:rFonts w:ascii="Arial" w:hAnsi="Arial" w:eastAsia="Arial" w:cs="Arial"/>
          <w:b w:val="0"/>
          <w:i w:val="0"/>
        </w:rPr>
        <w:t xml:space="preserve"> — исходные материалы;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Consolas" w:hAnsi="Consolas" w:eastAsia="Consolas" w:cs="Consolas"/>
          <w:color w:val="333333"/>
          <w:sz w:val="18"/>
        </w:rPr>
        <w:t>processed/</w:t>
      </w:r>
      <w:r>
        <w:rPr>
          <w:rFonts w:ascii="Arial" w:hAnsi="Arial" w:eastAsia="Arial" w:cs="Arial"/>
          <w:b w:val="0"/>
          <w:i w:val="0"/>
        </w:rPr>
        <w:t xml:space="preserve"> — очищенные материалы;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Consolas" w:hAnsi="Consolas" w:eastAsia="Consolas" w:cs="Consolas"/>
          <w:color w:val="333333"/>
          <w:sz w:val="18"/>
        </w:rPr>
        <w:t>summary.md</w:t>
      </w:r>
      <w:r>
        <w:rPr>
          <w:rFonts w:ascii="Arial" w:hAnsi="Arial" w:eastAsia="Arial" w:cs="Arial"/>
          <w:b w:val="0"/>
          <w:i w:val="0"/>
        </w:rPr>
        <w:t xml:space="preserve"> — краткое содержание;</w:t>
      </w:r>
    </w:p>
    <w:p>
      <w:pPr>
        <w:pStyle w:val="BulletText"/>
        <w:keepNext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Consolas" w:hAnsi="Consolas" w:eastAsia="Consolas" w:cs="Consolas"/>
          <w:color w:val="333333"/>
          <w:sz w:val="18"/>
        </w:rPr>
        <w:t>integration_notes.md</w:t>
      </w:r>
      <w:r>
        <w:rPr>
          <w:rFonts w:ascii="Arial" w:hAnsi="Arial" w:eastAsia="Arial" w:cs="Arial"/>
          <w:b w:val="0"/>
          <w:i w:val="0"/>
        </w:rPr>
        <w:t xml:space="preserve"> — что стоит встроить.</w:t>
      </w:r>
    </w:p>
    <w:p>
      <w:pPr>
        <w:spacing w:before="120"/>
      </w:pPr>
      <w:hyperlink r:id="rId204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Бэклог</w:t>
      </w:r>
    </w:p>
    <w:p>
      <w:pPr>
        <w:pStyle w:val="Heading3"/>
      </w:pPr>
      <w:r>
        <w:t>Статусы</w:t>
      </w:r>
    </w:p>
    <w:p>
      <w:r>
        <w:rPr>
          <w:rFonts w:ascii="Arial" w:hAnsi="Arial" w:eastAsia="Arial" w:cs="Arial"/>
          <w:b w:val="0"/>
          <w:i w:val="0"/>
        </w:rPr>
        <w:t>Идея → Нужно разработать → В разработке → Готово → Внедрено → Получена обратная связь → Обновлено</w:t>
      </w:r>
    </w:p>
    <w:p>
      <w:pPr>
        <w:pStyle w:val="Heading3"/>
      </w:pPr>
      <w:r>
        <w:t>Ближайшие направления</w:t>
      </w:r>
    </w:p>
    <w:p>
      <w:pPr>
        <w:pStyle w:val="Heading4"/>
      </w:pPr>
      <w:r>
        <w:t>Карта задач юнита</w:t>
      </w:r>
    </w:p>
    <w:p>
      <w:r>
        <w:rPr>
          <w:rFonts w:ascii="Arial" w:hAnsi="Arial" w:eastAsia="Arial" w:cs="Arial"/>
          <w:b w:val="0"/>
          <w:i w:val="0"/>
        </w:rPr>
        <w:t>Уточнить полный список, обязательный минимум, убрать лишнее и добавить недостающее.</w:t>
      </w:r>
    </w:p>
    <w:p>
      <w:pPr>
        <w:pStyle w:val="Heading4"/>
      </w:pPr>
      <w:r>
        <w:t>Роли</w:t>
      </w:r>
    </w:p>
    <w:p>
      <w:r>
        <w:rPr>
          <w:rFonts w:ascii="Arial" w:hAnsi="Arial" w:eastAsia="Arial" w:cs="Arial"/>
          <w:b w:val="0"/>
          <w:i w:val="0"/>
        </w:rPr>
        <w:t>Вывести роли из карты задач, описать по единому шаблону, определить минимальный результат.</w:t>
      </w:r>
    </w:p>
    <w:p>
      <w:pPr>
        <w:pStyle w:val="Heading4"/>
      </w:pPr>
      <w:r>
        <w:t>Программы</w:t>
      </w:r>
    </w:p>
    <w:p>
      <w:r>
        <w:rPr>
          <w:rFonts w:ascii="Arial" w:hAnsi="Arial" w:eastAsia="Arial" w:cs="Arial"/>
          <w:b w:val="0"/>
          <w:i w:val="0"/>
        </w:rPr>
        <w:t>Оформить каждую программу отдельной карточкой, определить частоту, сценарий и следующий шаг.</w:t>
      </w:r>
    </w:p>
    <w:p>
      <w:pPr>
        <w:pStyle w:val="Heading4"/>
      </w:pPr>
      <w:r>
        <w:t>Забота</w:t>
      </w:r>
    </w:p>
    <w:p>
      <w:r>
        <w:rPr>
          <w:rFonts w:ascii="Arial" w:hAnsi="Arial" w:eastAsia="Arial" w:cs="Arial"/>
          <w:b w:val="0"/>
          <w:i w:val="0"/>
        </w:rPr>
        <w:t>Сделать готовые скрипты, типовые сценарии, этапы до инициации.</w:t>
      </w:r>
    </w:p>
    <w:p>
      <w:pPr>
        <w:pStyle w:val="Heading4"/>
      </w:pPr>
      <w:r>
        <w:t>Инфраструктура</w:t>
      </w:r>
    </w:p>
    <w:p>
      <w:r>
        <w:rPr>
          <w:rFonts w:ascii="Arial" w:hAnsi="Arial" w:eastAsia="Arial" w:cs="Arial"/>
          <w:b w:val="0"/>
          <w:i w:val="0"/>
        </w:rPr>
        <w:t>Определить обязательный минимум и рекомендуемое.</w:t>
      </w:r>
    </w:p>
    <w:p>
      <w:pPr>
        <w:pStyle w:val="Heading4"/>
      </w:pPr>
      <w:r>
        <w:t>Метрики</w:t>
      </w:r>
    </w:p>
    <w:p>
      <w:r>
        <w:rPr>
          <w:rFonts w:ascii="Arial" w:hAnsi="Arial" w:eastAsia="Arial" w:cs="Arial"/>
          <w:b w:val="0"/>
          <w:i w:val="0"/>
        </w:rPr>
        <w:t>Утвердить минимальный набор, создать таблицу учёта, определить отчётность.</w:t>
      </w:r>
    </w:p>
    <w:p>
      <w:pPr>
        <w:pStyle w:val="Heading4"/>
      </w:pPr>
      <w:r>
        <w:t>Обучение</w:t>
      </w:r>
    </w:p>
    <w:p>
      <w:r>
        <w:rPr>
          <w:rFonts w:ascii="Arial" w:hAnsi="Arial" w:eastAsia="Arial" w:cs="Arial"/>
          <w:b w:val="0"/>
          <w:i w:val="0"/>
        </w:rPr>
        <w:t>Создать вводный курс, инструкции по ролям и короткие практические уроки.</w:t>
      </w:r>
    </w:p>
    <w:p>
      <w:pPr>
        <w:pStyle w:val="Heading4"/>
      </w:pPr>
      <w:r>
        <w:t>Контент</w:t>
      </w:r>
    </w:p>
    <w:p>
      <w:r>
        <w:rPr>
          <w:rFonts w:ascii="Arial" w:hAnsi="Arial" w:eastAsia="Arial" w:cs="Arial"/>
          <w:b w:val="0"/>
          <w:i w:val="0"/>
        </w:rPr>
        <w:t>Создать систему контента, шаблоны, стандарты упаковки, инструкцию для контент-мейкера.</w:t>
      </w:r>
    </w:p>
    <w:p>
      <w:pPr>
        <w:pStyle w:val="Heading4"/>
      </w:pPr>
      <w:r>
        <w:t>Источники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 xml:space="preserve">Выгрузить структуру Прачары с внешнего сайта, сохранить в </w:t>
      </w:r>
      <w:r>
        <w:rPr>
          <w:rFonts w:ascii="Consolas" w:hAnsi="Consolas" w:eastAsia="Consolas" w:cs="Consolas"/>
          <w:color w:val="333333"/>
          <w:sz w:val="18"/>
        </w:rPr>
        <w:t>12_Источники</w:t>
      </w:r>
      <w:r>
        <w:rPr>
          <w:rFonts w:ascii="Arial" w:hAnsi="Arial" w:eastAsia="Arial" w:cs="Arial"/>
          <w:b w:val="0"/>
          <w:i w:val="0"/>
        </w:rPr>
        <w:t>, сравнить и интегрировать полезное.</w:t>
      </w:r>
    </w:p>
    <w:p>
      <w:pPr>
        <w:spacing w:before="120"/>
      </w:pPr>
      <w:hyperlink r:id="rId205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Шаблон решения</w:t>
      </w:r>
    </w:p>
    <w:p>
      <w:pPr>
        <w:pStyle w:val="Heading3"/>
      </w:pPr>
      <w:r>
        <w:t>Название</w:t>
      </w:r>
    </w:p>
    <w:p>
      <w:pPr>
        <w:pStyle w:val="Heading3"/>
      </w:pPr>
      <w:r>
        <w:t>Проблема</w:t>
      </w:r>
    </w:p>
    <w:p>
      <w:r>
        <w:rPr>
          <w:rFonts w:ascii="Arial" w:hAnsi="Arial" w:eastAsia="Arial" w:cs="Arial"/>
          <w:b w:val="0"/>
          <w:i w:val="0"/>
        </w:rPr>
        <w:t>Что сейчас не работает или чего не хватает?</w:t>
      </w:r>
    </w:p>
    <w:p>
      <w:pPr>
        <w:pStyle w:val="Heading3"/>
      </w:pPr>
      <w:r>
        <w:t>Решение</w:t>
      </w:r>
    </w:p>
    <w:p>
      <w:r>
        <w:rPr>
          <w:rFonts w:ascii="Arial" w:hAnsi="Arial" w:eastAsia="Arial" w:cs="Arial"/>
          <w:b w:val="0"/>
          <w:i w:val="0"/>
        </w:rPr>
        <w:t>Что предлагается изменить?</w:t>
      </w:r>
    </w:p>
    <w:p>
      <w:pPr>
        <w:pStyle w:val="Heading3"/>
      </w:pPr>
      <w:r>
        <w:t>Где применяется</w:t>
      </w:r>
    </w:p>
    <w:p>
      <w:r>
        <w:rPr>
          <w:rFonts w:ascii="Arial" w:hAnsi="Arial" w:eastAsia="Arial" w:cs="Arial"/>
          <w:b w:val="0"/>
          <w:i w:val="0"/>
        </w:rPr>
        <w:t>Какие юниты / роли / процессы затрагивает?</w:t>
      </w:r>
    </w:p>
    <w:p>
      <w:pPr>
        <w:pStyle w:val="Heading3"/>
      </w:pPr>
      <w:r>
        <w:t>Ожидаемый результат</w:t>
      </w:r>
    </w:p>
    <w:p>
      <w:r>
        <w:rPr>
          <w:rFonts w:ascii="Arial" w:hAnsi="Arial" w:eastAsia="Arial" w:cs="Arial"/>
          <w:b w:val="0"/>
          <w:i w:val="0"/>
        </w:rPr>
        <w:t>Что должно измениться?</w:t>
      </w:r>
    </w:p>
    <w:p>
      <w:pPr>
        <w:pStyle w:val="Heading3"/>
      </w:pPr>
      <w:r>
        <w:t>Какие файлы нужно обновить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README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Архитектура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Юнит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Роли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Привлечение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Первый опыт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Забота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Программы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Обучение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Метрики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Другие</w:t>
      </w:r>
    </w:p>
    <w:p>
      <w:pPr>
        <w:pStyle w:val="Heading3"/>
      </w:pPr>
      <w:r>
        <w:t>Статус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Идея / В разработке / Внедрено / Проверено / Стандарт</w:t>
      </w:r>
    </w:p>
    <w:p>
      <w:pPr>
        <w:spacing w:before="120"/>
      </w:pPr>
      <w:hyperlink r:id="rId206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Оформление материалов</w:t>
      </w:r>
    </w:p>
    <w:p>
      <w:r>
        <w:rPr>
          <w:rFonts w:ascii="Arial" w:hAnsi="Arial" w:eastAsia="Arial" w:cs="Arial"/>
          <w:b w:val="0"/>
          <w:i w:val="0"/>
        </w:rPr>
        <w:t xml:space="preserve">Пишите содержание в Markdown внутри </w:t>
      </w:r>
      <w:r>
        <w:rPr>
          <w:rFonts w:ascii="Consolas" w:hAnsi="Consolas" w:eastAsia="Consolas" w:cs="Consolas"/>
          <w:color w:val="333333"/>
          <w:sz w:val="18"/>
        </w:rPr>
        <w:t>docs/</w:t>
      </w:r>
      <w:r>
        <w:rPr>
          <w:rFonts w:ascii="Arial" w:hAnsi="Arial" w:eastAsia="Arial" w:cs="Arial"/>
          <w:b w:val="0"/>
          <w:i w:val="0"/>
        </w:rPr>
        <w:t xml:space="preserve">. Изображения храните в </w:t>
      </w:r>
      <w:r>
        <w:rPr>
          <w:rFonts w:ascii="Consolas" w:hAnsi="Consolas" w:eastAsia="Consolas" w:cs="Consolas"/>
          <w:color w:val="333333"/>
          <w:sz w:val="18"/>
        </w:rPr>
        <w:t>docs/assets/images/</w:t>
      </w:r>
      <w:r>
        <w:rPr>
          <w:rFonts w:ascii="Arial" w:hAnsi="Arial" w:eastAsia="Arial" w:cs="Arial"/>
          <w:b w:val="0"/>
          <w:i w:val="0"/>
        </w:rPr>
        <w:t>, а ссылки делайте относительными к файлу страницы. Все примеры ниже собираются средствами MkDocs Material.</w:t>
      </w:r>
    </w:p>
    <w:p>
      <w:pPr>
        <w:pStyle w:val="Heading3"/>
      </w:pPr>
      <w:r>
        <w:t>Изображения и инфографики</w:t>
      </w:r>
    </w:p>
    <w:p>
      <w:r>
        <w:rPr>
          <w:rFonts w:ascii="Arial" w:hAnsi="Arial" w:eastAsia="Arial" w:cs="Arial"/>
          <w:b w:val="0"/>
          <w:i w:val="0"/>
        </w:rPr>
        <w:t xml:space="preserve">Поместите файл, например </w:t>
      </w:r>
      <w:r>
        <w:rPr>
          <w:rFonts w:ascii="Consolas" w:hAnsi="Consolas" w:eastAsia="Consolas" w:cs="Consolas"/>
          <w:color w:val="333333"/>
          <w:sz w:val="18"/>
        </w:rPr>
        <w:t>docs/assets/images/путь-человека.png</w:t>
      </w:r>
      <w:r>
        <w:rPr>
          <w:rFonts w:ascii="Arial" w:hAnsi="Arial" w:eastAsia="Arial" w:cs="Arial"/>
          <w:b w:val="0"/>
          <w:i w:val="0"/>
        </w:rPr>
        <w:t>, в папку изображений и вставьте его так: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![Этапы пути человека](https://dpolunin999-hue.github.io/Prachara/assets/images/путь-человека.png)</w:t>
      </w:r>
    </w:p>
    <w:p>
      <w:r>
        <w:rPr>
          <w:rFonts w:ascii="Arial" w:hAnsi="Arial" w:eastAsia="Arial" w:cs="Arial"/>
          <w:b w:val="0"/>
          <w:i w:val="0"/>
        </w:rPr>
        <w:t>Для схем, которые удобно менять вместе с текстом, используйте Mermaid:</w:t>
      </w:r>
    </w:p>
    <w:p>
      <w:r>
        <w:rPr>
          <w:rFonts w:ascii="Arial" w:hAnsi="Arial" w:eastAsia="Arial" w:cs="Arial"/>
          <w:b w:val="0"/>
          <w:i w:val="0"/>
        </w:rPr>
        <w:t>flowchart LR</w:t>
      </w:r>
    </w:p>
    <w:p>
      <w:r>
        <w:rPr>
          <w:rFonts w:ascii="Arial" w:hAnsi="Arial" w:eastAsia="Arial" w:cs="Arial"/>
          <w:b w:val="0"/>
          <w:i w:val="0"/>
        </w:rPr>
        <w:t>A["Приглашение"] --&gt; B["Первая встреча"]</w:t>
      </w:r>
    </w:p>
    <w:p>
      <w:r>
        <w:rPr>
          <w:rFonts w:ascii="Arial" w:hAnsi="Arial" w:eastAsia="Arial" w:cs="Arial"/>
          <w:b w:val="0"/>
          <w:i w:val="0"/>
        </w:rPr>
        <w:t>B --&gt; C["Следующий шаг"]</w:t>
      </w:r>
    </w:p>
    <w:p>
      <w:pPr>
        <w:pStyle w:val="Heading3"/>
      </w:pPr>
      <w:r>
        <w:t>Чек-листы и таблицы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Уточнить, для кого материал.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Проверить следующий шаг человека.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Добавить ссылку на связанный документ.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Вопрос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Что зафиксировать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Для кого?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Роль или этап пути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Что делать?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Конкретное действие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Что дальше?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Ссылка на следующий материал</w:t>
            </w:r>
          </w:p>
        </w:tc>
      </w:tr>
    </w:tbl>
    <w:p/>
    <w:p>
      <w:pPr>
        <w:pStyle w:val="Heading3"/>
      </w:pPr>
      <w:r>
        <w:t>Выделенные блоки</w:t>
      </w:r>
    </w:p>
    <w:p>
      <w:pPr>
        <w:spacing w:before="120" w:after="60"/>
      </w:pPr>
      <w:r>
        <w:rPr>
          <w:rFonts w:ascii="Arial" w:hAnsi="Arial" w:eastAsia="Arial" w:cs="Arial"/>
          <w:b/>
        </w:rPr>
        <w:t>Перед публикацией</w:t>
      </w:r>
    </w:p>
    <w:p>
      <w:r>
        <w:rPr>
          <w:rFonts w:ascii="Arial" w:hAnsi="Arial" w:eastAsia="Arial" w:cs="Arial"/>
          <w:b w:val="0"/>
          <w:i w:val="0"/>
        </w:rPr>
        <w:t>Проверьте смысл, согласованность с соседними документами и все внутренние ссылки.</w:t>
      </w:r>
    </w:p>
    <w:p>
      <w:r>
        <w:rPr>
          <w:rFonts w:ascii="Arial" w:hAnsi="Arial" w:eastAsia="Arial" w:cs="Arial"/>
          <w:b w:val="0"/>
          <w:i w:val="0"/>
        </w:rPr>
        <w:t>Синтаксис блока: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!!! note "Важно"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  Короткое уточнение, которое стоит заметить отдельно.</w:t>
      </w:r>
    </w:p>
    <w:p>
      <w:pPr>
        <w:pStyle w:val="Heading3"/>
      </w:pPr>
      <w:r>
        <w:t>Кнопки и карточки</w:t>
      </w:r>
    </w:p>
    <w:p>
      <w:hyperlink r:id="rId68">
        <w:r>
          <w:rPr>
            <w:color w:val="1F5E4A"/>
            <w:u w:val="single"/>
            <w:rFonts w:ascii="Arial" w:hAnsi="Arial" w:eastAsia="Arial" w:cs="Arial"/>
          </w:rPr>
          <w:t>Открыть каталог программ</w:t>
        </w:r>
      </w:hyperlink>
    </w:p>
    <w:p>
      <w:r>
        <w:rPr>
          <w:rFonts w:ascii="Arial" w:hAnsi="Arial" w:eastAsia="Arial" w:cs="Arial"/>
          <w:b w:val="0"/>
          <w:i w:val="0"/>
        </w:rPr>
        <w:t>Для подборки ссылок используйте карточки:</w:t>
      </w:r>
    </w:p>
    <w:p>
      <w:pPr>
        <w:pStyle w:val="CodeText"/>
      </w:pPr>
      <w:r>
        <w:rPr>
          <w:rFonts w:ascii="Consolas" w:hAnsi="Consolas" w:eastAsia="Consolas" w:cs="Consolas"/>
          <w:sz w:val="17"/>
        </w:rPr>
        <w:t>&lt;div class="grid cards" markdown&gt;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>- **Название направления**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Короткое описание.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 xml:space="preserve">  [Открыть](https://dpolunin999-hue.github.io/Prachara/08_Программы/Каталог_программ/)</w:t>
      </w:r>
    </w:p>
    <w:p>
      <w:pPr>
        <w:pStyle w:val="CodeText"/>
      </w:pPr>
    </w:p>
    <w:p>
      <w:pPr>
        <w:pStyle w:val="CodeText"/>
      </w:pPr>
      <w:r>
        <w:rPr>
          <w:rFonts w:ascii="Consolas" w:hAnsi="Consolas" w:eastAsia="Consolas" w:cs="Consolas"/>
          <w:sz w:val="17"/>
        </w:rPr>
        <w:t>&lt;/div&gt;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 xml:space="preserve">После добавления страницы внесите её в </w:t>
      </w:r>
      <w:r>
        <w:rPr>
          <w:rFonts w:ascii="Consolas" w:hAnsi="Consolas" w:eastAsia="Consolas" w:cs="Consolas"/>
          <w:color w:val="333333"/>
          <w:sz w:val="18"/>
        </w:rPr>
        <w:t>nav</w:t>
      </w:r>
      <w:r>
        <w:rPr>
          <w:rFonts w:ascii="Arial" w:hAnsi="Arial" w:eastAsia="Arial" w:cs="Arial"/>
          <w:b w:val="0"/>
          <w:i w:val="0"/>
        </w:rPr>
        <w:t xml:space="preserve"> файла </w:t>
      </w:r>
      <w:r>
        <w:rPr>
          <w:rFonts w:ascii="Consolas" w:hAnsi="Consolas" w:eastAsia="Consolas" w:cs="Consolas"/>
          <w:color w:val="333333"/>
          <w:sz w:val="18"/>
        </w:rPr>
        <w:t>mkdocs.yml</w:t>
      </w:r>
      <w:r>
        <w:rPr>
          <w:rFonts w:ascii="Arial" w:hAnsi="Arial" w:eastAsia="Arial" w:cs="Arial"/>
          <w:b w:val="0"/>
          <w:i w:val="0"/>
        </w:rPr>
        <w:t xml:space="preserve"> и выполните </w:t>
      </w:r>
      <w:r>
        <w:rPr>
          <w:rFonts w:ascii="Consolas" w:hAnsi="Consolas" w:eastAsia="Consolas" w:cs="Consolas"/>
          <w:color w:val="333333"/>
          <w:sz w:val="18"/>
        </w:rPr>
        <w:t>mkdocs build --strict</w:t>
      </w:r>
      <w:r>
        <w:rPr>
          <w:rFonts w:ascii="Arial" w:hAnsi="Arial" w:eastAsia="Arial" w:cs="Arial"/>
          <w:b w:val="0"/>
          <w:i w:val="0"/>
        </w:rPr>
        <w:t>.</w:t>
      </w:r>
    </w:p>
    <w:p>
      <w:pPr>
        <w:spacing w:before="120"/>
      </w:pPr>
      <w:hyperlink r:id="rId207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План развития сайта</w:t>
      </w:r>
    </w:p>
    <w:p>
      <w:pPr>
        <w:pStyle w:val="Heading3"/>
      </w:pPr>
      <w:r>
        <w:t>Назначение</w:t>
      </w:r>
    </w:p>
    <w:p>
      <w:r>
        <w:rPr>
          <w:rFonts w:ascii="Arial" w:hAnsi="Arial" w:eastAsia="Arial" w:cs="Arial"/>
          <w:b w:val="0"/>
          <w:i w:val="0"/>
        </w:rPr>
        <w:t>Сайт становится основным рабочим продуктом Прачары: единым местом, где секретарь, заботник, контент-мейкер и ведущий программы быстро находят готовый порядок действий, шаблон или материал.</w:t>
      </w:r>
    </w:p>
    <w:p>
      <w:r>
        <w:rPr>
          <w:rFonts w:ascii="Arial" w:hAnsi="Arial" w:eastAsia="Arial" w:cs="Arial"/>
          <w:b w:val="0"/>
          <w:i w:val="0"/>
        </w:rPr>
        <w:t>Источник сайта — Markdown-документы в этой базе. Сайт развивается вместе с системой Прачары и не должен превращаться в отдельную несвязанную витрину.</w:t>
      </w:r>
    </w:p>
    <w:p>
      <w:pPr>
        <w:pStyle w:val="Heading3"/>
      </w:pPr>
      <w:r>
        <w:t>Принципы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путь человека важнее количества публикаций и внутренних документов;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материал отвечает на вопросы: что делать, как делать и какой результат получить;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принятые решения отделяются от предложений и гипотез;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одна тема имеет одно основное место, остальные страницы ссылаются на неё;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интерфейс должен быть удобен с телефона;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новый прачарщик должен находить нужное действие за несколько минут;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опыт юнитов возвращается в Центр и улучшает общий стандарт.</w:t>
      </w:r>
    </w:p>
    <w:p>
      <w:pPr>
        <w:pStyle w:val="Heading3"/>
      </w:pPr>
      <w:r>
        <w:t>Этап 1. Публичный запуск</w:t>
      </w:r>
    </w:p>
    <w:p>
      <w:r>
        <w:rPr>
          <w:rFonts w:ascii="Arial" w:hAnsi="Arial" w:eastAsia="Arial" w:cs="Arial"/>
          <w:b/>
          <w:i w:val="0"/>
        </w:rPr>
        <w:t>Цель:</w:t>
      </w:r>
      <w:r>
        <w:rPr>
          <w:rFonts w:ascii="Arial" w:hAnsi="Arial" w:eastAsia="Arial" w:cs="Arial"/>
          <w:b w:val="0"/>
          <w:i w:val="0"/>
        </w:rPr>
        <w:t xml:space="preserve"> сайт стабильно доступен по постоянной ссылке.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☒ собрать сайт из Markdown;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☒ настроить навигацию и поиск;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☒ создать автоматическую сборку;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проверить публичную ссылку с телефона и компьютера;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выбрать понятное имя адреса;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определить ответственного за публикацию обновлений;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настроить резервное хранение исходных материалов.</w:t>
      </w:r>
    </w:p>
    <w:p>
      <w:r>
        <w:rPr>
          <w:rFonts w:ascii="Arial" w:hAnsi="Arial" w:eastAsia="Arial" w:cs="Arial"/>
          <w:b/>
          <w:i w:val="0"/>
        </w:rPr>
        <w:t>Готово, когда:</w:t>
      </w:r>
      <w:r>
        <w:rPr>
          <w:rFonts w:ascii="Arial" w:hAnsi="Arial" w:eastAsia="Arial" w:cs="Arial"/>
          <w:b w:val="0"/>
          <w:i w:val="0"/>
        </w:rPr>
        <w:t xml:space="preserve"> человек открывает ссылку без специальных доступов, страницы и поиск работают, обновления публикуются из одной основной ветки.</w:t>
      </w:r>
    </w:p>
    <w:p>
      <w:pPr>
        <w:pStyle w:val="Heading3"/>
      </w:pPr>
      <w:r>
        <w:t>Этап 2. Обязательное ядро</w:t>
      </w:r>
    </w:p>
    <w:p>
      <w:r>
        <w:rPr>
          <w:rFonts w:ascii="Arial" w:hAnsi="Arial" w:eastAsia="Arial" w:cs="Arial"/>
          <w:b/>
          <w:i w:val="0"/>
        </w:rPr>
        <w:t>Цель:</w:t>
      </w:r>
      <w:r>
        <w:rPr>
          <w:rFonts w:ascii="Arial" w:hAnsi="Arial" w:eastAsia="Arial" w:cs="Arial"/>
          <w:b w:val="0"/>
          <w:i w:val="0"/>
        </w:rPr>
        <w:t xml:space="preserve"> прачарщик получает минимальный комплект для начала работы.</w:t>
      </w:r>
    </w:p>
    <w:p>
      <w:r>
        <w:rPr>
          <w:rFonts w:ascii="Arial" w:hAnsi="Arial" w:eastAsia="Arial" w:cs="Arial"/>
          <w:b w:val="0"/>
          <w:i w:val="0"/>
        </w:rPr>
        <w:t>Приоритетные материалы: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путь человека и три блока Прачары;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первые шаги секретаря, заботника и контент-мейкера;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обязательная инфраструктура юнита;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стандарт первого контакта и первого посещения;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обязательный чат заботы;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6. сообщество во ВКонтакте и объявление на Avito;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7. стандарт коллективной медитации;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8. базовые показатели движения людей.</w:t>
      </w:r>
    </w:p>
    <w:p>
      <w:r>
        <w:rPr>
          <w:rFonts w:ascii="Arial" w:hAnsi="Arial" w:eastAsia="Arial" w:cs="Arial"/>
          <w:b w:val="0"/>
          <w:i w:val="0"/>
        </w:rPr>
        <w:t>Для каждого материала проверить: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есть цель;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понятен ответственный;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есть пошаговый алгоритм;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определён минимальный результат;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приложен готовый шаблон или чек-лист;</w:t>
      </w:r>
    </w:p>
    <w:p>
      <w:pPr>
        <w:pStyle w:val="ChecklistText"/>
      </w:pPr>
      <w:r>
        <w:rPr>
          <w:rFonts w:ascii="Arial" w:hAnsi="Arial" w:eastAsia="Arial" w:cs="Arial"/>
          <w:b w:val="0"/>
          <w:i w:val="0"/>
        </w:rPr>
        <w:t>☐ указан следующий связанный материал.</w:t>
      </w:r>
    </w:p>
    <w:p>
      <w:pPr>
        <w:pStyle w:val="Heading3"/>
      </w:pPr>
      <w:r>
        <w:t>Этап 3. Библиотека готовых инструментов</w:t>
      </w:r>
    </w:p>
    <w:p>
      <w:r>
        <w:rPr>
          <w:rFonts w:ascii="Arial" w:hAnsi="Arial" w:eastAsia="Arial" w:cs="Arial"/>
          <w:b/>
          <w:i w:val="0"/>
        </w:rPr>
        <w:t>Цель:</w:t>
      </w:r>
      <w:r>
        <w:rPr>
          <w:rFonts w:ascii="Arial" w:hAnsi="Arial" w:eastAsia="Arial" w:cs="Arial"/>
          <w:b w:val="0"/>
          <w:i w:val="0"/>
        </w:rPr>
        <w:t xml:space="preserve"> команда не придумывает типовые материалы заново.</w:t>
      </w:r>
    </w:p>
    <w:p>
      <w:r>
        <w:rPr>
          <w:rFonts w:ascii="Arial" w:hAnsi="Arial" w:eastAsia="Arial" w:cs="Arial"/>
          <w:b w:val="0"/>
          <w:i w:val="0"/>
        </w:rPr>
        <w:t>Создать и постепенно дополнять: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шаблоны объявлений Avito;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шаблоны описания сообщества во ВКонтакте;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тексты приглашений и ответов на обращения;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сценарии сообщения после первого посещения;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шаблон закреплённого сообщения в чате;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карточки программ;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чек-листы подготовки пространства;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таблицы показателей;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базовые изображения для скачивания.</w:t>
      </w:r>
    </w:p>
    <w:p>
      <w:r>
        <w:rPr>
          <w:rFonts w:ascii="Arial" w:hAnsi="Arial" w:eastAsia="Arial" w:cs="Arial"/>
          <w:b w:val="0"/>
          <w:i w:val="0"/>
        </w:rPr>
        <w:t>Каждый шаблон должен открываться на странице, легко копироваться и содержать поля, которые юнит заменяет под свой город.</w:t>
      </w:r>
    </w:p>
    <w:p>
      <w:pPr>
        <w:pStyle w:val="Heading3"/>
      </w:pPr>
      <w:r>
        <w:t>Этап 4. Дизайн и удобство</w:t>
      </w:r>
    </w:p>
    <w:p>
      <w:r>
        <w:rPr>
          <w:rFonts w:ascii="Arial" w:hAnsi="Arial" w:eastAsia="Arial" w:cs="Arial"/>
          <w:b/>
          <w:i w:val="0"/>
        </w:rPr>
        <w:t>Цель:</w:t>
      </w:r>
      <w:r>
        <w:rPr>
          <w:rFonts w:ascii="Arial" w:hAnsi="Arial" w:eastAsia="Arial" w:cs="Arial"/>
          <w:b w:val="0"/>
          <w:i w:val="0"/>
        </w:rPr>
        <w:t xml:space="preserve"> сайт выглядит как единый продукт и помогает быстро действовать.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утвердить цвета, шрифты, логотип и стиль изображений;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сделать понятную главную страницу по ролям и задачам;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выделить обязательное, рекомендуемое и требующее решения;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использовать раскрывающиеся блоки для длинных шаблонов;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добавить кнопки скачивания материалов;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проверить контраст, размер текста и навигацию с телефона;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убрать повторения и слишком длинные страницы;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добавить иллюстрации только там, где они помогают выполнить действие.</w:t>
      </w:r>
    </w:p>
    <w:p>
      <w:pPr>
        <w:pStyle w:val="Heading3"/>
      </w:pPr>
      <w:r>
        <w:t>Этап 5. Проверка в юнитах</w:t>
      </w:r>
    </w:p>
    <w:p>
      <w:r>
        <w:rPr>
          <w:rFonts w:ascii="Arial" w:hAnsi="Arial" w:eastAsia="Arial" w:cs="Arial"/>
          <w:b/>
          <w:i w:val="0"/>
        </w:rPr>
        <w:t>Цель:</w:t>
      </w:r>
      <w:r>
        <w:rPr>
          <w:rFonts w:ascii="Arial" w:hAnsi="Arial" w:eastAsia="Arial" w:cs="Arial"/>
          <w:b w:val="0"/>
          <w:i w:val="0"/>
        </w:rPr>
        <w:t xml:space="preserve"> улучшать сайт по реальному применению.</w:t>
      </w:r>
    </w:p>
    <w:p>
      <w:r>
        <w:rPr>
          <w:rFonts w:ascii="Arial" w:hAnsi="Arial" w:eastAsia="Arial" w:cs="Arial"/>
          <w:b w:val="0"/>
          <w:i w:val="0"/>
        </w:rPr>
        <w:t>Пилотный цикл: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выбрать несколько юнитов разного размера;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дать каждой роли конкретную задачу на сайте;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наблюдать, что человек нашёл, а где остановился;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собрать предложения и примеры использования;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исправить непонятные места;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6. отметить проверенные материалы как рабочий стандарт.</w:t>
      </w:r>
    </w:p>
    <w:p>
      <w:r>
        <w:rPr>
          <w:rFonts w:ascii="Arial" w:hAnsi="Arial" w:eastAsia="Arial" w:cs="Arial"/>
          <w:b w:val="0"/>
          <w:i w:val="0"/>
        </w:rPr>
        <w:t>Минимальные вопросы после проверки: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нашли ли нужный материал без помощи;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понятно ли, что делать первым;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хватило ли готовых шаблонов;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что оказалось лишним;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какого следующего инструмента не хватило.</w:t>
      </w:r>
    </w:p>
    <w:p>
      <w:pPr>
        <w:pStyle w:val="Heading3"/>
      </w:pPr>
      <w:r>
        <w:t>Этап 6. Постоянное развитие</w:t>
      </w:r>
    </w:p>
    <w:p>
      <w:r>
        <w:rPr>
          <w:rFonts w:ascii="Arial" w:hAnsi="Arial" w:eastAsia="Arial" w:cs="Arial"/>
          <w:b/>
          <w:i w:val="0"/>
        </w:rPr>
        <w:t>Цель:</w:t>
      </w:r>
      <w:r>
        <w:rPr>
          <w:rFonts w:ascii="Arial" w:hAnsi="Arial" w:eastAsia="Arial" w:cs="Arial"/>
          <w:b w:val="0"/>
          <w:i w:val="0"/>
        </w:rPr>
        <w:t xml:space="preserve"> сайт остаётся актуальным рабочим инструментом.</w:t>
      </w:r>
    </w:p>
    <w:p>
      <w:r>
        <w:rPr>
          <w:rFonts w:ascii="Arial" w:hAnsi="Arial" w:eastAsia="Arial" w:cs="Arial"/>
          <w:b w:val="0"/>
          <w:i w:val="0"/>
        </w:rPr>
        <w:t>Рабочий цикл:</w:t>
      </w:r>
    </w:p>
    <w:p>
      <w:r>
        <w:rPr>
          <w:rFonts w:ascii="Arial" w:hAnsi="Arial" w:eastAsia="Arial" w:cs="Arial"/>
          <w:b/>
          <w:i w:val="0"/>
        </w:rPr>
        <w:t>Идея → решение → материал → проверка в юните → обратная связь → обновление стандарта</w:t>
      </w:r>
    </w:p>
    <w:p>
      <w:r>
        <w:rPr>
          <w:rFonts w:ascii="Arial" w:hAnsi="Arial" w:eastAsia="Arial" w:cs="Arial"/>
          <w:b w:val="0"/>
          <w:i w:val="0"/>
        </w:rPr>
        <w:t>Для каждого значимого обновления: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изменить связанные документы;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проверить внутренние ссылки;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выполнить строгую сборку сайта;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записать изменение в CHANGELOG;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опубликовать новую версию;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сообщить ответственным, что изменилось.</w:t>
      </w:r>
    </w:p>
    <w:p>
      <w:pPr>
        <w:pStyle w:val="Heading3"/>
      </w:pPr>
      <w:r>
        <w:t>Ближайший приоритет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Проверить публичный запуск.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Утвердить обязательный цифровой минимум юнита.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Добавить базовое изображение для объявления Avito.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Подготовить шаблон сообщества во ВКонтакте.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5. Подготовить шаблон закреплённого сообщения для чата заботы.</w:t>
      </w:r>
    </w:p>
    <w:p>
      <w:pPr>
        <w:pStyle w:val="BulletText"/>
        <w:keepNext/>
      </w:pPr>
      <w:r>
        <w:rPr>
          <w:rFonts w:ascii="Arial" w:hAnsi="Arial" w:eastAsia="Arial" w:cs="Arial"/>
          <w:b w:val="0"/>
          <w:i w:val="0"/>
        </w:rPr>
        <w:t>6. Проверить эти материалы в одном юните и собрать замечания.</w:t>
      </w:r>
    </w:p>
    <w:p>
      <w:pPr>
        <w:spacing w:before="120"/>
      </w:pPr>
      <w:hyperlink r:id="rId208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Рабочие ссылки города</w:t>
      </w:r>
    </w:p>
    <w:p>
      <w:r>
        <w:rPr>
          <w:rFonts w:ascii="Arial" w:hAnsi="Arial" w:eastAsia="Arial" w:cs="Arial"/>
          <w:b/>
          <w:i w:val="0"/>
        </w:rPr>
        <w:t>Сохраните рабочие инструменты один раз, чтобы открывать их из нужного шага.</w:t>
      </w:r>
    </w:p>
    <w:p>
      <w:r>
        <w:rPr>
          <w:rFonts w:ascii="Arial" w:hAnsi="Arial" w:eastAsia="Arial" w:cs="Arial"/>
          <w:b w:val="0"/>
          <w:i w:val="0"/>
        </w:rPr>
        <w:t>В блоке «Рабочие ссылки моего города» укажите город и ссылки на календарь, форму записи, ответы регистрации, учёт обращений и рабочий чат. Приложение заботы уже доступно.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Ссылки сохраняются в этом браузере. На другом устройстве добавьте их снова.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Кнопка «Скопировать ссылки для команды» готовит сообщение; закрепите его в рабочем чате, чтобы коллеги тоже могли сохранить ссылки.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Доступ к закрытым документам выдаёт их владелец. Сохранение ссылки не открывает документ другим людям.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• Меняете форму или календарь — обновите ссылку и сообщение для команды.</w:t>
      </w:r>
    </w:p>
    <w:p>
      <w:pPr>
        <w:keepNext/>
      </w:pPr>
      <w:hyperlink r:id="rId20">
        <w:r>
          <w:rPr>
            <w:color w:val="1F5E4A"/>
            <w:u w:val="single"/>
            <w:rFonts w:ascii="Arial" w:hAnsi="Arial" w:eastAsia="Arial" w:cs="Arial"/>
          </w:rPr>
          <w:t>В рекламу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33">
        <w:r>
          <w:rPr>
            <w:color w:val="1F5E4A"/>
            <w:u w:val="single"/>
            <w:rFonts w:ascii="Arial" w:hAnsi="Arial" w:eastAsia="Arial" w:cs="Arial"/>
          </w:rPr>
          <w:t>В программы</w:t>
        </w:r>
      </w:hyperlink>
      <w:r>
        <w:rPr>
          <w:rFonts w:ascii="Arial" w:hAnsi="Arial" w:eastAsia="Arial" w:cs="Arial"/>
          <w:b w:val="0"/>
          <w:i w:val="0"/>
        </w:rPr>
        <w:t xml:space="preserve"> · </w:t>
      </w:r>
      <w:hyperlink r:id="rId41">
        <w:r>
          <w:rPr>
            <w:color w:val="1F5E4A"/>
            <w:u w:val="single"/>
            <w:rFonts w:ascii="Arial" w:hAnsi="Arial" w:eastAsia="Arial" w:cs="Arial"/>
          </w:rPr>
          <w:t>В заботу</w:t>
        </w:r>
      </w:hyperlink>
    </w:p>
    <w:p>
      <w:pPr>
        <w:spacing w:before="120"/>
      </w:pPr>
      <w:hyperlink r:id="rId209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p>
      <w:pPr>
        <w:pStyle w:val="Heading2"/>
      </w:pPr>
      <w:r>
        <w:t>Архитектура интерактивной методички</w:t>
      </w:r>
    </w:p>
    <w:p>
      <w:pPr>
        <w:pStyle w:val="Heading3"/>
      </w:pPr>
      <w:r>
        <w:t>Назначение</w:t>
      </w:r>
    </w:p>
    <w:p>
      <w:r>
        <w:rPr>
          <w:rFonts w:ascii="Arial" w:hAnsi="Arial" w:eastAsia="Arial" w:cs="Arial"/>
          <w:b w:val="0"/>
          <w:i w:val="0"/>
        </w:rPr>
        <w:t xml:space="preserve">Сайт ведёт человека по уровням: </w:t>
      </w:r>
      <w:r>
        <w:rPr>
          <w:rFonts w:ascii="Arial" w:hAnsi="Arial" w:eastAsia="Arial" w:cs="Arial"/>
          <w:b/>
          <w:i w:val="0"/>
        </w:rPr>
        <w:t>направление → область работы → действие → инструкция → инструмент</w:t>
      </w:r>
      <w:r>
        <w:rPr>
          <w:rFonts w:ascii="Arial" w:hAnsi="Arial" w:eastAsia="Arial" w:cs="Arial"/>
          <w:b w:val="0"/>
          <w:i w:val="0"/>
        </w:rPr>
        <w:t>. Пользователь видит только тот объём информации, который нужен для текущего решения.</w:t>
      </w:r>
    </w:p>
    <w:p>
      <w:pPr>
        <w:pStyle w:val="Heading3"/>
      </w:pPr>
      <w:r>
        <w:t>Три основных направления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Реклама</w:t>
      </w:r>
      <w:r>
        <w:rPr>
          <w:rFonts w:ascii="Arial" w:hAnsi="Arial" w:eastAsia="Arial" w:cs="Arial"/>
          <w:b w:val="0"/>
          <w:i w:val="0"/>
        </w:rPr>
        <w:t xml:space="preserve"> — новые люди узнают о практике и выходят на контакт. Контент внутри рекламы показывает жизнь сообщества и укрепляет доверие.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Программы</w:t>
      </w:r>
      <w:r>
        <w:rPr>
          <w:rFonts w:ascii="Arial" w:hAnsi="Arial" w:eastAsia="Arial" w:cs="Arial"/>
          <w:b w:val="0"/>
          <w:i w:val="0"/>
        </w:rPr>
        <w:t xml:space="preserve"> — человек получает сильный первый опыт.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Забота</w:t>
      </w:r>
      <w:r>
        <w:rPr>
          <w:rFonts w:ascii="Arial" w:hAnsi="Arial" w:eastAsia="Arial" w:cs="Arial"/>
          <w:b w:val="0"/>
          <w:i w:val="0"/>
        </w:rPr>
        <w:t xml:space="preserve"> — человек продолжает путь и укрепляется в практике.</w:t>
      </w:r>
    </w:p>
    <w:p>
      <w:r>
        <w:rPr>
          <w:rFonts w:ascii="Arial" w:hAnsi="Arial" w:eastAsia="Arial" w:cs="Arial"/>
          <w:b/>
          <w:i w:val="0"/>
        </w:rPr>
        <w:t>Секретарь Прачары</w:t>
      </w:r>
      <w:r>
        <w:rPr>
          <w:rFonts w:ascii="Arial" w:hAnsi="Arial" w:eastAsia="Arial" w:cs="Arial"/>
          <w:b w:val="0"/>
          <w:i w:val="0"/>
        </w:rPr>
        <w:t xml:space="preserve"> координирует направления, команду, показатели и развитие системы.</w:t>
      </w:r>
    </w:p>
    <w:p>
      <w:r>
        <w:rPr>
          <w:rFonts w:ascii="Arial" w:hAnsi="Arial" w:eastAsia="Arial" w:cs="Arial"/>
          <w:b w:val="0"/>
          <w:i w:val="0"/>
        </w:rPr>
        <w:t>Это области ответственности, а не закрытые должности. Один человек может использовать любые разделы.</w:t>
      </w:r>
    </w:p>
    <w:p>
      <w:pPr>
        <w:pStyle w:val="Heading3"/>
      </w:pPr>
      <w:r>
        <w:t>Рабочий вход и продолжение</w:t>
      </w:r>
    </w:p>
    <w:p>
      <w:r>
        <w:rPr>
          <w:rFonts w:ascii="Arial" w:hAnsi="Arial" w:eastAsia="Arial" w:cs="Arial"/>
          <w:b w:val="0"/>
          <w:i w:val="0"/>
        </w:rPr>
        <w:t>На главной сначала открываются три направления; секретарь — отдельный вход. Поиск по действиям расположен ниже. Внутри направления видны задача, ближайшие действия, свёрнутая настройка и инструкции.</w:t>
      </w:r>
    </w:p>
    <w:p>
      <w:r>
        <w:rPr>
          <w:rFonts w:ascii="Arial" w:hAnsi="Arial" w:eastAsia="Arial" w:cs="Arial"/>
          <w:b w:val="0"/>
          <w:i w:val="0"/>
        </w:rPr>
        <w:t>Кнопка ведёт к обещанному действию. Внутри шага сразу доступны основной шаблон и инструмент; пояснения и варианты раскрываются по необходимости. «Дальше» показывает продолжение по ситуации. В программах порядок — до встречи, в день встречи и после.</w:t>
      </w:r>
    </w:p>
    <w:p>
      <w:r>
        <w:rPr>
          <w:rFonts w:ascii="Arial" w:hAnsi="Arial" w:eastAsia="Arial" w:cs="Arial"/>
          <w:b w:val="0"/>
          <w:i w:val="0"/>
        </w:rPr>
        <w:t>Рабочие ссылки города на календарь, регистрацию, учёт и чат сохраняются в браузере. Команда передаёт ссылки через рабочий чат, права на документы сохраняет владелец.</w:t>
      </w:r>
    </w:p>
    <w:p>
      <w:pPr>
        <w:pStyle w:val="Heading3"/>
      </w:pPr>
      <w:r>
        <w:t>Универсальная структура материала</w:t>
      </w:r>
    </w:p>
    <w:p>
      <w:r>
        <w:rPr>
          <w:rFonts w:ascii="Arial" w:hAnsi="Arial" w:eastAsia="Arial" w:cs="Arial"/>
          <w:b w:val="0"/>
          <w:i w:val="0"/>
        </w:rPr>
        <w:t>Для новых материалов используйте столько уровней, сколько действительно нужно: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1. </w:t>
      </w:r>
      <w:r>
        <w:rPr>
          <w:rFonts w:ascii="Arial" w:hAnsi="Arial" w:eastAsia="Arial" w:cs="Arial"/>
          <w:b/>
          <w:i w:val="0"/>
        </w:rPr>
        <w:t>Идея</w:t>
      </w:r>
      <w:r>
        <w:rPr>
          <w:rFonts w:ascii="Arial" w:hAnsi="Arial" w:eastAsia="Arial" w:cs="Arial"/>
          <w:b w:val="0"/>
          <w:i w:val="0"/>
        </w:rPr>
        <w:t xml:space="preserve"> — зачем существует элемент системы.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2. </w:t>
      </w:r>
      <w:r>
        <w:rPr>
          <w:rFonts w:ascii="Arial" w:hAnsi="Arial" w:eastAsia="Arial" w:cs="Arial"/>
          <w:b/>
          <w:i w:val="0"/>
        </w:rPr>
        <w:t>Результат</w:t>
      </w:r>
      <w:r>
        <w:rPr>
          <w:rFonts w:ascii="Arial" w:hAnsi="Arial" w:eastAsia="Arial" w:cs="Arial"/>
          <w:b w:val="0"/>
          <w:i w:val="0"/>
        </w:rPr>
        <w:t xml:space="preserve"> — что должно измениться.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3. </w:t>
      </w:r>
      <w:r>
        <w:rPr>
          <w:rFonts w:ascii="Arial" w:hAnsi="Arial" w:eastAsia="Arial" w:cs="Arial"/>
          <w:b/>
          <w:i w:val="0"/>
        </w:rPr>
        <w:t>Области работы</w:t>
      </w:r>
      <w:r>
        <w:rPr>
          <w:rFonts w:ascii="Arial" w:hAnsi="Arial" w:eastAsia="Arial" w:cs="Arial"/>
          <w:b w:val="0"/>
          <w:i w:val="0"/>
        </w:rPr>
        <w:t xml:space="preserve"> — крупные интерактивные карточки.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4. </w:t>
      </w:r>
      <w:r>
        <w:rPr>
          <w:rFonts w:ascii="Arial" w:hAnsi="Arial" w:eastAsia="Arial" w:cs="Arial"/>
          <w:b/>
          <w:i w:val="0"/>
        </w:rPr>
        <w:t>Действия</w:t>
      </w:r>
      <w:r>
        <w:rPr>
          <w:rFonts w:ascii="Arial" w:hAnsi="Arial" w:eastAsia="Arial" w:cs="Arial"/>
          <w:b w:val="0"/>
          <w:i w:val="0"/>
        </w:rPr>
        <w:t xml:space="preserve"> — конкретный порядок работы.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5. </w:t>
      </w:r>
      <w:r>
        <w:rPr>
          <w:rFonts w:ascii="Arial" w:hAnsi="Arial" w:eastAsia="Arial" w:cs="Arial"/>
          <w:b/>
          <w:i w:val="0"/>
        </w:rPr>
        <w:t>Инструкция</w:t>
      </w:r>
      <w:r>
        <w:rPr>
          <w:rFonts w:ascii="Arial" w:hAnsi="Arial" w:eastAsia="Arial" w:cs="Arial"/>
          <w:b w:val="0"/>
          <w:i w:val="0"/>
        </w:rPr>
        <w:t xml:space="preserve"> — как выполнить действие.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6. </w:t>
      </w:r>
      <w:r>
        <w:rPr>
          <w:rFonts w:ascii="Arial" w:hAnsi="Arial" w:eastAsia="Arial" w:cs="Arial"/>
          <w:b/>
          <w:i w:val="0"/>
        </w:rPr>
        <w:t>Инструменты</w:t>
      </w:r>
      <w:r>
        <w:rPr>
          <w:rFonts w:ascii="Arial" w:hAnsi="Arial" w:eastAsia="Arial" w:cs="Arial"/>
          <w:b w:val="0"/>
          <w:i w:val="0"/>
        </w:rPr>
        <w:t xml:space="preserve"> — шаблоны, сообщения, промпты, чек-листы, ссылки и файлы.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7. </w:t>
      </w:r>
      <w:r>
        <w:rPr>
          <w:rFonts w:ascii="Arial" w:hAnsi="Arial" w:eastAsia="Arial" w:cs="Arial"/>
          <w:b/>
          <w:i w:val="0"/>
        </w:rPr>
        <w:t>Что сделать сейчас</w:t>
      </w:r>
      <w:r>
        <w:rPr>
          <w:rFonts w:ascii="Arial" w:hAnsi="Arial" w:eastAsia="Arial" w:cs="Arial"/>
          <w:b w:val="0"/>
          <w:i w:val="0"/>
        </w:rPr>
        <w:t xml:space="preserve"> — ближайшее эффективное действие.</w:t>
      </w:r>
    </w:p>
    <w:p>
      <w:pPr>
        <w:pStyle w:val="Heading3"/>
      </w:pPr>
      <w:r>
        <w:t>Логическая модель</w:t>
      </w:r>
    </w:p>
    <w:p>
      <w:r>
        <w:rPr>
          <w:rFonts w:ascii="Arial" w:hAnsi="Arial" w:eastAsia="Arial" w:cs="Arial"/>
          <w:b w:val="0"/>
          <w:i w:val="0"/>
        </w:rPr>
        <w:t>Каждый материал можно описать следующими полями: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  <w:cantSplit/>
        </w:trPr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Поле</w:t>
            </w:r>
          </w:p>
        </w:tc>
        <w:tc>
          <w:tcPr>
            <w:tcW w:type="dxa" w:w="4847"/>
            <w:shd w:fill="2E5D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onsolas" w:hAnsi="Consolas" w:eastAsia="Consolas" w:cs="Consolas"/>
                <w:color w:val="333333"/>
                <w:sz w:val="18"/>
              </w:rPr>
              <w:t>id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устойчивое имя материала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Consolas" w:hAnsi="Consolas" w:eastAsia="Consolas" w:cs="Consolas"/>
                <w:color w:val="333333"/>
                <w:sz w:val="18"/>
              </w:rPr>
              <w:t>title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название для человека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18"/>
              </w:rPr>
              <w:t>shortDescription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короткое описание на карточке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Consolas" w:hAnsi="Consolas" w:eastAsia="Consolas" w:cs="Consolas"/>
                <w:color w:val="333333"/>
                <w:sz w:val="18"/>
              </w:rPr>
              <w:t>idea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смысл элемента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onsolas" w:hAnsi="Consolas" w:eastAsia="Consolas" w:cs="Consolas"/>
                <w:color w:val="333333"/>
                <w:sz w:val="18"/>
              </w:rPr>
              <w:t>result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ожидаемое изменение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Consolas" w:hAnsi="Consolas" w:eastAsia="Consolas" w:cs="Consolas"/>
                <w:color w:val="333333"/>
                <w:sz w:val="18"/>
              </w:rPr>
              <w:t>children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вложенные области и действия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onsolas" w:hAnsi="Consolas" w:eastAsia="Consolas" w:cs="Consolas"/>
                <w:color w:val="333333"/>
                <w:sz w:val="18"/>
              </w:rPr>
              <w:t>actions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конкретные шаги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Consolas" w:hAnsi="Consolas" w:eastAsia="Consolas" w:cs="Consolas"/>
                <w:color w:val="333333"/>
                <w:sz w:val="18"/>
              </w:rPr>
              <w:t>instructions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подробное выполнение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onsolas" w:hAnsi="Consolas" w:eastAsia="Consolas" w:cs="Consolas"/>
                <w:color w:val="333333"/>
                <w:sz w:val="18"/>
              </w:rPr>
              <w:t>tools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готовые инструменты и ссылки</w:t>
            </w:r>
          </w:p>
        </w:tc>
      </w:tr>
      <w:tr>
        <w:trPr>
          <w:cantSplit/>
        </w:trPr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center"/>
            </w:pPr>
            <w:r>
              <w:rPr>
                <w:rFonts w:ascii="Consolas" w:hAnsi="Consolas" w:eastAsia="Consolas" w:cs="Consolas"/>
                <w:color w:val="333333"/>
                <w:sz w:val="18"/>
              </w:rPr>
              <w:t>status</w:t>
            </w:r>
          </w:p>
        </w:tc>
        <w:tc>
          <w:tcPr>
            <w:tcW w:type="dxa" w:w="48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5F3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i w:val="0"/>
                <w:sz w:val="18"/>
              </w:rPr>
              <w:t>рабочий материал или черновик для наполнения</w:t>
            </w:r>
          </w:p>
        </w:tc>
      </w:tr>
    </w:tbl>
    <w:p/>
    <w:p>
      <w:r>
        <w:rPr>
          <w:rFonts w:ascii="Arial" w:hAnsi="Arial" w:eastAsia="Arial" w:cs="Arial"/>
          <w:b w:val="0"/>
          <w:i w:val="0"/>
        </w:rPr>
        <w:t xml:space="preserve">В текущем стеке эти данные хранятся в Markdown. Заголовки задают уровни, ссылки задают связи, карточки показывают </w:t>
      </w:r>
      <w:r>
        <w:rPr>
          <w:rFonts w:ascii="Consolas" w:hAnsi="Consolas" w:eastAsia="Consolas" w:cs="Consolas"/>
          <w:color w:val="333333"/>
          <w:sz w:val="18"/>
        </w:rPr>
        <w:t>children</w:t>
      </w:r>
      <w:r>
        <w:rPr>
          <w:rFonts w:ascii="Arial" w:hAnsi="Arial" w:eastAsia="Arial" w:cs="Arial"/>
          <w:b w:val="0"/>
          <w:i w:val="0"/>
        </w:rPr>
        <w:t xml:space="preserve">, раскрывающиеся блоки содержат </w:t>
      </w:r>
      <w:r>
        <w:rPr>
          <w:rFonts w:ascii="Consolas" w:hAnsi="Consolas" w:eastAsia="Consolas" w:cs="Consolas"/>
          <w:color w:val="333333"/>
          <w:sz w:val="18"/>
        </w:rPr>
        <w:t>instructions</w:t>
      </w:r>
      <w:r>
        <w:rPr>
          <w:rFonts w:ascii="Arial" w:hAnsi="Arial" w:eastAsia="Arial" w:cs="Arial"/>
          <w:b w:val="0"/>
          <w:i w:val="0"/>
        </w:rPr>
        <w:t xml:space="preserve"> и </w:t>
      </w:r>
      <w:r>
        <w:rPr>
          <w:rFonts w:ascii="Consolas" w:hAnsi="Consolas" w:eastAsia="Consolas" w:cs="Consolas"/>
          <w:color w:val="333333"/>
          <w:sz w:val="18"/>
        </w:rPr>
        <w:t>tools</w:t>
      </w:r>
      <w:r>
        <w:rPr>
          <w:rFonts w:ascii="Arial" w:hAnsi="Arial" w:eastAsia="Arial" w:cs="Arial"/>
          <w:b w:val="0"/>
          <w:i w:val="0"/>
        </w:rPr>
        <w:t>. Это сохраняет единый источник для сайта и Word.</w:t>
      </w:r>
    </w:p>
    <w:p>
      <w:pPr>
        <w:pStyle w:val="Heading3"/>
      </w:pPr>
      <w:r>
        <w:t>Универсальные элементы интерфейса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Consolas" w:hAnsi="Consolas" w:eastAsia="Consolas" w:cs="Consolas"/>
          <w:color w:val="333333"/>
          <w:sz w:val="18"/>
        </w:rPr>
        <w:t>.direction-intro</w:t>
      </w:r>
      <w:r>
        <w:rPr>
          <w:rFonts w:ascii="Arial" w:hAnsi="Arial" w:eastAsia="Arial" w:cs="Arial"/>
          <w:b w:val="0"/>
          <w:i w:val="0"/>
        </w:rPr>
        <w:t xml:space="preserve"> — идея и конечный результат направления;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Consolas" w:hAnsi="Consolas" w:eastAsia="Consolas" w:cs="Consolas"/>
          <w:color w:val="333333"/>
          <w:sz w:val="18"/>
        </w:rPr>
        <w:t>.action-cards</w:t>
      </w:r>
      <w:r>
        <w:rPr>
          <w:rFonts w:ascii="Arial" w:hAnsi="Arial" w:eastAsia="Arial" w:cs="Arial"/>
          <w:b w:val="0"/>
          <w:i w:val="0"/>
        </w:rPr>
        <w:t xml:space="preserve"> — области работы;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Consolas" w:hAnsi="Consolas" w:eastAsia="Consolas" w:cs="Consolas"/>
          <w:color w:val="333333"/>
          <w:sz w:val="18"/>
        </w:rPr>
        <w:t>.material-route</w:t>
      </w:r>
      <w:r>
        <w:rPr>
          <w:rFonts w:ascii="Arial" w:hAnsi="Arial" w:eastAsia="Arial" w:cs="Arial"/>
          <w:b w:val="0"/>
          <w:i w:val="0"/>
        </w:rPr>
        <w:t xml:space="preserve"> — путь до конкретного действия;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раскрывающийся блок MkDocs </w:t>
      </w:r>
      <w:r>
        <w:rPr>
          <w:rFonts w:ascii="Consolas" w:hAnsi="Consolas" w:eastAsia="Consolas" w:cs="Consolas"/>
          <w:color w:val="333333"/>
          <w:sz w:val="18"/>
        </w:rPr>
        <w:t>???</w:t>
      </w:r>
      <w:r>
        <w:rPr>
          <w:rFonts w:ascii="Arial" w:hAnsi="Arial" w:eastAsia="Arial" w:cs="Arial"/>
          <w:b w:val="0"/>
          <w:i w:val="0"/>
        </w:rPr>
        <w:t xml:space="preserve"> — инструкция или инструмент;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Consolas" w:hAnsi="Consolas" w:eastAsia="Consolas" w:cs="Consolas"/>
          <w:color w:val="333333"/>
          <w:sz w:val="18"/>
        </w:rPr>
        <w:t>.next-step</w:t>
      </w:r>
      <w:r>
        <w:rPr>
          <w:rFonts w:ascii="Arial" w:hAnsi="Arial" w:eastAsia="Arial" w:cs="Arial"/>
          <w:b w:val="0"/>
          <w:i w:val="0"/>
        </w:rPr>
        <w:t xml:space="preserve"> — ближайшее эффективное действие;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• </w:t>
      </w:r>
      <w:r>
        <w:rPr>
          <w:rFonts w:ascii="Consolas" w:hAnsi="Consolas" w:eastAsia="Consolas" w:cs="Consolas"/>
          <w:color w:val="333333"/>
          <w:sz w:val="18"/>
        </w:rPr>
        <w:t>.back-button</w:t>
      </w:r>
      <w:r>
        <w:rPr>
          <w:rFonts w:ascii="Arial" w:hAnsi="Arial" w:eastAsia="Arial" w:cs="Arial"/>
          <w:b w:val="0"/>
          <w:i w:val="0"/>
        </w:rPr>
        <w:t xml:space="preserve"> и </w:t>
      </w:r>
      <w:r>
        <w:rPr>
          <w:rFonts w:ascii="Consolas" w:hAnsi="Consolas" w:eastAsia="Consolas" w:cs="Consolas"/>
          <w:color w:val="333333"/>
          <w:sz w:val="18"/>
        </w:rPr>
        <w:t>.page-breadcrumbs</w:t>
      </w:r>
      <w:r>
        <w:rPr>
          <w:rFonts w:ascii="Arial" w:hAnsi="Arial" w:eastAsia="Arial" w:cs="Arial"/>
          <w:b w:val="0"/>
          <w:i w:val="0"/>
        </w:rPr>
        <w:t xml:space="preserve"> — возврат и контекст.</w:t>
      </w:r>
    </w:p>
    <w:p>
      <w:pPr>
        <w:pStyle w:val="Heading3"/>
      </w:pPr>
      <w:r>
        <w:t>Как пользователь находит информацию</w:t>
      </w:r>
    </w:p>
    <w:p>
      <w:r>
        <w:rPr>
          <w:rFonts w:ascii="Arial" w:hAnsi="Arial" w:eastAsia="Arial" w:cs="Arial"/>
          <w:b w:val="0"/>
          <w:i w:val="0"/>
        </w:rPr>
        <w:t>На каждой странице доступны главная, три основных направления, секретарь и база знаний. Активный раздел выделен. Внутри материала есть путь возврата, а на телефоне дополнительно работает меню полной структуры.</w:t>
      </w:r>
    </w:p>
    <w:p>
      <w:r>
        <w:rPr>
          <w:rFonts w:ascii="Arial" w:hAnsi="Arial" w:eastAsia="Arial" w:cs="Arial"/>
          <w:b w:val="0"/>
          <w:i w:val="0"/>
        </w:rPr>
        <w:t>На главной и в направлениях блок «Что нужно сделать?» ведёт сразу к конкретной инструкции. Действия можно найти по словам задачи или инструмента. На длинных страницах сначала показываются названия разделов; инструкция и шаблоны раскрываются по мере необходимости. Переход по ссылке автоматически открывает нужный раздел и его родительские уровни.</w:t>
      </w:r>
    </w:p>
    <w:p>
      <w:r>
        <w:rPr>
          <w:rFonts w:ascii="Arial" w:hAnsi="Arial" w:eastAsia="Arial" w:cs="Arial"/>
          <w:b w:val="0"/>
          <w:i w:val="0"/>
        </w:rPr>
        <w:t>База знаний содержит полный каталог по разделам и поиск по названиям. Поиск в шапке ищет внутри содержания всей базы. Обзорные карты, прежние инструкции и ссылки сохраняются.</w:t>
      </w:r>
    </w:p>
    <w:p>
      <w:r>
        <w:rPr>
          <w:rFonts w:ascii="Arial" w:hAnsi="Arial" w:eastAsia="Arial" w:cs="Arial"/>
          <w:b w:val="0"/>
          <w:i w:val="0"/>
        </w:rPr>
        <w:t>Навигация работает с клавиатуры. Кнопки и ссылки рассчитаны на касание на телефоне. Сайт сохраняет обычные ссылки и исходное содержание при отключённом JavaScript.</w:t>
      </w:r>
    </w:p>
    <w:p>
      <w:pPr>
        <w:pStyle w:val="Heading3"/>
      </w:pPr>
      <w:r>
        <w:t>Правило добавления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1. Найти существующее направление и основной Markdown-файл темы.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2. Добавить карточку или ссылку на новый уровень.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3. Создать отдельную страницу только для крупного материала.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4. Для короткой инструкции использовать раскрывающийся блок на текущей странице.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 xml:space="preserve">5. Добавить страницу в </w:t>
      </w:r>
      <w:r>
        <w:rPr>
          <w:rFonts w:ascii="Consolas" w:hAnsi="Consolas" w:eastAsia="Consolas" w:cs="Consolas"/>
          <w:color w:val="333333"/>
          <w:sz w:val="18"/>
        </w:rPr>
        <w:t>mkdocs.yml</w:t>
      </w:r>
      <w:r>
        <w:rPr>
          <w:rFonts w:ascii="Arial" w:hAnsi="Arial" w:eastAsia="Arial" w:cs="Arial"/>
          <w:b w:val="0"/>
          <w:i w:val="0"/>
        </w:rPr>
        <w:t>, если она должна участвовать в навигации и Word-сборке.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6. Проверить мобильный экран, поиск, ссылки и ближайшее действие.</w:t>
      </w:r>
    </w:p>
    <w:p>
      <w:pPr>
        <w:pStyle w:val="BulletText"/>
      </w:pPr>
      <w:r>
        <w:rPr>
          <w:rFonts w:ascii="Arial" w:hAnsi="Arial" w:eastAsia="Arial" w:cs="Arial"/>
          <w:b w:val="0"/>
          <w:i w:val="0"/>
        </w:rPr>
        <w:t>7. Пересобрать сайт и Word-документ.</w:t>
      </w:r>
    </w:p>
    <w:p>
      <w:pPr>
        <w:pStyle w:val="Heading3"/>
      </w:pPr>
      <w:r>
        <w:t>Что не входит в текущий этап</w:t>
      </w:r>
    </w:p>
    <w:p>
      <w:pPr>
        <w:keepNext/>
      </w:pPr>
      <w:r>
        <w:rPr>
          <w:rFonts w:ascii="Arial" w:hAnsi="Arial" w:eastAsia="Arial" w:cs="Arial"/>
          <w:b w:val="0"/>
          <w:i w:val="0"/>
        </w:rPr>
        <w:t>Авторизация, личные кабинеты, роли доступа, персональные задачи, отметки выполнения, сложная аналитика и CRM сайта не реализуются на этом этапе.</w:t>
      </w:r>
    </w:p>
    <w:p>
      <w:pPr>
        <w:spacing w:before="120"/>
      </w:pPr>
      <w:hyperlink r:id="rId210">
        <w:r>
          <w:rPr>
            <w:color w:val="1F5E4A"/>
            <w:u w:val="single"/>
            <w:rFonts w:ascii="Arial" w:hAnsi="Arial" w:eastAsia="Arial" w:cs="Arial"/>
          </w:rPr>
          <w:t>Версия страницы на сайте</w:t>
        </w:r>
      </w:hyperlink>
    </w:p>
    <w:sectPr w:rsidR="00FC693F" w:rsidRPr="0006063C" w:rsidSect="00034616">
      <w:footerReference w:type="default" r:id="rId9"/>
      <w:pgSz w:w="11906" w:h="16838"/>
      <w:pgMar w:top="1077" w:right="1020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666666"/>
        <w:sz w:val="17"/>
      </w:rPr>
      <w:t xml:space="preserve">Система Прачары   •   </w:t>
    </w:r>
    <w:r>
      <w:fldChar w:fldCharType="begin"/>
      <w:instrText xml:space="preserve"> PAGE </w:instrText>
      <w:fldChar w:fldCharType="separate"/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Text">
    <w:name w:val="Bullet Text"/>
    <w:pPr>
      <w:spacing w:after="60"/>
      <w:ind w:left="312" w:hanging="198"/>
    </w:pPr>
    <w:rPr>
      <w:rFonts w:ascii="Arial" w:hAnsi="Arial"/>
      <w:sz w:val="21"/>
    </w:rPr>
  </w:style>
  <w:style w:type="paragraph" w:customStyle="1" w:styleId="ChecklistText">
    <w:name w:val="Checklist Text"/>
    <w:pPr>
      <w:spacing w:after="60"/>
      <w:ind w:left="312" w:hanging="198"/>
    </w:pPr>
    <w:rPr>
      <w:rFonts w:ascii="Arial" w:hAnsi="Arial"/>
      <w:sz w:val="21"/>
    </w:rPr>
  </w:style>
  <w:style w:type="paragraph" w:customStyle="1" w:styleId="CodeText">
    <w:name w:val="Code Text"/>
    <w:pPr>
      <w:spacing w:after="60"/>
      <w:ind w:left="312" w:firstLine="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polunin999-hue.github.io/Prachara/" TargetMode="External"/><Relationship Id="rId11" Type="http://schemas.openxmlformats.org/officeDocument/2006/relationships/hyperlink" Target="https://dpolunin999-hue.github.io/Prachara/start/ads/landing/#ad-check" TargetMode="External"/><Relationship Id="rId12" Type="http://schemas.openxmlformats.org/officeDocument/2006/relationships/hyperlink" Target="https://dpolunin999-hue.github.io/Prachara/start/ads/methods/" TargetMode="External"/><Relationship Id="rId13" Type="http://schemas.openxmlformats.org/officeDocument/2006/relationships/hyperlink" Target="https://dpolunin999-hue.github.io/Prachara/start/ads/metrics/" TargetMode="External"/><Relationship Id="rId14" Type="http://schemas.openxmlformats.org/officeDocument/2006/relationships/hyperlink" Target="https://dpolunin999-hue.github.io/Prachara/start/ads/landing/" TargetMode="External"/><Relationship Id="rId15" Type="http://schemas.openxmlformats.org/officeDocument/2006/relationships/hyperlink" Target="https://dpolunin999-hue.github.io/Prachara/start/ads/handover/" TargetMode="External"/><Relationship Id="rId16" Type="http://schemas.openxmlformats.org/officeDocument/2006/relationships/hyperlink" Target="https://dpolunin999-hue.github.io/Prachara/start/ads/first-steps/" TargetMode="External"/><Relationship Id="rId17" Type="http://schemas.openxmlformats.org/officeDocument/2006/relationships/hyperlink" Target="https://dpolunin999-hue.github.io/Prachara/start/social/" TargetMode="External"/><Relationship Id="rId18" Type="http://schemas.openxmlformats.org/officeDocument/2006/relationships/hyperlink" Target="https://dpolunin999-hue.github.io/Prachara/start/ads/hypotheses/" TargetMode="External"/><Relationship Id="rId19" Type="http://schemas.openxmlformats.org/officeDocument/2006/relationships/hyperlink" Target="https://dpolunin999-hue.github.io/Prachara/start/ads/responsibilities/" TargetMode="External"/><Relationship Id="rId20" Type="http://schemas.openxmlformats.org/officeDocument/2006/relationships/hyperlink" Target="https://dpolunin999-hue.github.io/Prachara/start/content/" TargetMode="External"/><Relationship Id="rId21" Type="http://schemas.openxmlformats.org/officeDocument/2006/relationships/hyperlink" Target="https://dpolunin999-hue.github.io/Prachara/start/programs/first-steps/" TargetMode="External"/><Relationship Id="rId22" Type="http://schemas.openxmlformats.org/officeDocument/2006/relationships/hyperlink" Target="https://dpolunin999-hue.github.io/Prachara/start/programs/routine/#program-month" TargetMode="External"/><Relationship Id="rId23" Type="http://schemas.openxmlformats.org/officeDocument/2006/relationships/hyperlink" Target="https://dpolunin999-hue.github.io/Prachara/start/programs/first-steps/#program-preparation" TargetMode="External"/><Relationship Id="rId24" Type="http://schemas.openxmlformats.org/officeDocument/2006/relationships/hyperlink" Target="https://dpolunin999-hue.github.io/Prachara/start/programs/registration/" TargetMode="External"/><Relationship Id="rId25" Type="http://schemas.openxmlformats.org/officeDocument/2006/relationships/hyperlink" Target="https://dpolunin999-hue.github.io/Prachara/start/care/chat/" TargetMode="External"/><Relationship Id="rId26" Type="http://schemas.openxmlformats.org/officeDocument/2006/relationships/hyperlink" Target="https://dpolunin999-hue.github.io/Prachara/start/programs/first-steps/#program-setup" TargetMode="External"/><Relationship Id="rId27" Type="http://schemas.openxmlformats.org/officeDocument/2006/relationships/hyperlink" Target="https://dpolunin999-hue.github.io/Prachara/start/programs/responsibilities/" TargetMode="External"/><Relationship Id="rId28" Type="http://schemas.openxmlformats.org/officeDocument/2006/relationships/hyperlink" Target="https://dpolunin999-hue.github.io/Prachara/start/programs/routine/" TargetMode="External"/><Relationship Id="rId29" Type="http://schemas.openxmlformats.org/officeDocument/2006/relationships/hyperlink" Target="https://dpolunin999-hue.github.io/Prachara/start/programs/formats/" TargetMode="External"/><Relationship Id="rId30" Type="http://schemas.openxmlformats.org/officeDocument/2006/relationships/hyperlink" Target="https://dpolunin999-hue.github.io/Prachara/start/programs/announcement/" TargetMode="External"/><Relationship Id="rId31" Type="http://schemas.openxmlformats.org/officeDocument/2006/relationships/hyperlink" Target="https://dpolunin999-hue.github.io/Prachara/start/care/chat/#chat-invite" TargetMode="External"/><Relationship Id="rId32" Type="http://schemas.openxmlformats.org/officeDocument/2006/relationships/hyperlink" Target="https://dpolunin999-hue.github.io/Prachara/start/programs/quality/" TargetMode="External"/><Relationship Id="rId33" Type="http://schemas.openxmlformats.org/officeDocument/2006/relationships/hyperlink" Target="https://dpolunin999-hue.github.io/Prachara/start/programs/" TargetMode="External"/><Relationship Id="rId34" Type="http://schemas.openxmlformats.org/officeDocument/2006/relationships/hyperlink" Target="https://dpolunin999-hue.github.io/Prachara/app/" TargetMode="External"/><Relationship Id="rId35" Type="http://schemas.openxmlformats.org/officeDocument/2006/relationships/hyperlink" Target="https://dpolunin999-hue.github.io/Prachara/start/care/journey/" TargetMode="External"/><Relationship Id="rId36" Type="http://schemas.openxmlformats.org/officeDocument/2006/relationships/hyperlink" Target="https://dpolunin999-hue.github.io/Prachara/start/care/resources/" TargetMode="External"/><Relationship Id="rId37" Type="http://schemas.openxmlformats.org/officeDocument/2006/relationships/hyperlink" Target="https://dpolunin999-hue.github.io/Prachara/start/care/application/" TargetMode="External"/><Relationship Id="rId38" Type="http://schemas.openxmlformats.org/officeDocument/2006/relationships/hyperlink" Target="https://dpolunin999-hue.github.io/Prachara/start/care/first-steps/" TargetMode="External"/><Relationship Id="rId39" Type="http://schemas.openxmlformats.org/officeDocument/2006/relationships/hyperlink" Target="https://dpolunin999-hue.github.io/Prachara/start/care/tools/" TargetMode="External"/><Relationship Id="rId40" Type="http://schemas.openxmlformats.org/officeDocument/2006/relationships/hyperlink" Target="https://dpolunin999-hue.github.io/Prachara/start/care/routine/" TargetMode="External"/><Relationship Id="rId41" Type="http://schemas.openxmlformats.org/officeDocument/2006/relationships/hyperlink" Target="https://dpolunin999-hue.github.io/Prachara/start/caretaker/" TargetMode="External"/><Relationship Id="rId42" Type="http://schemas.openxmlformats.org/officeDocument/2006/relationships/hyperlink" Target="https://dpolunin999-hue.github.io/Prachara/start/secretary/#target-actions" TargetMode="External"/><Relationship Id="rId43" Type="http://schemas.openxmlformats.org/officeDocument/2006/relationships/hyperlink" Target="https://dpolunin999-hue.github.io/Prachara/start/secretary/#team-call" TargetMode="External"/><Relationship Id="rId44" Type="http://schemas.openxmlformats.org/officeDocument/2006/relationships/hyperlink" Target="https://dpolunin999-hue.github.io/Prachara/start/secretary/development/" TargetMode="External"/><Relationship Id="rId45" Type="http://schemas.openxmlformats.org/officeDocument/2006/relationships/hyperlink" Target="https://dpolunin999-hue.github.io/Prachara/start/secretary/first-steps/" TargetMode="External"/><Relationship Id="rId46" Type="http://schemas.openxmlformats.org/officeDocument/2006/relationships/hyperlink" Target="https://dpolunin999-hue.github.io/Prachara/start/secretary/routine/" TargetMode="External"/><Relationship Id="rId47" Type="http://schemas.openxmlformats.org/officeDocument/2006/relationships/hyperlink" Target="https://dpolunin999-hue.github.io/Prachara/03_&#1070;&#1085;&#1080;&#1090;/&#1060;&#1086;&#1088;&#1084;&#1080;&#1088;&#1086;&#1074;&#1072;&#1085;&#1080;&#1077;_&#1082;&#1086;&#1084;&#1072;&#1085;&#1076;&#1099;/" TargetMode="External"/><Relationship Id="rId48" Type="http://schemas.openxmlformats.org/officeDocument/2006/relationships/hyperlink" Target="https://dpolunin999-hue.github.io/Prachara/10_&#1052;&#1077;&#1090;&#1088;&#1080;&#1082;&#1080;/&#1057;&#1080;&#1089;&#1090;&#1077;&#1084;&#1072;_&#1087;&#1086;&#1082;&#1072;&#1079;&#1072;&#1090;&#1077;&#1083;&#1077;&#1081;/" TargetMode="External"/><Relationship Id="rId49" Type="http://schemas.openxmlformats.org/officeDocument/2006/relationships/hyperlink" Target="https://dpolunin999-hue.github.io/Prachara/03_&#1070;&#1085;&#1080;&#1090;/&#1055;&#1088;&#1086;&#1092;&#1080;&#1083;&#1100;_&#1088;&#1072;&#1079;&#1074;&#1080;&#1090;&#1080;&#1103;_&#1102;&#1085;&#1080;&#1090;&#1072;/" TargetMode="External"/><Relationship Id="rId50" Type="http://schemas.openxmlformats.org/officeDocument/2006/relationships/hyperlink" Target="https://dpolunin999-hue.github.io/Prachara/03_&#1070;&#1085;&#1080;&#1090;/&#1050;&#1072;&#1088;&#1090;&#1072;_&#1079;&#1072;&#1076;&#1072;&#1095;_&#1102;&#1085;&#1080;&#1090;&#1072;/" TargetMode="External"/><Relationship Id="rId51" Type="http://schemas.openxmlformats.org/officeDocument/2006/relationships/hyperlink" Target="https://dpolunin999-hue.github.io/Prachara/03_&#1070;&#1085;&#1080;&#1090;/&#1059;&#1087;&#1088;&#1072;&#1074;&#1083;&#1077;&#1085;&#1080;&#1077;_&#1102;&#1085;&#1080;&#1090;&#1086;&#1084;/" TargetMode="External"/><Relationship Id="rId52" Type="http://schemas.openxmlformats.org/officeDocument/2006/relationships/hyperlink" Target="https://dpolunin999-hue.github.io/Prachara/04_&#1056;&#1086;&#1083;&#1080;/&#1057;&#1077;&#1082;&#1088;&#1077;&#1090;&#1072;&#1088;&#1100;_&#1055;&#1088;&#1072;&#1095;&#1072;&#1088;&#1099;/" TargetMode="External"/><Relationship Id="rId53" Type="http://schemas.openxmlformats.org/officeDocument/2006/relationships/hyperlink" Target="https://dpolunin999-hue.github.io/Prachara/03_&#1070;&#1085;&#1080;&#1090;/&#1048;&#1085;&#1092;&#1088;&#1072;&#1089;&#1090;&#1088;&#1091;&#1082;&#1090;&#1091;&#1088;&#1072;_&#1102;&#1085;&#1080;&#1090;&#1072;/" TargetMode="External"/><Relationship Id="rId54" Type="http://schemas.openxmlformats.org/officeDocument/2006/relationships/hyperlink" Target="https://dpolunin999-hue.github.io/Prachara/index/" TargetMode="External"/><Relationship Id="rId55" Type="http://schemas.openxmlformats.org/officeDocument/2006/relationships/hyperlink" Target="https://dpolunin999-hue.github.io/Prachara/start/secretary/" TargetMode="External"/><Relationship Id="rId56" Type="http://schemas.openxmlformats.org/officeDocument/2006/relationships/hyperlink" Target="https://dpolunin999-hue.github.io/Prachara/11_&#1041;&#1072;&#1079;&#1072;_&#1079;&#1085;&#1072;&#1085;&#1080;&#1081;/&#1054;&#1073;&#1079;&#1086;&#1088;_&#1089;&#1080;&#1089;&#1090;&#1077;&#1084;&#1099;/" TargetMode="External"/><Relationship Id="rId57" Type="http://schemas.openxmlformats.org/officeDocument/2006/relationships/hyperlink" Target="https://dpolunin999-hue.github.io/Prachara/01_&#1040;&#1088;&#1093;&#1080;&#1090;&#1077;&#1082;&#1090;&#1091;&#1088;&#1072;/&#1058;&#1088;&#1080;_&#1073;&#1083;&#1086;&#1082;&#1072;_&#1055;&#1088;&#1072;&#1095;&#1072;&#1088;&#1099;/" TargetMode="External"/><Relationship Id="rId58" Type="http://schemas.openxmlformats.org/officeDocument/2006/relationships/hyperlink" Target="https://dpolunin999-hue.github.io/Prachara/01_&#1040;&#1088;&#1093;&#1080;&#1090;&#1077;&#1082;&#1090;&#1091;&#1088;&#1072;/&#1055;&#1091;&#1090;&#1100;_&#1095;&#1077;&#1083;&#1086;&#1074;&#1077;&#1082;&#1072;/" TargetMode="External"/><Relationship Id="rId59" Type="http://schemas.openxmlformats.org/officeDocument/2006/relationships/hyperlink" Target="https://dpolunin999-hue.github.io/Prachara/09_&#1054;&#1073;&#1091;&#1095;&#1077;&#1085;&#1080;&#1077;_&#1087;&#1088;&#1072;&#1095;&#1072;&#1088;&#1097;&#1080;&#1082;&#1086;&#1074;/&#1057;&#1080;&#1089;&#1090;&#1077;&#1084;&#1072;_&#1086;&#1073;&#1091;&#1095;&#1077;&#1085;&#1080;&#1103;/" TargetMode="External"/><Relationship Id="rId60" Type="http://schemas.openxmlformats.org/officeDocument/2006/relationships/hyperlink" Target="https://dpolunin999-hue.github.io/Prachara/start/beginner/" TargetMode="External"/><Relationship Id="rId61" Type="http://schemas.openxmlformats.org/officeDocument/2006/relationships/hyperlink" Target="https://dpolunin999-hue.github.io/Prachara/01_&#1040;&#1088;&#1093;&#1080;&#1090;&#1077;&#1082;&#1090;&#1091;&#1088;&#1072;/&#1054;&#1088;&#1075;&#1072;&#1085;&#1080;&#1079;&#1072;&#1094;&#1080;&#1086;&#1085;&#1085;&#1072;&#1103;_&#1089;&#1090;&#1088;&#1091;&#1082;&#1090;&#1091;&#1088;&#1072;/" TargetMode="External"/><Relationship Id="rId62" Type="http://schemas.openxmlformats.org/officeDocument/2006/relationships/hyperlink" Target="https://dpolunin999-hue.github.io/Prachara/04_&#1056;&#1086;&#1083;&#1080;/&#1047;&#1072;&#1073;&#1086;&#1090;&#1085;&#1080;&#1082;/" TargetMode="External"/><Relationship Id="rId63" Type="http://schemas.openxmlformats.org/officeDocument/2006/relationships/hyperlink" Target="https://dpolunin999-hue.github.io/Prachara/04_&#1056;&#1086;&#1083;&#1080;/&#1050;&#1086;&#1085;&#1090;&#1077;&#1085;&#1090;_&#1084;&#1077;&#1081;&#1082;&#1077;&#1088;/" TargetMode="External"/><Relationship Id="rId64" Type="http://schemas.openxmlformats.org/officeDocument/2006/relationships/hyperlink" Target="https://dpolunin999-hue.github.io/Prachara/05_&#1055;&#1088;&#1080;&#1074;&#1083;&#1077;&#1095;&#1077;&#1085;&#1080;&#1077;/&#1057;&#1080;&#1089;&#1090;&#1077;&#1084;&#1072;_&#1087;&#1088;&#1080;&#1074;&#1083;&#1077;&#1095;&#1077;&#1085;&#1080;&#1103;/" TargetMode="External"/><Relationship Id="rId65" Type="http://schemas.openxmlformats.org/officeDocument/2006/relationships/hyperlink" Target="https://dpolunin999-hue.github.io/Prachara/06_&#1055;&#1077;&#1088;&#1074;&#1099;&#1081;_&#1086;&#1087;&#1099;&#1090;/&#1057;&#1080;&#1089;&#1090;&#1077;&#1084;&#1072;_&#1087;&#1077;&#1088;&#1074;&#1086;&#1075;&#1086;_&#1086;&#1087;&#1099;&#1090;&#1072;/" TargetMode="External"/><Relationship Id="rId66" Type="http://schemas.openxmlformats.org/officeDocument/2006/relationships/hyperlink" Target="https://dpolunin999-hue.github.io/Prachara/07_&#1047;&#1072;&#1073;&#1086;&#1090;&#1072;/&#1057;&#1080;&#1089;&#1090;&#1077;&#1084;&#1072;_&#1079;&#1072;&#1073;&#1086;&#1090;&#1099;/" TargetMode="External"/><Relationship Id="rId67" Type="http://schemas.openxmlformats.org/officeDocument/2006/relationships/hyperlink" Target="https://dpolunin999-hue.github.io/Prachara/07_&#1047;&#1072;&#1073;&#1086;&#1090;&#1072;/&#1063;&#1077;&#1082;&#1083;&#1080;&#1089;&#1090;_&#1085;&#1086;&#1074;&#1080;&#1095;&#1082;&#1072;/" TargetMode="External"/><Relationship Id="rId68" Type="http://schemas.openxmlformats.org/officeDocument/2006/relationships/hyperlink" Target="https://dpolunin999-hue.github.io/Prachara/08_&#1055;&#1088;&#1086;&#1075;&#1088;&#1072;&#1084;&#1084;&#1099;/&#1050;&#1072;&#1090;&#1072;&#1083;&#1086;&#1075;_&#1087;&#1088;&#1086;&#1075;&#1088;&#1072;&#1084;&#1084;/" TargetMode="External"/><Relationship Id="rId69" Type="http://schemas.openxmlformats.org/officeDocument/2006/relationships/hyperlink" Target="https://dpolunin999-hue.github.io/Prachara/11_&#1041;&#1072;&#1079;&#1072;_&#1079;&#1085;&#1072;&#1085;&#1080;&#1081;/&#1057;&#1090;&#1088;&#1091;&#1082;&#1090;&#1091;&#1088;&#1072;_&#1073;&#1072;&#1079;&#1099;_&#1079;&#1085;&#1072;&#1085;&#1080;&#1081;/" TargetMode="External"/><Relationship Id="rId70" Type="http://schemas.openxmlformats.org/officeDocument/2006/relationships/hyperlink" Target="https://dpolunin999-hue.github.io/Prachara/13_&#1056;&#1072;&#1079;&#1088;&#1072;&#1073;&#1086;&#1090;&#1082;&#1072;_&#1089;&#1080;&#1089;&#1090;&#1077;&#1084;&#1099;/&#1041;&#1101;&#1082;&#1083;&#1086;&#1075;/" TargetMode="External"/><Relationship Id="rId71" Type="http://schemas.openxmlformats.org/officeDocument/2006/relationships/hyperlink" Target="https://dpolunin999-hue.github.io/Prachara/start/materials/" TargetMode="External"/><Relationship Id="rId72" Type="http://schemas.openxmlformats.org/officeDocument/2006/relationships/hyperlink" Target="https://dpolunin999-hue.github.io/Prachara/01_%D0%90%D1%80%D1%85%D0%B8%D1%82%D0%B5%D0%BA%D1%82%D1%83%D1%80%D0%B0/%D0%9E%D1%80%D0%B3%D0%B0%D0%BD%D0%B8%D0%B7%D0%B0%D1%86%D0%B8%D0%BE%D0%BD%D0%BD%D0%B0%D1%8F_%D1%81%D1%82%D1%80%D1%83%D0%BA%D1%82%D1%83%D1%80%D0%B0/" TargetMode="External"/><Relationship Id="rId73" Type="http://schemas.openxmlformats.org/officeDocument/2006/relationships/hyperlink" Target="https://dpolunin999-hue.github.io/Prachara/01_%D0%90%D1%80%D1%85%D0%B8%D1%82%D0%B5%D0%BA%D1%82%D1%83%D1%80%D0%B0/%D0%A2%D1%80%D0%B8_%D0%B1%D0%BB%D0%BE%D0%BA%D0%B0_%D0%9F%D1%80%D0%B0%D1%87%D0%B0%D1%80%D1%8B/" TargetMode="External"/><Relationship Id="rId74" Type="http://schemas.openxmlformats.org/officeDocument/2006/relationships/hyperlink" Target="https://dpolunin999-hue.github.io/Prachara/01_%D0%90%D1%80%D1%85%D0%B8%D1%82%D0%B5%D0%BA%D1%82%D1%83%D1%80%D0%B0/%D0%9F%D1%83%D1%82%D1%8C_%D1%87%D0%B5%D0%BB%D0%BE%D0%B2%D0%B5%D0%BA%D0%B0/" TargetMode="External"/><Relationship Id="rId75" Type="http://schemas.openxmlformats.org/officeDocument/2006/relationships/hyperlink" Target="https://dpolunin999-hue.github.io/Prachara/02_%D0%A6%D0%B5%D0%BD%D1%82%D1%80_%D0%9F%D1%80%D0%B0%D1%87%D0%B0%D1%80%D1%8B/%D0%9D%D0%B0%D0%BF%D1%80%D0%B0%D0%B2%D0%BB%D0%B5%D0%BD%D0%B8%D1%8F_%D1%86%D0%B5%D0%BD%D1%82%D1%80%D0%B0/" TargetMode="External"/><Relationship Id="rId76" Type="http://schemas.openxmlformats.org/officeDocument/2006/relationships/hyperlink" Target="https://dpolunin999-hue.github.io/Prachara/02_%D0%A6%D0%B5%D0%BD%D1%82%D1%80_%D0%9F%D1%80%D0%B0%D1%87%D0%B0%D1%80%D1%8B/%D0%A6%D0%B8%D0%BA%D0%BB_%D1%80%D0%B0%D0%B7%D0%B2%D0%B8%D1%82%D0%B8%D1%8F_%D1%81%D0%B8%D1%81%D1%82%D0%B5%D0%BC%D1%8B/" TargetMode="External"/><Relationship Id="rId77" Type="http://schemas.openxmlformats.org/officeDocument/2006/relationships/hyperlink" Target="https://dpolunin999-hue.github.io/Prachara/03_%D0%AE%D0%BD%D0%B8%D1%82/%D0%9F%D1%80%D0%BE%D1%84%D0%B8%D0%BB%D1%8C_%D1%80%D0%B0%D0%B7%D0%B2%D0%B8%D1%82%D0%B8%D1%8F_%D1%8E%D0%BD%D0%B8%D1%82%D0%B0/" TargetMode="External"/><Relationship Id="rId78" Type="http://schemas.openxmlformats.org/officeDocument/2006/relationships/hyperlink" Target="https://dpolunin999-hue.github.io/Prachara/03_%D0%AE%D0%BD%D0%B8%D1%82/%D0%9A%D0%B0%D1%80%D1%82%D0%B0_%D0%B7%D0%B0%D0%B4%D0%B0%D1%87_%D1%8E%D0%BD%D0%B8%D1%82%D0%B0/" TargetMode="External"/><Relationship Id="rId79" Type="http://schemas.openxmlformats.org/officeDocument/2006/relationships/hyperlink" Target="https://dpolunin999-hue.github.io/Prachara/03_%D0%AE%D0%BD%D0%B8%D1%82/%D0%A3%D0%BF%D1%80%D0%B0%D0%B2%D0%BB%D0%B5%D0%BD%D0%B8%D0%B5_%D1%8E%D0%BD%D0%B8%D1%82%D0%BE%D0%BC/" TargetMode="External"/><Relationship Id="rId80" Type="http://schemas.openxmlformats.org/officeDocument/2006/relationships/hyperlink" Target="https://dpolunin999-hue.github.io/Prachara/03_%D0%AE%D0%BD%D0%B8%D1%82/%D0%98%D0%BD%D1%84%D1%80%D0%B0%D1%81%D1%82%D1%80%D1%83%D0%BA%D1%82%D1%83%D1%80%D0%B0_%D1%8E%D0%BD%D0%B8%D1%82%D0%B0/" TargetMode="External"/><Relationship Id="rId81" Type="http://schemas.openxmlformats.org/officeDocument/2006/relationships/hyperlink" Target="https://dpolunin999-hue.github.io/Prachara/03_%D0%AE%D0%BD%D0%B8%D1%82/%D0%A4%D0%BE%D1%80%D0%BC%D0%B8%D1%80%D0%BE%D0%B2%D0%B0%D0%BD%D0%B8%D0%B5_%D0%BA%D0%BE%D0%BC%D0%B0%D0%BD%D0%B4%D1%8B/" TargetMode="External"/><Relationship Id="rId82" Type="http://schemas.openxmlformats.org/officeDocument/2006/relationships/hyperlink" Target="https://dpolunin999-hue.github.io/Prachara/start/secretary/#work-areas" TargetMode="External"/><Relationship Id="rId83" Type="http://schemas.openxmlformats.org/officeDocument/2006/relationships/hyperlink" Target="https://dpolunin999-hue.github.io/Prachara/04_%D0%A0%D0%BE%D0%BB%D0%B8/%D0%A1%D0%B5%D0%BA%D1%80%D0%B5%D1%82%D0%B0%D1%80%D1%8C_%D0%9F%D1%80%D0%B0%D1%87%D0%B0%D1%80%D1%8B/" TargetMode="External"/><Relationship Id="rId84" Type="http://schemas.openxmlformats.org/officeDocument/2006/relationships/hyperlink" Target="https://dpolunin999-hue.github.io/Prachara/04_%D0%A0%D0%BE%D0%BB%D0%B8/%D0%97%D0%B0%D0%B1%D0%BE%D1%82%D0%BD%D0%B8%D0%BA/" TargetMode="External"/><Relationship Id="rId85" Type="http://schemas.openxmlformats.org/officeDocument/2006/relationships/hyperlink" Target="https://dpolunin999-hue.github.io/Prachara/start/ads/capture/" TargetMode="External"/><Relationship Id="rId86" Type="http://schemas.openxmlformats.org/officeDocument/2006/relationships/hyperlink" Target="https://dpolunin999-hue.github.io/Prachara/start/social/team/" TargetMode="External"/><Relationship Id="rId87" Type="http://schemas.openxmlformats.org/officeDocument/2006/relationships/hyperlink" Target="https://dpolunin999-hue.github.io/Prachara/start/social/#content-plan" TargetMode="External"/><Relationship Id="rId88" Type="http://schemas.openxmlformats.org/officeDocument/2006/relationships/hyperlink" Target="https://dpolunin999-hue.github.io/Prachara/04_%D0%A0%D0%BE%D0%BB%D0%B8/%D0%9A%D0%BE%D0%BD%D1%82%D0%B5%D0%BD%D1%82_%D0%BC%D0%B5%D0%B9%D0%BA%D0%B5%D1%80/" TargetMode="External"/><Relationship Id="rId89" Type="http://schemas.openxmlformats.org/officeDocument/2006/relationships/hyperlink" Target="https://dpolunin999-hue.github.io/Prachara/start/ads/avito/" TargetMode="External"/><Relationship Id="rId90" Type="http://schemas.openxmlformats.org/officeDocument/2006/relationships/hyperlink" Target="https://dpolunin999-hue.github.io/Prachara/start/ads/sito/" TargetMode="External"/><Relationship Id="rId91" Type="http://schemas.openxmlformats.org/officeDocument/2006/relationships/hyperlink" Target="https://dpolunin999-hue.github.io/Prachara/start/ads/hypotheses/#ad-experiment" TargetMode="External"/><Relationship Id="rId92" Type="http://schemas.openxmlformats.org/officeDocument/2006/relationships/hyperlink" Target="https://dpolunin999-hue.github.io/Prachara/start/ads/routine/" TargetMode="External"/><Relationship Id="rId93" Type="http://schemas.openxmlformats.org/officeDocument/2006/relationships/hyperlink" Target="https://dpolunin999-hue.github.io/Prachara/start/ads/development/" TargetMode="External"/><Relationship Id="rId94" Type="http://schemas.openxmlformats.org/officeDocument/2006/relationships/hyperlink" Target="https://dpolunin999-hue.github.io/Prachara/start/ads/city-groups/" TargetMode="External"/><Relationship Id="rId95" Type="http://schemas.openxmlformats.org/officeDocument/2006/relationships/hyperlink" Target="https://dpolunin999-hue.github.io/Prachara/start/ads/personal-brand/" TargetMode="External"/><Relationship Id="rId96" Type="http://schemas.openxmlformats.org/officeDocument/2006/relationships/hyperlink" Target="https://dpolunin999-hue.github.io/Prachara/start/ads/partnerships/" TargetMode="External"/><Relationship Id="rId97" Type="http://schemas.openxmlformats.org/officeDocument/2006/relationships/hyperlink" Target="https://dpolunin999-hue.github.io/Prachara/start/ads/offline/" TargetMode="External"/><Relationship Id="rId98" Type="http://schemas.openxmlformats.org/officeDocument/2006/relationships/hyperlink" Target="https://dpolunin999-hue.github.io/Prachara/start/ads/site/" TargetMode="External"/><Relationship Id="rId99" Type="http://schemas.openxmlformats.org/officeDocument/2006/relationships/hyperlink" Target="https://dpolunin999-hue.github.io/Prachara/start/ads/paid/" TargetMode="External"/><Relationship Id="rId100" Type="http://schemas.openxmlformats.org/officeDocument/2006/relationships/hyperlink" Target="https://dpolunin999-hue.github.io/Prachara/start/ads/parsing/" TargetMode="External"/><Relationship Id="rId101" Type="http://schemas.openxmlformats.org/officeDocument/2006/relationships/hyperlink" Target="https://dpolunin999-hue.github.io/Prachara/start/ads/content/" TargetMode="External"/><Relationship Id="rId102" Type="http://schemas.openxmlformats.org/officeDocument/2006/relationships/hyperlink" Target="https://vk.ru/meditation_lessons" TargetMode="External"/><Relationship Id="rId103" Type="http://schemas.openxmlformats.org/officeDocument/2006/relationships/hyperlink" Target="https://dpolunin999-hue.github.io/Prachara/start/ads/sito/#sito-script" TargetMode="External"/><Relationship Id="rId104" Type="http://schemas.openxmlformats.org/officeDocument/2006/relationships/hyperlink" Target="https://dpolunin999-hue.github.io/Prachara/tools/sito.html" TargetMode="External"/><Relationship Id="rId105" Type="http://schemas.openxmlformats.org/officeDocument/2006/relationships/hyperlink" Target="https://dpolunin999-hue.github.io/Prachara/start/ads/avito/#avito-template" TargetMode="External"/><Relationship Id="rId106" Type="http://schemas.openxmlformats.org/officeDocument/2006/relationships/hyperlink" Target="https://dpolunin999-hue.github.io/Prachara/start/ads/avito/#avito-ai" TargetMode="External"/><Relationship Id="rId107" Type="http://schemas.openxmlformats.org/officeDocument/2006/relationships/hyperlink" Target="https://dpolunin999-hue.github.io/Prachara/start/ads/avito/#avito-publish" TargetMode="External"/><Relationship Id="rId108" Type="http://schemas.openxmlformats.org/officeDocument/2006/relationships/hyperlink" Target="https://dpolunin999-hue.github.io/Prachara/start/ads/avito/#avito-replies" TargetMode="External"/><Relationship Id="rId109" Type="http://schemas.openxmlformats.org/officeDocument/2006/relationships/hyperlink" Target="https://www.avito.ru/additem" TargetMode="External"/><Relationship Id="rId110" Type="http://schemas.openxmlformats.org/officeDocument/2006/relationships/hyperlink" Target="https://dpolunin999-hue.github.io/Prachara/assets/avito/AVITO_BASE_TEMPLATE_V2.txt" TargetMode="External"/><Relationship Id="rId111" Type="http://schemas.openxmlformats.org/officeDocument/2006/relationships/hyperlink" Target="https://dpolunin999-hue.github.io/Prachara/assets/avito/AVITO_PROMPT_V2.txt" TargetMode="External"/><Relationship Id="rId112" Type="http://schemas.openxmlformats.org/officeDocument/2006/relationships/hyperlink" Target="https://t.me/Madhuvati_ji" TargetMode="External"/><Relationship Id="rId113" Type="http://schemas.openxmlformats.org/officeDocument/2006/relationships/hyperlink" Target="https://dpolunin999-hue.github.io/Prachara/start/care/journey/#care-step-1" TargetMode="External"/><Relationship Id="rId114" Type="http://schemas.openxmlformats.org/officeDocument/2006/relationships/hyperlink" Target="https://dpolunin999-hue.github.io/Prachara/start/ads/targeting/" TargetMode="External"/><Relationship Id="rId115" Type="http://schemas.openxmlformats.org/officeDocument/2006/relationships/hyperlink" Target="https://dpolunin999-hue.github.io/Prachara/start/ads/context/" TargetMode="External"/><Relationship Id="rId116" Type="http://schemas.openxmlformats.org/officeDocument/2006/relationships/hyperlink" Target="https://dpolunin999-hue.github.io/Prachara/05_%D0%9F%D1%80%D0%B8%D0%B2%D0%BB%D0%B5%D1%87%D0%B5%D0%BD%D0%B8%D0%B5/%D0%A1%D0%B8%D1%81%D1%82%D0%B5%D0%BC%D0%B0_%D0%BF%D1%80%D0%B8%D0%B2%D0%BB%D0%B5%D1%87%D0%B5%D0%BD%D0%B8%D1%8F/" TargetMode="External"/><Relationship Id="rId117" Type="http://schemas.openxmlformats.org/officeDocument/2006/relationships/hyperlink" Target="https://dpolunin999-hue.github.io/Prachara/05_%D0%9F%D1%80%D0%B8%D0%B2%D0%BB%D0%B5%D1%87%D0%B5%D0%BD%D0%B8%D0%B5/%D0%9F%D1%80%D0%B0%D0%B2%D0%B8%D0%BB%D0%B0_%D0%BE%D0%B1%D1%89%D0%B5%D0%BD%D0%B8%D1%8F_%D1%81_%D0%B0%D1%83%D0%B4%D0%B8%D1%82%D0%BE%D1%80%D0%B8%D0%B5%D0%B9/" TargetMode="External"/><Relationship Id="rId118" Type="http://schemas.openxmlformats.org/officeDocument/2006/relationships/hyperlink" Target="https://dpolunin999-hue.github.io/Prachara/start/social/publishing/" TargetMode="External"/><Relationship Id="rId119" Type="http://schemas.openxmlformats.org/officeDocument/2006/relationships/hyperlink" Target="https://dpolunin999-hue.github.io/Prachara/assets/prompts/CONTENT_PLAN_MONTH.txt" TargetMode="External"/><Relationship Id="rId120" Type="http://schemas.openxmlformats.org/officeDocument/2006/relationships/hyperlink" Target="https://dpolunin999-hue.github.io/Prachara/start/social/ideas/" TargetMode="External"/><Relationship Id="rId121" Type="http://schemas.openxmlformats.org/officeDocument/2006/relationships/hyperlink" Target="https://dpolunin999-hue.github.io/Prachara/start/social/routine/" TargetMode="External"/><Relationship Id="rId122" Type="http://schemas.openxmlformats.org/officeDocument/2006/relationships/hyperlink" Target="https://dpolunin999-hue.github.io/Prachara/start/social/platforms/" TargetMode="External"/><Relationship Id="rId123" Type="http://schemas.openxmlformats.org/officeDocument/2006/relationships/hyperlink" Target="https://dpolunin999-hue.github.io/Prachara/start/ads/editing/" TargetMode="External"/><Relationship Id="rId124" Type="http://schemas.openxmlformats.org/officeDocument/2006/relationships/hyperlink" Target="https://dpolunin999-hue.github.io/Prachara/05_&#1055;&#1088;&#1080;&#1074;&#1083;&#1077;&#1095;&#1077;&#1085;&#1080;&#1077;/&#1055;&#1088;&#1072;&#1074;&#1080;&#1083;&#1072;_&#1086;&#1073;&#1097;&#1077;&#1085;&#1080;&#1103;_&#1089;_&#1072;&#1091;&#1076;&#1080;&#1090;&#1086;&#1088;&#1080;&#1077;&#1081;/" TargetMode="External"/><Relationship Id="rId125" Type="http://schemas.openxmlformats.org/officeDocument/2006/relationships/hyperlink" Target="https://dpolunin999-hue.github.io/Prachara/06_%D0%9F%D0%B5%D1%80%D0%B2%D1%8B%D0%B9_%D0%BE%D0%BF%D1%8B%D1%82/%D0%A1%D0%B8%D1%81%D1%82%D0%B5%D0%BC%D0%B0_%D0%BF%D0%B5%D1%80%D0%B2%D0%BE%D0%B3%D0%BE_%D0%BE%D0%BF%D1%8B%D1%82%D0%B0/" TargetMode="External"/><Relationship Id="rId126" Type="http://schemas.openxmlformats.org/officeDocument/2006/relationships/hyperlink" Target="https://dpolunin999-hue.github.io/Prachara/start/care/journey/#care-step-2" TargetMode="External"/><Relationship Id="rId127" Type="http://schemas.openxmlformats.org/officeDocument/2006/relationships/hyperlink" Target="https://dpolunin999-hue.github.io/Prachara/start/care/resources/?from=care-step-1" TargetMode="External"/><Relationship Id="rId128" Type="http://schemas.openxmlformats.org/officeDocument/2006/relationships/hyperlink" Target="https://dpolunin999-hue.github.io/Prachara/start/care/application/#reminders" TargetMode="External"/><Relationship Id="rId129" Type="http://schemas.openxmlformats.org/officeDocument/2006/relationships/hyperlink" Target="https://dpolunin999-hue.github.io/Prachara/start/care/journey/#care-step-3" TargetMode="External"/><Relationship Id="rId130" Type="http://schemas.openxmlformats.org/officeDocument/2006/relationships/hyperlink" Target="https://dpolunin999-hue.github.io/Prachara/start/care/journey/#care-step-6" TargetMode="External"/><Relationship Id="rId131" Type="http://schemas.openxmlformats.org/officeDocument/2006/relationships/hyperlink" Target="https://dpolunin999-hue.github.io/Prachara/start/programs/hospitality/" TargetMode="External"/><Relationship Id="rId132" Type="http://schemas.openxmlformats.org/officeDocument/2006/relationships/hyperlink" Target="https://dpolunin999-hue.github.io/Prachara/start/care/journey/#care-step-4" TargetMode="External"/><Relationship Id="rId133" Type="http://schemas.openxmlformats.org/officeDocument/2006/relationships/hyperlink" Target="https://dpolunin999-hue.github.io/Prachara/start/care/resources/?from=care-step-4" TargetMode="External"/><Relationship Id="rId134" Type="http://schemas.openxmlformats.org/officeDocument/2006/relationships/hyperlink" Target="https://dpolunin999-hue.github.io/Prachara/start/care/tools/#care-step-12" TargetMode="External"/><Relationship Id="rId135" Type="http://schemas.openxmlformats.org/officeDocument/2006/relationships/hyperlink" Target="https://dpolunin999-hue.github.io/Prachara/start/care/journey/#care-step-5" TargetMode="External"/><Relationship Id="rId136" Type="http://schemas.openxmlformats.org/officeDocument/2006/relationships/hyperlink" Target="https://dpolunin999-hue.github.io/Prachara/start/care/journey/#care-step-7" TargetMode="External"/><Relationship Id="rId137" Type="http://schemas.openxmlformats.org/officeDocument/2006/relationships/hyperlink" Target="https://dpolunin999-hue.github.io/Prachara/start/care/journey/#care-step-8" TargetMode="External"/><Relationship Id="rId138" Type="http://schemas.openxmlformats.org/officeDocument/2006/relationships/hyperlink" Target="https://dpolunin999-hue.github.io/Prachara/start/care/resources/?from=care-step-7" TargetMode="External"/><Relationship Id="rId139" Type="http://schemas.openxmlformats.org/officeDocument/2006/relationships/hyperlink" Target="https://dpolunin999-hue.github.io/Prachara/start/care/resources/?from=care-step-8" TargetMode="External"/><Relationship Id="rId140" Type="http://schemas.openxmlformats.org/officeDocument/2006/relationships/hyperlink" Target="https://dpolunin999-hue.github.io/Prachara/start/care/tools/#handover" TargetMode="External"/><Relationship Id="rId141" Type="http://schemas.openxmlformats.org/officeDocument/2006/relationships/hyperlink" Target="https://dpolunin999-hue.github.io/Prachara/start/care/statuses/#state-dropping" TargetMode="External"/><Relationship Id="rId142" Type="http://schemas.openxmlformats.org/officeDocument/2006/relationships/hyperlink" Target="https://dpolunin999-hue.github.io/Prachara/start/care/resources/?from=care-step-6" TargetMode="External"/><Relationship Id="rId143" Type="http://schemas.openxmlformats.org/officeDocument/2006/relationships/hyperlink" Target="https://dpolunin999-hue.github.io/Prachara/start/care/statuses/" TargetMode="External"/><Relationship Id="rId144" Type="http://schemas.openxmlformats.org/officeDocument/2006/relationships/hyperlink" Target="https://dpolunin999-hue.github.io/Prachara/start/care/handbook/" TargetMode="External"/><Relationship Id="rId145" Type="http://schemas.openxmlformats.org/officeDocument/2006/relationships/hyperlink" Target="https://anandamarga.ru/kdi" TargetMode="External"/><Relationship Id="rId146" Type="http://schemas.openxmlformats.org/officeDocument/2006/relationships/hyperlink" Target="https://xn--80ahclcbajtrv5ae6c.xn--80asehdb/meditation_basic_course" TargetMode="External"/><Relationship Id="rId147" Type="http://schemas.openxmlformats.org/officeDocument/2006/relationships/hyperlink" Target="https://www.youtube.com/playlist?list=PLk_DIFMPglObPxeZdJHdEJjoPY7nLF2oC" TargetMode="External"/><Relationship Id="rId148" Type="http://schemas.openxmlformats.org/officeDocument/2006/relationships/hyperlink" Target="https://rutube.ru/plst/42061/" TargetMode="External"/><Relationship Id="rId149" Type="http://schemas.openxmlformats.org/officeDocument/2006/relationships/hyperlink" Target="https://vkvideo.ru/@meditation_lessons/playlists" TargetMode="External"/><Relationship Id="rId150" Type="http://schemas.openxmlformats.org/officeDocument/2006/relationships/hyperlink" Target="https://www.youtube.com/playlist?list=PLk_DIFMPglOY7oCqU2cIFRLK9V_XioKnx" TargetMode="External"/><Relationship Id="rId151" Type="http://schemas.openxmlformats.org/officeDocument/2006/relationships/hyperlink" Target="https://rutube.ru/plst/42365/" TargetMode="External"/><Relationship Id="rId152" Type="http://schemas.openxmlformats.org/officeDocument/2006/relationships/hyperlink" Target="https://www.youtube.com/playlist?list=PLk_DIFMPglObqa73pA1rqvVAjUfWXrdAL" TargetMode="External"/><Relationship Id="rId153" Type="http://schemas.openxmlformats.org/officeDocument/2006/relationships/hyperlink" Target="https://rutube.ru/plst/39156/" TargetMode="External"/><Relationship Id="rId154" Type="http://schemas.openxmlformats.org/officeDocument/2006/relationships/hyperlink" Target="https://www.youtube.com/playlist?list=PLk_DIFMPglOYfZW-VPDlkDyjmGRA9K7FF" TargetMode="External"/><Relationship Id="rId155" Type="http://schemas.openxmlformats.org/officeDocument/2006/relationships/hyperlink" Target="https://rutube.ru/plst/36103/" TargetMode="External"/><Relationship Id="rId156" Type="http://schemas.openxmlformats.org/officeDocument/2006/relationships/hyperlink" Target="https://www.youtube.com/playlist?list=PLk_DIFMPglOYDUx1NfKPqVcKncC-_e4m_" TargetMode="External"/><Relationship Id="rId157" Type="http://schemas.openxmlformats.org/officeDocument/2006/relationships/hyperlink" Target="https://rutube.ru/plst/460883/" TargetMode="External"/><Relationship Id="rId158" Type="http://schemas.openxmlformats.org/officeDocument/2006/relationships/hyperlink" Target="https://www.youtube.com/playlist?list=PLk_DIFMPglOaGk--u9Ioo8TmwkWinLRe6" TargetMode="External"/><Relationship Id="rId159" Type="http://schemas.openxmlformats.org/officeDocument/2006/relationships/hyperlink" Target="https://rutube.ru/plst/42364/" TargetMode="External"/><Relationship Id="rId160" Type="http://schemas.openxmlformats.org/officeDocument/2006/relationships/hyperlink" Target="https://rutube.ru/video/c4f5b944907fef642dc5b30a23187025/" TargetMode="External"/><Relationship Id="rId161" Type="http://schemas.openxmlformats.org/officeDocument/2006/relationships/hyperlink" Target="https://www.youtube.com/playlist?list=PLk_DIFMPglOb6Uo5V3IvqXX80V3Hee4TG" TargetMode="External"/><Relationship Id="rId162" Type="http://schemas.openxmlformats.org/officeDocument/2006/relationships/hyperlink" Target="https://rutube.ru/plst/667740/" TargetMode="External"/><Relationship Id="rId163" Type="http://schemas.openxmlformats.org/officeDocument/2006/relationships/hyperlink" Target="https://sattva-shop.ru/product-category/books/" TargetMode="External"/><Relationship Id="rId164" Type="http://schemas.openxmlformats.org/officeDocument/2006/relationships/hyperlink" Target="https://sattva-shop.ru/shop/%D1%83%D1%80%D0%BE%D0%BA%D0%B8-%D0%BC%D0%B5%D0%B4%D0%B8%D1%82%D0%B0%D1%86%D0%B8%D0%B8-%D1%81%D0%B2%D0%BE%D0%B1%D0%BE%D0%B4%D0%BD%D0%B0%D1%8F-%D0%BE%D0%BF%D0%BB%D0%B0%D1%82%D0%B0/" TargetMode="External"/><Relationship Id="rId165" Type="http://schemas.openxmlformats.org/officeDocument/2006/relationships/hyperlink" Target="https://www.youtube.com/@urokimeditacii/playlists" TargetMode="External"/><Relationship Id="rId166" Type="http://schemas.openxmlformats.org/officeDocument/2006/relationships/hyperlink" Target="https://rutube.ru/channel/8526421/playlists/" TargetMode="External"/><Relationship Id="rId167" Type="http://schemas.openxmlformats.org/officeDocument/2006/relationships/hyperlink" Target="https://dpolunin999-hue.github.io/Prachara/07_%D0%97%D0%B0%D0%B1%D0%BE%D1%82%D0%B0/%D0%A1%D0%B8%D1%81%D1%82%D0%B5%D0%BC%D0%B0_%D0%B7%D0%B0%D0%B1%D0%BE%D1%82%D1%8B/" TargetMode="External"/><Relationship Id="rId168" Type="http://schemas.openxmlformats.org/officeDocument/2006/relationships/hyperlink" Target="https://dpolunin999-hue.github.io/Prachara/07_%D0%97%D0%B0%D0%B1%D0%BE%D1%82%D0%B0/%D0%A7%D0%B5%D0%BA%D0%BB%D0%B8%D1%81%D1%82_%D0%BD%D0%BE%D0%B2%D0%B8%D1%87%D0%BA%D0%B0/" TargetMode="External"/><Relationship Id="rId169" Type="http://schemas.openxmlformats.org/officeDocument/2006/relationships/hyperlink" Target="https://dpolunin999-hue.github.io/Prachara/start/programs/first-steps/#expected-attendance" TargetMode="External"/><Relationship Id="rId170" Type="http://schemas.openxmlformats.org/officeDocument/2006/relationships/hyperlink" Target="https://dpolunin999-hue.github.io/Prachara/start/programs/first-steps/#attendance-complete" TargetMode="External"/><Relationship Id="rId171" Type="http://schemas.openxmlformats.org/officeDocument/2006/relationships/hyperlink" Target="https://dpolunin999-hue.github.io/Prachara/start/programs/formats/#basic" TargetMode="External"/><Relationship Id="rId172" Type="http://schemas.openxmlformats.org/officeDocument/2006/relationships/hyperlink" Target="https://dpolunin999-hue.github.io/Prachara/start/programs/formats/#additional" TargetMode="External"/><Relationship Id="rId173" Type="http://schemas.openxmlformats.org/officeDocument/2006/relationships/hyperlink" Target="https://dpolunin999-hue.github.io/Prachara/start/programs/formats/#leisure" TargetMode="External"/><Relationship Id="rId174" Type="http://schemas.openxmlformats.org/officeDocument/2006/relationships/hyperlink" Target="https://dpolunin999-hue.github.io/Prachara/start/programs/formats/#larger" TargetMode="External"/><Relationship Id="rId175" Type="http://schemas.openxmlformats.org/officeDocument/2006/relationships/hyperlink" Target="https://dpolunin999-hue.github.io/Prachara/start/programs/routine/#larger-events" TargetMode="External"/><Relationship Id="rId176" Type="http://schemas.openxmlformats.org/officeDocument/2006/relationships/hyperlink" Target="https://dpolunin999-hue.github.io/Prachara/start/programs/development/" TargetMode="External"/><Relationship Id="rId177" Type="http://schemas.openxmlformats.org/officeDocument/2006/relationships/hyperlink" Target="https://dpolunin999-hue.github.io/Prachara/start/programs/formats/meditation/" TargetMode="External"/><Relationship Id="rId178" Type="http://schemas.openxmlformats.org/officeDocument/2006/relationships/hyperlink" Target="https://dpolunin999-hue.github.io/Prachara/start/programs/formats/asana/" TargetMode="External"/><Relationship Id="rId179" Type="http://schemas.openxmlformats.org/officeDocument/2006/relationships/hyperlink" Target="https://dpolunin999-hue.github.io/Prachara/start/programs/formats/dharma-deha/" TargetMode="External"/><Relationship Id="rId180" Type="http://schemas.openxmlformats.org/officeDocument/2006/relationships/hyperlink" Target="https://dpolunin999-hue.github.io/Prachara/start/programs/formats/yoga-nidra/" TargetMode="External"/><Relationship Id="rId181" Type="http://schemas.openxmlformats.org/officeDocument/2006/relationships/hyperlink" Target="https://dpolunin999-hue.github.io/Prachara/start/programs/formats/lecture/" TargetMode="External"/><Relationship Id="rId182" Type="http://schemas.openxmlformats.org/officeDocument/2006/relationships/hyperlink" Target="https://dpolunin999-hue.github.io/Prachara/start/programs/formats/thematic-session/" TargetMode="External"/><Relationship Id="rId183" Type="http://schemas.openxmlformats.org/officeDocument/2006/relationships/hyperlink" Target="https://dpolunin999-hue.github.io/Prachara/start/programs/formats/philosophy/" TargetMode="External"/><Relationship Id="rId184" Type="http://schemas.openxmlformats.org/officeDocument/2006/relationships/hyperlink" Target="https://dpolunin999-hue.github.io/Prachara/start/programs/formats/satsang/" TargetMode="External"/><Relationship Id="rId185" Type="http://schemas.openxmlformats.org/officeDocument/2006/relationships/hyperlink" Target="https://dpolunin999-hue.github.io/Prachara/start/programs/formats/kirtan/" TargetMode="External"/><Relationship Id="rId186" Type="http://schemas.openxmlformats.org/officeDocument/2006/relationships/hyperlink" Target="https://dpolunin999-hue.github.io/Prachara/start/programs/formats/service/" TargetMode="External"/><Relationship Id="rId187" Type="http://schemas.openxmlformats.org/officeDocument/2006/relationships/hyperlink" Target="https://dpolunin999-hue.github.io/Prachara/start/programs/formats/cinema/" TargetMode="External"/><Relationship Id="rId188" Type="http://schemas.openxmlformats.org/officeDocument/2006/relationships/hyperlink" Target="https://dpolunin999-hue.github.io/Prachara/start/programs/formats/theatre/" TargetMode="External"/><Relationship Id="rId189" Type="http://schemas.openxmlformats.org/officeDocument/2006/relationships/hyperlink" Target="https://dpolunin999-hue.github.io/Prachara/start/programs/formats/walk/" TargetMode="External"/><Relationship Id="rId190" Type="http://schemas.openxmlformats.org/officeDocument/2006/relationships/hyperlink" Target="https://dpolunin999-hue.github.io/Prachara/start/programs/formats/community/" TargetMode="External"/><Relationship Id="rId191" Type="http://schemas.openxmlformats.org/officeDocument/2006/relationships/hyperlink" Target="https://dpolunin999-hue.github.io/Prachara/start/programs/formats/sadhana-shivir/" TargetMode="External"/><Relationship Id="rId192" Type="http://schemas.openxmlformats.org/officeDocument/2006/relationships/hyperlink" Target="https://dpolunin999-hue.github.io/Prachara/start/programs/formats/retreat/" TargetMode="External"/><Relationship Id="rId193" Type="http://schemas.openxmlformats.org/officeDocument/2006/relationships/hyperlink" Target="https://dpolunin999-hue.github.io/Prachara/assets/announcements/AMA_READY_PROMPT_V8.txt" TargetMode="External"/><Relationship Id="rId194" Type="http://schemas.openxmlformats.org/officeDocument/2006/relationships/hyperlink" Target="https://dpolunin999-hue.github.io/Prachara/assets/announcements/UM_Logo.png" TargetMode="External"/><Relationship Id="rId195" Type="http://schemas.openxmlformats.org/officeDocument/2006/relationships/hyperlink" Target="https://dpolunin999-hue.github.io/Prachara/assets/announcements/AMA_STYLE_REFERENCE.png" TargetMode="External"/><Relationship Id="rId196" Type="http://schemas.openxmlformats.org/officeDocument/2006/relationships/hyperlink" Target="https://dpolunin999-hue.github.io/Prachara/start/programs/handbook/#program-questionnaire" TargetMode="External"/><Relationship Id="rId197" Type="http://schemas.openxmlformats.org/officeDocument/2006/relationships/hyperlink" Target="https://dpolunin999-hue.github.io/Prachara/08_%D0%9F%D1%80%D0%BE%D0%B3%D1%80%D0%B0%D0%BC%D0%BC%D1%8B/%D0%9A%D0%B0%D1%82%D0%B0%D0%BB%D0%BE%D0%B3_%D0%BF%D1%80%D0%BE%D0%B3%D1%80%D0%B0%D0%BC%D0%BC/" TargetMode="External"/><Relationship Id="rId198" Type="http://schemas.openxmlformats.org/officeDocument/2006/relationships/hyperlink" Target="https://dpolunin999-hue.github.io/Prachara/start/programs/hospitality/#interactives" TargetMode="External"/><Relationship Id="rId199" Type="http://schemas.openxmlformats.org/officeDocument/2006/relationships/hyperlink" Target="https://dpolunin999-hue.github.io/Prachara/08_%D0%9F%D1%80%D0%BE%D0%B3%D1%80%D0%B0%D0%BC%D0%BC%D1%8B/%D0%A1%D1%82%D0%B0%D0%BD%D0%B4%D0%B0%D1%80%D1%82_%D0%BA%D0%BE%D0%BB%D0%BB%D0%B5%D0%BA%D1%82%D0%B8%D0%B2%D0%BD%D0%BE%D0%B9_%D0%BF%D1%80%D0%B0%D0%BA%D1%82%D0%B8%D0%BA%D0%B8/" TargetMode="External"/><Relationship Id="rId200" Type="http://schemas.openxmlformats.org/officeDocument/2006/relationships/hyperlink" Target="https://dpolunin999-hue.github.io/Prachara/09_%D0%9E%D0%B1%D1%83%D1%87%D0%B5%D0%BD%D0%B8%D0%B5_%D0%BF%D1%80%D0%B0%D1%87%D0%B0%D1%80%D1%89%D0%B8%D0%BA%D0%BE%D0%B2/%D0%A1%D0%B8%D1%81%D1%82%D0%B5%D0%BC%D0%B0_%D0%BE%D0%B1%D1%83%D1%87%D0%B5%D0%BD%D0%B8%D1%8F/" TargetMode="External"/><Relationship Id="rId201" Type="http://schemas.openxmlformats.org/officeDocument/2006/relationships/hyperlink" Target="https://dpolunin999-hue.github.io/Prachara/10_%D0%9C%D0%B5%D1%82%D1%80%D0%B8%D0%BA%D0%B8/%D0%A1%D0%B8%D1%81%D1%82%D0%B5%D0%BC%D0%B0_%D0%BF%D0%BE%D0%BA%D0%B0%D0%B7%D0%B0%D1%82%D0%B5%D0%BB%D0%B5%D0%B9/" TargetMode="External"/><Relationship Id="rId202" Type="http://schemas.openxmlformats.org/officeDocument/2006/relationships/hyperlink" Target="https://dpolunin999-hue.github.io/Prachara/11_%D0%91%D0%B0%D0%B7%D0%B0_%D0%B7%D0%BD%D0%B0%D0%BD%D0%B8%D0%B9/%D0%9E%D0%B1%D0%B7%D0%BE%D1%80_%D1%81%D0%B8%D1%81%D1%82%D0%B5%D0%BC%D1%8B/" TargetMode="External"/><Relationship Id="rId203" Type="http://schemas.openxmlformats.org/officeDocument/2006/relationships/hyperlink" Target="https://dpolunin999-hue.github.io/Prachara/11_%D0%91%D0%B0%D0%B7%D0%B0_%D0%B7%D0%BD%D0%B0%D0%BD%D0%B8%D0%B9/%D0%A1%D1%82%D1%80%D1%83%D0%BA%D1%82%D1%83%D1%80%D0%B0_%D0%B1%D0%B0%D0%B7%D1%8B_%D0%B7%D0%BD%D0%B0%D0%BD%D0%B8%D0%B9/" TargetMode="External"/><Relationship Id="rId204" Type="http://schemas.openxmlformats.org/officeDocument/2006/relationships/hyperlink" Target="https://dpolunin999-hue.github.io/Prachara/12_%D0%98%D1%81%D1%82%D0%BE%D1%87%D0%BD%D0%B8%D0%BA%D0%B8/README/" TargetMode="External"/><Relationship Id="rId205" Type="http://schemas.openxmlformats.org/officeDocument/2006/relationships/hyperlink" Target="https://dpolunin999-hue.github.io/Prachara/13_%D0%A0%D0%B0%D0%B7%D1%80%D0%B0%D0%B1%D0%BE%D1%82%D0%BA%D0%B0_%D1%81%D0%B8%D1%81%D1%82%D0%B5%D0%BC%D1%8B/%D0%91%D1%8D%D0%BA%D0%BB%D0%BE%D0%B3/" TargetMode="External"/><Relationship Id="rId206" Type="http://schemas.openxmlformats.org/officeDocument/2006/relationships/hyperlink" Target="https://dpolunin999-hue.github.io/Prachara/13_%D0%A0%D0%B0%D0%B7%D1%80%D0%B0%D0%B1%D0%BE%D1%82%D0%BA%D0%B0_%D1%81%D0%B8%D1%81%D1%82%D0%B5%D0%BC%D1%8B/%D0%A8%D0%B0%D0%B1%D0%BB%D0%BE%D0%BD_%D1%80%D0%B5%D1%88%D0%B5%D0%BD%D0%B8%D1%8F/" TargetMode="External"/><Relationship Id="rId207" Type="http://schemas.openxmlformats.org/officeDocument/2006/relationships/hyperlink" Target="https://dpolunin999-hue.github.io/Prachara/13_%D0%A0%D0%B0%D0%B7%D1%80%D0%B0%D0%B1%D0%BE%D1%82%D0%BA%D0%B0_%D1%81%D0%B8%D1%81%D1%82%D0%B5%D0%BC%D1%8B/%D0%9E%D1%84%D0%BE%D1%80%D0%BC%D0%BB%D0%B5%D0%BD%D0%B8%D0%B5_%D0%BC%D0%B0%D1%82%D0%B5%D1%80%D0%B8%D0%B0%D0%BB%D0%BE%D0%B2/" TargetMode="External"/><Relationship Id="rId208" Type="http://schemas.openxmlformats.org/officeDocument/2006/relationships/hyperlink" Target="https://dpolunin999-hue.github.io/Prachara/13_%D0%A0%D0%B0%D0%B7%D1%80%D0%B0%D0%B1%D0%BE%D1%82%D0%BA%D0%B0_%D1%81%D0%B8%D1%81%D1%82%D0%B5%D0%BC%D1%8B/%D0%9F%D0%BB%D0%B0%D0%BD_%D1%80%D0%B0%D0%B7%D0%B2%D0%B8%D1%82%D0%B8%D1%8F_%D1%81%D0%B0%D0%B9%D1%82%D0%B0/" TargetMode="External"/><Relationship Id="rId209" Type="http://schemas.openxmlformats.org/officeDocument/2006/relationships/hyperlink" Target="https://dpolunin999-hue.github.io/Prachara/start/work-links/" TargetMode="External"/><Relationship Id="rId210" Type="http://schemas.openxmlformats.org/officeDocument/2006/relationships/hyperlink" Target="https://dpolunin999-hue.github.io/Prachara/13_%D0%A0%D0%B0%D0%B7%D1%80%D0%B0%D0%B1%D0%BE%D1%82%D0%BA%D0%B0_%D1%81%D0%B8%D1%81%D1%82%D0%B5%D0%BC%D1%8B/%D0%90%D1%80%D1%85%D0%B8%D1%82%D0%B5%D0%BA%D1%82%D1%83%D1%80%D0%B0_%D0%B8%D0%BD%D1%82%D0%B5%D1%80%D0%B0%D0%BA%D1%82%D0%B8%D0%B2%D0%BD%D0%BE%D0%B9_%D0%BC%D0%B5%D1%82%D0%BE%D0%B4%D0%B8%D1%87%D0%BA%D0%B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Прачары</dc:title>
  <dc:subject>Практическое руководство по системе Прачары</dc:subject>
  <dc:creator>Департамент Прачары</dc:creator>
  <cp:keywords>Прачара, юнит, забота, привлечение, программы, обучение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